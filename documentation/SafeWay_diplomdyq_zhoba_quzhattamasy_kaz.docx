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11F9" w14:textId="77777777" w:rsidR="005F5853" w:rsidRPr="00EB1A44" w:rsidRDefault="00000000">
      <w:pPr>
        <w:ind w:firstLine="0"/>
        <w:jc w:val="center"/>
        <w:rPr>
          <w:lang w:val="ru-RU"/>
        </w:rPr>
      </w:pPr>
      <w:r w:rsidRPr="00EB1A44">
        <w:rPr>
          <w:b/>
          <w:lang w:val="ru-RU"/>
        </w:rPr>
        <w:t>ҚАЗАҚСТАН РЕСПУБЛИКАСЫ ҒЫЛЫМ ЖӘНЕ ЖОҒАРЫ БІЛІМ МИНИСТРЛІГІ</w:t>
      </w:r>
    </w:p>
    <w:p w14:paraId="22744F81" w14:textId="77777777" w:rsidR="005F5853" w:rsidRPr="00EB1A44" w:rsidRDefault="00000000">
      <w:pPr>
        <w:ind w:firstLine="0"/>
        <w:jc w:val="center"/>
        <w:rPr>
          <w:lang w:val="ru-RU"/>
        </w:rPr>
      </w:pPr>
      <w:r w:rsidRPr="00EB1A44">
        <w:rPr>
          <w:b/>
          <w:lang w:val="ru-RU"/>
        </w:rPr>
        <w:t>«КАСПИЙ ҚОҒАМДЫҚ УНИВЕРСИТЕТІ» БМ</w:t>
      </w:r>
    </w:p>
    <w:p w14:paraId="631ADDBB" w14:textId="77777777" w:rsidR="005F5853" w:rsidRPr="00EB1A44" w:rsidRDefault="00000000">
      <w:pPr>
        <w:ind w:firstLine="0"/>
        <w:jc w:val="center"/>
        <w:rPr>
          <w:lang w:val="ru-RU"/>
        </w:rPr>
      </w:pPr>
      <w:r w:rsidRPr="00EB1A44">
        <w:rPr>
          <w:lang w:val="ru-RU"/>
        </w:rPr>
        <w:t>Инженерия институты</w:t>
      </w:r>
    </w:p>
    <w:p w14:paraId="18B92EEB" w14:textId="77777777" w:rsidR="005F5853" w:rsidRPr="00EB1A44" w:rsidRDefault="00000000">
      <w:pPr>
        <w:ind w:firstLine="0"/>
        <w:jc w:val="center"/>
        <w:rPr>
          <w:lang w:val="ru-RU"/>
        </w:rPr>
      </w:pPr>
      <w:r w:rsidRPr="00EB1A44">
        <w:rPr>
          <w:lang w:val="ru-RU"/>
        </w:rPr>
        <w:t>6В06120 - «</w:t>
      </w:r>
      <w:proofErr w:type="spellStart"/>
      <w:r w:rsidRPr="00EB1A44">
        <w:rPr>
          <w:lang w:val="ru-RU"/>
        </w:rPr>
        <w:t>Бағдарламалық</w:t>
      </w:r>
      <w:proofErr w:type="spellEnd"/>
      <w:r w:rsidRPr="00EB1A44">
        <w:rPr>
          <w:lang w:val="ru-RU"/>
        </w:rPr>
        <w:t xml:space="preserve"> инженерия» </w:t>
      </w:r>
      <w:proofErr w:type="spellStart"/>
      <w:r w:rsidRPr="00EB1A44">
        <w:rPr>
          <w:lang w:val="ru-RU"/>
        </w:rPr>
        <w:t>білім</w:t>
      </w:r>
      <w:proofErr w:type="spellEnd"/>
      <w:r w:rsidRPr="00EB1A44">
        <w:rPr>
          <w:lang w:val="ru-RU"/>
        </w:rPr>
        <w:t xml:space="preserve"> беру </w:t>
      </w:r>
      <w:proofErr w:type="spellStart"/>
      <w:r w:rsidRPr="00EB1A44">
        <w:rPr>
          <w:lang w:val="ru-RU"/>
        </w:rPr>
        <w:t>бағдарламасы</w:t>
      </w:r>
      <w:proofErr w:type="spellEnd"/>
    </w:p>
    <w:p w14:paraId="1349BB00" w14:textId="77777777" w:rsidR="005F5853" w:rsidRPr="00EB1A44" w:rsidRDefault="005F5853">
      <w:pPr>
        <w:rPr>
          <w:lang w:val="ru-RU"/>
        </w:rPr>
      </w:pPr>
    </w:p>
    <w:p w14:paraId="0E97A95F" w14:textId="77777777" w:rsidR="005F5853" w:rsidRPr="00EB1A44" w:rsidRDefault="005F5853">
      <w:pPr>
        <w:rPr>
          <w:lang w:val="ru-RU"/>
        </w:rPr>
      </w:pPr>
    </w:p>
    <w:p w14:paraId="6B496818" w14:textId="77777777" w:rsidR="005F5853" w:rsidRPr="00EB1A44" w:rsidRDefault="005F5853">
      <w:pPr>
        <w:rPr>
          <w:lang w:val="ru-RU"/>
        </w:rPr>
      </w:pPr>
    </w:p>
    <w:p w14:paraId="7A2B3E9A" w14:textId="77777777" w:rsidR="005F5853" w:rsidRPr="00EB1A44" w:rsidRDefault="005F5853">
      <w:pPr>
        <w:rPr>
          <w:lang w:val="ru-RU"/>
        </w:rPr>
      </w:pPr>
    </w:p>
    <w:p w14:paraId="680D8AB6" w14:textId="77777777" w:rsidR="005F5853" w:rsidRPr="00EB1A44" w:rsidRDefault="005F5853">
      <w:pPr>
        <w:rPr>
          <w:lang w:val="ru-RU"/>
        </w:rPr>
      </w:pPr>
    </w:p>
    <w:p w14:paraId="6A8F5031" w14:textId="77777777" w:rsidR="005F5853" w:rsidRPr="00EB1A44" w:rsidRDefault="005F5853">
      <w:pPr>
        <w:rPr>
          <w:lang w:val="ru-RU"/>
        </w:rPr>
      </w:pPr>
    </w:p>
    <w:p w14:paraId="17044D1B" w14:textId="77777777" w:rsidR="005F5853" w:rsidRPr="00EB1A44" w:rsidRDefault="00000000">
      <w:pPr>
        <w:ind w:firstLine="0"/>
        <w:jc w:val="center"/>
        <w:rPr>
          <w:lang w:val="ru-RU"/>
        </w:rPr>
      </w:pPr>
      <w:r w:rsidRPr="00EB1A44">
        <w:rPr>
          <w:b/>
          <w:sz w:val="32"/>
          <w:lang w:val="ru-RU"/>
        </w:rPr>
        <w:t>ДИПЛОМДЫҚ ЖОБА</w:t>
      </w:r>
    </w:p>
    <w:p w14:paraId="1B0ECE77" w14:textId="77777777" w:rsidR="005F5853" w:rsidRPr="00EB1A44" w:rsidRDefault="00000000">
      <w:pPr>
        <w:ind w:firstLine="0"/>
        <w:jc w:val="center"/>
        <w:rPr>
          <w:lang w:val="ru-RU"/>
        </w:rPr>
      </w:pPr>
      <w:proofErr w:type="spellStart"/>
      <w:r w:rsidRPr="00EB1A44">
        <w:rPr>
          <w:b/>
          <w:sz w:val="32"/>
          <w:lang w:val="ru-RU"/>
        </w:rPr>
        <w:t>Тақырыбы</w:t>
      </w:r>
      <w:proofErr w:type="spellEnd"/>
      <w:r w:rsidRPr="00EB1A44">
        <w:rPr>
          <w:b/>
          <w:sz w:val="32"/>
          <w:lang w:val="ru-RU"/>
        </w:rPr>
        <w:t>: «</w:t>
      </w:r>
      <w:proofErr w:type="spellStart"/>
      <w:r w:rsidRPr="00EB1A44">
        <w:rPr>
          <w:b/>
          <w:sz w:val="32"/>
          <w:lang w:val="ru-RU"/>
        </w:rPr>
        <w:t>Қауіпсіз</w:t>
      </w:r>
      <w:proofErr w:type="spellEnd"/>
      <w:r w:rsidRPr="00EB1A44">
        <w:rPr>
          <w:b/>
          <w:sz w:val="32"/>
          <w:lang w:val="ru-RU"/>
        </w:rPr>
        <w:t xml:space="preserve"> </w:t>
      </w:r>
      <w:proofErr w:type="spellStart"/>
      <w:r w:rsidRPr="00EB1A44">
        <w:rPr>
          <w:b/>
          <w:sz w:val="32"/>
          <w:lang w:val="ru-RU"/>
        </w:rPr>
        <w:t>маршруттарды</w:t>
      </w:r>
      <w:proofErr w:type="spellEnd"/>
      <w:r w:rsidRPr="00EB1A44">
        <w:rPr>
          <w:b/>
          <w:sz w:val="32"/>
          <w:lang w:val="ru-RU"/>
        </w:rPr>
        <w:t xml:space="preserve"> </w:t>
      </w:r>
      <w:proofErr w:type="spellStart"/>
      <w:r w:rsidRPr="00EB1A44">
        <w:rPr>
          <w:b/>
          <w:sz w:val="32"/>
          <w:lang w:val="ru-RU"/>
        </w:rPr>
        <w:t>құратын</w:t>
      </w:r>
      <w:proofErr w:type="spellEnd"/>
      <w:r w:rsidRPr="00EB1A44">
        <w:rPr>
          <w:b/>
          <w:sz w:val="32"/>
          <w:lang w:val="ru-RU"/>
        </w:rPr>
        <w:t xml:space="preserve"> </w:t>
      </w:r>
      <w:proofErr w:type="spellStart"/>
      <w:r w:rsidRPr="00EB1A44">
        <w:rPr>
          <w:b/>
          <w:sz w:val="32"/>
        </w:rPr>
        <w:t>SafeWay</w:t>
      </w:r>
      <w:proofErr w:type="spellEnd"/>
      <w:r w:rsidRPr="00EB1A44">
        <w:rPr>
          <w:b/>
          <w:sz w:val="32"/>
          <w:lang w:val="ru-RU"/>
        </w:rPr>
        <w:t xml:space="preserve"> </w:t>
      </w:r>
      <w:proofErr w:type="spellStart"/>
      <w:r w:rsidRPr="00EB1A44">
        <w:rPr>
          <w:b/>
          <w:sz w:val="32"/>
          <w:lang w:val="ru-RU"/>
        </w:rPr>
        <w:t>ақылды</w:t>
      </w:r>
      <w:proofErr w:type="spellEnd"/>
      <w:r w:rsidRPr="00EB1A44">
        <w:rPr>
          <w:b/>
          <w:sz w:val="32"/>
          <w:lang w:val="ru-RU"/>
        </w:rPr>
        <w:t xml:space="preserve"> </w:t>
      </w:r>
      <w:proofErr w:type="spellStart"/>
      <w:r w:rsidRPr="00EB1A44">
        <w:rPr>
          <w:b/>
          <w:sz w:val="32"/>
          <w:lang w:val="ru-RU"/>
        </w:rPr>
        <w:t>картасы</w:t>
      </w:r>
      <w:proofErr w:type="spellEnd"/>
      <w:r w:rsidRPr="00EB1A44">
        <w:rPr>
          <w:b/>
          <w:sz w:val="32"/>
          <w:lang w:val="ru-RU"/>
        </w:rPr>
        <w:t>»</w:t>
      </w:r>
    </w:p>
    <w:p w14:paraId="221373EA" w14:textId="77777777" w:rsidR="005F5853" w:rsidRPr="00EB1A44" w:rsidRDefault="005F5853">
      <w:pPr>
        <w:rPr>
          <w:lang w:val="ru-RU"/>
        </w:rPr>
      </w:pPr>
    </w:p>
    <w:p w14:paraId="5F5292D3" w14:textId="77777777" w:rsidR="005F5853" w:rsidRPr="00EB1A44" w:rsidRDefault="005F5853">
      <w:pPr>
        <w:rPr>
          <w:lang w:val="ru-RU"/>
        </w:rPr>
      </w:pPr>
    </w:p>
    <w:p w14:paraId="7DD7990B" w14:textId="77777777" w:rsidR="005F5853" w:rsidRPr="00EB1A44" w:rsidRDefault="005F5853">
      <w:pPr>
        <w:rPr>
          <w:lang w:val="ru-RU"/>
        </w:rPr>
      </w:pPr>
    </w:p>
    <w:p w14:paraId="53172684" w14:textId="77777777" w:rsidR="005F5853" w:rsidRPr="00EB1A44" w:rsidRDefault="005F5853">
      <w:pPr>
        <w:rPr>
          <w:lang w:val="ru-RU"/>
        </w:rPr>
      </w:pPr>
    </w:p>
    <w:p w14:paraId="3A2D88F8" w14:textId="77777777" w:rsidR="005F5853" w:rsidRPr="00EB1A44" w:rsidRDefault="005F5853">
      <w:pPr>
        <w:rPr>
          <w:lang w:val="ru-RU"/>
        </w:rPr>
      </w:pPr>
    </w:p>
    <w:p w14:paraId="7FEC64F6" w14:textId="77777777" w:rsidR="005F5853" w:rsidRPr="00EB1A44" w:rsidRDefault="005F5853">
      <w:pPr>
        <w:rPr>
          <w:lang w:val="ru-RU"/>
        </w:rPr>
      </w:pPr>
    </w:p>
    <w:p w14:paraId="2AEA2D86" w14:textId="77777777" w:rsidR="005F5853" w:rsidRPr="00EB1A44" w:rsidRDefault="005F5853">
      <w:pPr>
        <w:rPr>
          <w:lang w:val="ru-RU"/>
        </w:rPr>
      </w:pPr>
    </w:p>
    <w:p w14:paraId="74E146C4" w14:textId="77777777" w:rsidR="005F5853" w:rsidRPr="00EB1A44" w:rsidRDefault="00000000">
      <w:pPr>
        <w:ind w:firstLine="0"/>
        <w:rPr>
          <w:lang w:val="ru-RU"/>
        </w:rPr>
      </w:pPr>
      <w:proofErr w:type="spellStart"/>
      <w:r w:rsidRPr="00EB1A44">
        <w:rPr>
          <w:lang w:val="ru-RU"/>
        </w:rPr>
        <w:t>Орындаған</w:t>
      </w:r>
      <w:proofErr w:type="spellEnd"/>
      <w:r w:rsidRPr="00EB1A44">
        <w:rPr>
          <w:lang w:val="ru-RU"/>
        </w:rPr>
        <w:t>: ______________________________</w:t>
      </w:r>
    </w:p>
    <w:p w14:paraId="0164CC49" w14:textId="77777777" w:rsidR="005F5853" w:rsidRPr="00EB1A44" w:rsidRDefault="00000000">
      <w:pPr>
        <w:ind w:firstLine="0"/>
        <w:rPr>
          <w:lang w:val="ru-RU"/>
        </w:rPr>
      </w:pPr>
      <w:proofErr w:type="spellStart"/>
      <w:r w:rsidRPr="00EB1A44">
        <w:rPr>
          <w:lang w:val="ru-RU"/>
        </w:rPr>
        <w:t>Жетекші</w:t>
      </w:r>
      <w:proofErr w:type="spellEnd"/>
      <w:r w:rsidRPr="00EB1A44">
        <w:rPr>
          <w:lang w:val="ru-RU"/>
        </w:rPr>
        <w:t>: ________________________________</w:t>
      </w:r>
    </w:p>
    <w:p w14:paraId="12FDC265" w14:textId="77777777" w:rsidR="005F5853" w:rsidRPr="00EB1A44" w:rsidRDefault="005F5853">
      <w:pPr>
        <w:rPr>
          <w:lang w:val="ru-RU"/>
        </w:rPr>
      </w:pPr>
    </w:p>
    <w:p w14:paraId="2C17672C" w14:textId="77777777" w:rsidR="005F5853" w:rsidRPr="00EB1A44" w:rsidRDefault="005F5853">
      <w:pPr>
        <w:rPr>
          <w:lang w:val="ru-RU"/>
        </w:rPr>
      </w:pPr>
    </w:p>
    <w:p w14:paraId="18DDD718" w14:textId="77777777" w:rsidR="005F5853" w:rsidRDefault="005F5853">
      <w:pPr>
        <w:rPr>
          <w:lang w:val="ru-RU"/>
        </w:rPr>
      </w:pPr>
    </w:p>
    <w:p w14:paraId="42E48218" w14:textId="77777777" w:rsidR="003F2FAC" w:rsidRDefault="003F2FAC">
      <w:pPr>
        <w:rPr>
          <w:lang w:val="ru-RU"/>
        </w:rPr>
      </w:pPr>
    </w:p>
    <w:p w14:paraId="1A7F83B3" w14:textId="77777777" w:rsidR="003F2FAC" w:rsidRDefault="003F2FAC">
      <w:pPr>
        <w:rPr>
          <w:lang w:val="ru-RU"/>
        </w:rPr>
      </w:pPr>
    </w:p>
    <w:p w14:paraId="05DE47E9" w14:textId="77777777" w:rsidR="003F2FAC" w:rsidRDefault="003F2FAC">
      <w:pPr>
        <w:rPr>
          <w:lang w:val="ru-RU"/>
        </w:rPr>
      </w:pPr>
    </w:p>
    <w:p w14:paraId="39C01315" w14:textId="77777777" w:rsidR="003F2FAC" w:rsidRDefault="003F2FAC">
      <w:pPr>
        <w:rPr>
          <w:lang w:val="ru-RU"/>
        </w:rPr>
      </w:pPr>
    </w:p>
    <w:p w14:paraId="23DD6CEA" w14:textId="77777777" w:rsidR="003F2FAC" w:rsidRDefault="003F2FAC">
      <w:pPr>
        <w:rPr>
          <w:lang w:val="ru-RU"/>
        </w:rPr>
      </w:pPr>
    </w:p>
    <w:p w14:paraId="48864273" w14:textId="77777777" w:rsidR="003F2FAC" w:rsidRDefault="003F2FAC">
      <w:pPr>
        <w:rPr>
          <w:lang w:val="ru-RU"/>
        </w:rPr>
      </w:pPr>
    </w:p>
    <w:p w14:paraId="3CE0802E" w14:textId="77777777" w:rsidR="003F2FAC" w:rsidRDefault="003F2FAC">
      <w:pPr>
        <w:rPr>
          <w:lang w:val="ru-RU"/>
        </w:rPr>
      </w:pPr>
    </w:p>
    <w:p w14:paraId="66CB60FC" w14:textId="77777777" w:rsidR="003F2FAC" w:rsidRDefault="003F2FAC">
      <w:pPr>
        <w:rPr>
          <w:lang w:val="ru-RU"/>
        </w:rPr>
      </w:pPr>
    </w:p>
    <w:p w14:paraId="7D047D7E" w14:textId="77777777" w:rsidR="003F2FAC" w:rsidRDefault="003F2FAC">
      <w:pPr>
        <w:rPr>
          <w:lang w:val="ru-RU"/>
        </w:rPr>
      </w:pPr>
    </w:p>
    <w:p w14:paraId="6D80649E" w14:textId="77777777" w:rsidR="003F2FAC" w:rsidRDefault="003F2FAC">
      <w:pPr>
        <w:rPr>
          <w:lang w:val="ru-RU"/>
        </w:rPr>
      </w:pPr>
    </w:p>
    <w:p w14:paraId="4457D5B3" w14:textId="77777777" w:rsidR="003F2FAC" w:rsidRDefault="003F2FAC">
      <w:pPr>
        <w:rPr>
          <w:lang w:val="ru-RU"/>
        </w:rPr>
      </w:pPr>
    </w:p>
    <w:p w14:paraId="4AC3B363" w14:textId="77777777" w:rsidR="003F2FAC" w:rsidRDefault="003F2FAC">
      <w:pPr>
        <w:rPr>
          <w:lang w:val="ru-RU"/>
        </w:rPr>
      </w:pPr>
    </w:p>
    <w:p w14:paraId="4ACC5C7A" w14:textId="77777777" w:rsidR="003F2FAC" w:rsidRDefault="003F2FAC">
      <w:pPr>
        <w:rPr>
          <w:lang w:val="ru-RU"/>
        </w:rPr>
      </w:pPr>
    </w:p>
    <w:p w14:paraId="59853FD2" w14:textId="77777777" w:rsidR="003F2FAC" w:rsidRPr="00EB1A44" w:rsidRDefault="003F2FAC">
      <w:pPr>
        <w:rPr>
          <w:lang w:val="ru-RU"/>
        </w:rPr>
      </w:pPr>
    </w:p>
    <w:p w14:paraId="11917639" w14:textId="77777777" w:rsidR="005F5853" w:rsidRPr="00EB1A44" w:rsidRDefault="005F5853">
      <w:pPr>
        <w:rPr>
          <w:lang w:val="ru-RU"/>
        </w:rPr>
      </w:pPr>
    </w:p>
    <w:p w14:paraId="147110E9" w14:textId="77777777" w:rsidR="005F5853" w:rsidRPr="00EB1A44" w:rsidRDefault="005F5853">
      <w:pPr>
        <w:rPr>
          <w:lang w:val="ru-RU"/>
        </w:rPr>
      </w:pPr>
    </w:p>
    <w:p w14:paraId="50A26C35" w14:textId="77777777" w:rsidR="005F5853" w:rsidRPr="00EB1A44" w:rsidRDefault="00000000">
      <w:pPr>
        <w:ind w:firstLine="0"/>
        <w:jc w:val="center"/>
        <w:rPr>
          <w:lang w:val="ru-RU"/>
        </w:rPr>
      </w:pPr>
      <w:r w:rsidRPr="00EB1A44">
        <w:rPr>
          <w:lang w:val="ru-RU"/>
        </w:rPr>
        <w:t>Алматы, 2026</w:t>
      </w:r>
    </w:p>
    <w:p w14:paraId="021E203C" w14:textId="77777777" w:rsidR="005F5853" w:rsidRPr="00EB1A44" w:rsidRDefault="00000000">
      <w:pPr>
        <w:rPr>
          <w:lang w:val="ru-RU"/>
        </w:rPr>
      </w:pPr>
      <w:r w:rsidRPr="00EB1A44">
        <w:rPr>
          <w:lang w:val="ru-RU"/>
        </w:rPr>
        <w:br w:type="page"/>
      </w:r>
    </w:p>
    <w:p w14:paraId="58C75A0A" w14:textId="77777777" w:rsidR="005F5853" w:rsidRPr="00EB1A44" w:rsidRDefault="00000000">
      <w:pPr>
        <w:ind w:firstLine="0"/>
        <w:jc w:val="center"/>
        <w:rPr>
          <w:lang w:val="ru-RU"/>
        </w:rPr>
      </w:pPr>
      <w:r w:rsidRPr="00EB1A44">
        <w:rPr>
          <w:b/>
          <w:lang w:val="ru-RU"/>
        </w:rPr>
        <w:lastRenderedPageBreak/>
        <w:t>ҚАЗАҚСТАН РЕСПУБЛИКАСЫ ҒЫЛЫМ ЖӘНЕ ЖОҒАРЫ БІЛІМ МИНИСТРЛІГІ</w:t>
      </w:r>
    </w:p>
    <w:p w14:paraId="72D60CF8" w14:textId="77777777" w:rsidR="005F5853" w:rsidRPr="00EB1A44" w:rsidRDefault="00000000">
      <w:pPr>
        <w:ind w:firstLine="0"/>
        <w:jc w:val="center"/>
        <w:rPr>
          <w:lang w:val="ru-RU"/>
        </w:rPr>
      </w:pPr>
      <w:r w:rsidRPr="00EB1A44">
        <w:rPr>
          <w:b/>
          <w:lang w:val="ru-RU"/>
        </w:rPr>
        <w:t>«КАСПИЙ ҚОҒАМДЫҚ УНИВЕРСИТЕТІ» БМ</w:t>
      </w:r>
    </w:p>
    <w:p w14:paraId="18BC870C" w14:textId="77777777" w:rsidR="005F5853" w:rsidRPr="00EB1A44" w:rsidRDefault="00000000">
      <w:pPr>
        <w:ind w:firstLine="0"/>
        <w:jc w:val="center"/>
        <w:rPr>
          <w:lang w:val="ru-RU"/>
        </w:rPr>
      </w:pPr>
      <w:r w:rsidRPr="00EB1A44">
        <w:rPr>
          <w:lang w:val="ru-RU"/>
        </w:rPr>
        <w:t>Инженерия институты</w:t>
      </w:r>
    </w:p>
    <w:p w14:paraId="1395A211" w14:textId="77777777" w:rsidR="005F5853" w:rsidRPr="00EB1A44" w:rsidRDefault="00000000">
      <w:pPr>
        <w:ind w:firstLine="0"/>
        <w:jc w:val="right"/>
        <w:rPr>
          <w:lang w:val="ru-RU"/>
        </w:rPr>
      </w:pPr>
      <w:proofErr w:type="spellStart"/>
      <w:r w:rsidRPr="00EB1A44">
        <w:rPr>
          <w:lang w:val="ru-RU"/>
        </w:rPr>
        <w:t>Қорғауға</w:t>
      </w:r>
      <w:proofErr w:type="spellEnd"/>
      <w:r w:rsidRPr="00EB1A44">
        <w:rPr>
          <w:lang w:val="ru-RU"/>
        </w:rPr>
        <w:t xml:space="preserve"> </w:t>
      </w:r>
      <w:proofErr w:type="spellStart"/>
      <w:r w:rsidRPr="00EB1A44">
        <w:rPr>
          <w:lang w:val="ru-RU"/>
        </w:rPr>
        <w:t>жіберілді</w:t>
      </w:r>
      <w:proofErr w:type="spellEnd"/>
    </w:p>
    <w:p w14:paraId="6E771D52" w14:textId="77777777" w:rsidR="005F5853" w:rsidRPr="00EB1A44" w:rsidRDefault="00000000">
      <w:pPr>
        <w:ind w:firstLine="0"/>
        <w:jc w:val="right"/>
        <w:rPr>
          <w:lang w:val="ru-RU"/>
        </w:rPr>
      </w:pPr>
      <w:r w:rsidRPr="00EB1A44">
        <w:rPr>
          <w:lang w:val="ru-RU"/>
        </w:rPr>
        <w:t>Институт деканы ____________</w:t>
      </w:r>
    </w:p>
    <w:p w14:paraId="6AACC700" w14:textId="77777777" w:rsidR="005F5853" w:rsidRPr="00EB1A44" w:rsidRDefault="00000000">
      <w:pPr>
        <w:ind w:firstLine="0"/>
        <w:jc w:val="right"/>
        <w:rPr>
          <w:lang w:val="ru-RU"/>
        </w:rPr>
      </w:pPr>
      <w:r w:rsidRPr="00EB1A44">
        <w:rPr>
          <w:lang w:val="ru-RU"/>
        </w:rPr>
        <w:t>«___» ____________ 2026 ж.</w:t>
      </w:r>
    </w:p>
    <w:p w14:paraId="015B40B7" w14:textId="77777777" w:rsidR="005F5853" w:rsidRPr="00EB1A44" w:rsidRDefault="005F5853">
      <w:pPr>
        <w:rPr>
          <w:lang w:val="ru-RU"/>
        </w:rPr>
      </w:pPr>
    </w:p>
    <w:p w14:paraId="24CE6DAC" w14:textId="77777777" w:rsidR="005F5853" w:rsidRPr="00EB1A44" w:rsidRDefault="005F5853">
      <w:pPr>
        <w:rPr>
          <w:lang w:val="ru-RU"/>
        </w:rPr>
      </w:pPr>
    </w:p>
    <w:p w14:paraId="1E521403" w14:textId="77777777" w:rsidR="005F5853" w:rsidRPr="00EB1A44" w:rsidRDefault="005F5853">
      <w:pPr>
        <w:rPr>
          <w:lang w:val="ru-RU"/>
        </w:rPr>
      </w:pPr>
    </w:p>
    <w:p w14:paraId="4DD682BB" w14:textId="77777777" w:rsidR="005F5853" w:rsidRPr="00EB1A44" w:rsidRDefault="005F5853">
      <w:pPr>
        <w:rPr>
          <w:lang w:val="ru-RU"/>
        </w:rPr>
      </w:pPr>
    </w:p>
    <w:p w14:paraId="396214A4" w14:textId="77777777" w:rsidR="005F5853" w:rsidRPr="00EB1A44" w:rsidRDefault="00000000">
      <w:pPr>
        <w:ind w:firstLine="0"/>
        <w:jc w:val="center"/>
        <w:rPr>
          <w:lang w:val="ru-RU"/>
        </w:rPr>
      </w:pPr>
      <w:r w:rsidRPr="00EB1A44">
        <w:rPr>
          <w:b/>
          <w:sz w:val="32"/>
          <w:lang w:val="ru-RU"/>
        </w:rPr>
        <w:t>ДИПЛОМДЫҚ ЖОБА</w:t>
      </w:r>
    </w:p>
    <w:p w14:paraId="02BEAB80" w14:textId="77777777" w:rsidR="005F5853" w:rsidRPr="00EB1A44" w:rsidRDefault="00000000">
      <w:pPr>
        <w:ind w:firstLine="0"/>
        <w:jc w:val="center"/>
        <w:rPr>
          <w:lang w:val="ru-RU"/>
        </w:rPr>
      </w:pPr>
      <w:proofErr w:type="spellStart"/>
      <w:r w:rsidRPr="00EB1A44">
        <w:rPr>
          <w:b/>
          <w:sz w:val="32"/>
          <w:lang w:val="ru-RU"/>
        </w:rPr>
        <w:t>Тақырыбы</w:t>
      </w:r>
      <w:proofErr w:type="spellEnd"/>
      <w:r w:rsidRPr="00EB1A44">
        <w:rPr>
          <w:b/>
          <w:sz w:val="32"/>
          <w:lang w:val="ru-RU"/>
        </w:rPr>
        <w:t>: «</w:t>
      </w:r>
      <w:proofErr w:type="spellStart"/>
      <w:r w:rsidRPr="00EB1A44">
        <w:rPr>
          <w:b/>
          <w:sz w:val="32"/>
          <w:lang w:val="ru-RU"/>
        </w:rPr>
        <w:t>Қауіпсіз</w:t>
      </w:r>
      <w:proofErr w:type="spellEnd"/>
      <w:r w:rsidRPr="00EB1A44">
        <w:rPr>
          <w:b/>
          <w:sz w:val="32"/>
          <w:lang w:val="ru-RU"/>
        </w:rPr>
        <w:t xml:space="preserve"> </w:t>
      </w:r>
      <w:proofErr w:type="spellStart"/>
      <w:r w:rsidRPr="00EB1A44">
        <w:rPr>
          <w:b/>
          <w:sz w:val="32"/>
          <w:lang w:val="ru-RU"/>
        </w:rPr>
        <w:t>маршруттарды</w:t>
      </w:r>
      <w:proofErr w:type="spellEnd"/>
      <w:r w:rsidRPr="00EB1A44">
        <w:rPr>
          <w:b/>
          <w:sz w:val="32"/>
          <w:lang w:val="ru-RU"/>
        </w:rPr>
        <w:t xml:space="preserve"> </w:t>
      </w:r>
      <w:proofErr w:type="spellStart"/>
      <w:r w:rsidRPr="00EB1A44">
        <w:rPr>
          <w:b/>
          <w:sz w:val="32"/>
          <w:lang w:val="ru-RU"/>
        </w:rPr>
        <w:t>құратын</w:t>
      </w:r>
      <w:proofErr w:type="spellEnd"/>
      <w:r w:rsidRPr="00EB1A44">
        <w:rPr>
          <w:b/>
          <w:sz w:val="32"/>
          <w:lang w:val="ru-RU"/>
        </w:rPr>
        <w:t xml:space="preserve"> </w:t>
      </w:r>
      <w:proofErr w:type="spellStart"/>
      <w:r w:rsidRPr="00EB1A44">
        <w:rPr>
          <w:b/>
          <w:sz w:val="32"/>
        </w:rPr>
        <w:t>SafeWay</w:t>
      </w:r>
      <w:proofErr w:type="spellEnd"/>
      <w:r w:rsidRPr="00EB1A44">
        <w:rPr>
          <w:b/>
          <w:sz w:val="32"/>
          <w:lang w:val="ru-RU"/>
        </w:rPr>
        <w:t xml:space="preserve"> </w:t>
      </w:r>
      <w:proofErr w:type="spellStart"/>
      <w:r w:rsidRPr="00EB1A44">
        <w:rPr>
          <w:b/>
          <w:sz w:val="32"/>
          <w:lang w:val="ru-RU"/>
        </w:rPr>
        <w:t>ақылды</w:t>
      </w:r>
      <w:proofErr w:type="spellEnd"/>
      <w:r w:rsidRPr="00EB1A44">
        <w:rPr>
          <w:b/>
          <w:sz w:val="32"/>
          <w:lang w:val="ru-RU"/>
        </w:rPr>
        <w:t xml:space="preserve"> </w:t>
      </w:r>
      <w:proofErr w:type="spellStart"/>
      <w:r w:rsidRPr="00EB1A44">
        <w:rPr>
          <w:b/>
          <w:sz w:val="32"/>
          <w:lang w:val="ru-RU"/>
        </w:rPr>
        <w:t>картасы</w:t>
      </w:r>
      <w:proofErr w:type="spellEnd"/>
      <w:r w:rsidRPr="00EB1A44">
        <w:rPr>
          <w:b/>
          <w:sz w:val="32"/>
          <w:lang w:val="ru-RU"/>
        </w:rPr>
        <w:t>»</w:t>
      </w:r>
    </w:p>
    <w:p w14:paraId="67C611C2" w14:textId="77777777" w:rsidR="005F5853" w:rsidRPr="00EB1A44" w:rsidRDefault="005F5853">
      <w:pPr>
        <w:rPr>
          <w:lang w:val="ru-RU"/>
        </w:rPr>
      </w:pPr>
    </w:p>
    <w:p w14:paraId="34A42B87" w14:textId="77777777" w:rsidR="005F5853" w:rsidRPr="00EB1A44" w:rsidRDefault="005F5853">
      <w:pPr>
        <w:rPr>
          <w:lang w:val="ru-RU"/>
        </w:rPr>
      </w:pPr>
    </w:p>
    <w:p w14:paraId="1926A1AD" w14:textId="77777777" w:rsidR="005F5853" w:rsidRPr="00EB1A44" w:rsidRDefault="005F5853">
      <w:pPr>
        <w:rPr>
          <w:lang w:val="ru-RU"/>
        </w:rPr>
      </w:pPr>
    </w:p>
    <w:p w14:paraId="7A153632" w14:textId="77777777" w:rsidR="005F5853" w:rsidRPr="00EB1A44" w:rsidRDefault="00000000">
      <w:pPr>
        <w:ind w:firstLine="0"/>
        <w:rPr>
          <w:lang w:val="ru-RU"/>
        </w:rPr>
      </w:pPr>
      <w:proofErr w:type="spellStart"/>
      <w:r w:rsidRPr="00EB1A44">
        <w:rPr>
          <w:lang w:val="ru-RU"/>
        </w:rPr>
        <w:t>Білім</w:t>
      </w:r>
      <w:proofErr w:type="spellEnd"/>
      <w:r w:rsidRPr="00EB1A44">
        <w:rPr>
          <w:lang w:val="ru-RU"/>
        </w:rPr>
        <w:t xml:space="preserve"> беру </w:t>
      </w:r>
      <w:proofErr w:type="spellStart"/>
      <w:r w:rsidRPr="00EB1A44">
        <w:rPr>
          <w:lang w:val="ru-RU"/>
        </w:rPr>
        <w:t>бағдарламасы</w:t>
      </w:r>
      <w:proofErr w:type="spellEnd"/>
      <w:r w:rsidRPr="00EB1A44">
        <w:rPr>
          <w:lang w:val="ru-RU"/>
        </w:rPr>
        <w:t>: 6В06120 - «</w:t>
      </w:r>
      <w:proofErr w:type="spellStart"/>
      <w:r w:rsidRPr="00EB1A44">
        <w:rPr>
          <w:lang w:val="ru-RU"/>
        </w:rPr>
        <w:t>Бағдарламалық</w:t>
      </w:r>
      <w:proofErr w:type="spellEnd"/>
      <w:r w:rsidRPr="00EB1A44">
        <w:rPr>
          <w:lang w:val="ru-RU"/>
        </w:rPr>
        <w:t xml:space="preserve"> инженерия»</w:t>
      </w:r>
    </w:p>
    <w:p w14:paraId="1ACD1FE4" w14:textId="77777777" w:rsidR="005F5853" w:rsidRPr="00EB1A44" w:rsidRDefault="00000000">
      <w:pPr>
        <w:ind w:firstLine="0"/>
        <w:rPr>
          <w:lang w:val="ru-RU"/>
        </w:rPr>
      </w:pPr>
      <w:proofErr w:type="spellStart"/>
      <w:r w:rsidRPr="00EB1A44">
        <w:rPr>
          <w:lang w:val="ru-RU"/>
        </w:rPr>
        <w:t>Жобаның</w:t>
      </w:r>
      <w:proofErr w:type="spellEnd"/>
      <w:r w:rsidRPr="00EB1A44">
        <w:rPr>
          <w:lang w:val="ru-RU"/>
        </w:rPr>
        <w:t xml:space="preserve"> </w:t>
      </w:r>
      <w:proofErr w:type="spellStart"/>
      <w:r w:rsidRPr="00EB1A44">
        <w:rPr>
          <w:lang w:val="ru-RU"/>
        </w:rPr>
        <w:t>түрі</w:t>
      </w:r>
      <w:proofErr w:type="spellEnd"/>
      <w:r w:rsidRPr="00EB1A44">
        <w:rPr>
          <w:lang w:val="ru-RU"/>
        </w:rPr>
        <w:t xml:space="preserve">: </w:t>
      </w:r>
      <w:proofErr w:type="spellStart"/>
      <w:r w:rsidRPr="00EB1A44">
        <w:rPr>
          <w:lang w:val="ru-RU"/>
        </w:rPr>
        <w:t>мобильді</w:t>
      </w:r>
      <w:proofErr w:type="spellEnd"/>
      <w:r w:rsidRPr="00EB1A44">
        <w:rPr>
          <w:lang w:val="ru-RU"/>
        </w:rPr>
        <w:t xml:space="preserve"> </w:t>
      </w:r>
      <w:proofErr w:type="spellStart"/>
      <w:r w:rsidRPr="00EB1A44">
        <w:rPr>
          <w:lang w:val="ru-RU"/>
        </w:rPr>
        <w:t>және</w:t>
      </w:r>
      <w:proofErr w:type="spellEnd"/>
      <w:r w:rsidRPr="00EB1A44">
        <w:rPr>
          <w:lang w:val="ru-RU"/>
        </w:rPr>
        <w:t xml:space="preserve"> </w:t>
      </w:r>
      <w:proofErr w:type="spellStart"/>
      <w:r w:rsidRPr="00EB1A44">
        <w:rPr>
          <w:lang w:val="ru-RU"/>
        </w:rPr>
        <w:t>серверлік</w:t>
      </w:r>
      <w:proofErr w:type="spellEnd"/>
      <w:r w:rsidRPr="00EB1A44">
        <w:rPr>
          <w:lang w:val="ru-RU"/>
        </w:rPr>
        <w:t xml:space="preserve"> </w:t>
      </w:r>
      <w:proofErr w:type="spellStart"/>
      <w:r w:rsidRPr="00EB1A44">
        <w:rPr>
          <w:lang w:val="ru-RU"/>
        </w:rPr>
        <w:t>бағдарламалық</w:t>
      </w:r>
      <w:proofErr w:type="spellEnd"/>
      <w:r w:rsidRPr="00EB1A44">
        <w:rPr>
          <w:lang w:val="ru-RU"/>
        </w:rPr>
        <w:t xml:space="preserve"> </w:t>
      </w:r>
      <w:proofErr w:type="spellStart"/>
      <w:r w:rsidRPr="00EB1A44">
        <w:rPr>
          <w:lang w:val="ru-RU"/>
        </w:rPr>
        <w:t>жүйе</w:t>
      </w:r>
      <w:proofErr w:type="spellEnd"/>
    </w:p>
    <w:p w14:paraId="4A4D2DE4" w14:textId="77777777" w:rsidR="005F5853" w:rsidRPr="00EB1A44" w:rsidRDefault="00000000">
      <w:pPr>
        <w:ind w:firstLine="0"/>
        <w:rPr>
          <w:lang w:val="ru-RU"/>
        </w:rPr>
      </w:pPr>
      <w:proofErr w:type="spellStart"/>
      <w:r w:rsidRPr="00EB1A44">
        <w:rPr>
          <w:lang w:val="ru-RU"/>
        </w:rPr>
        <w:t>Орындаған</w:t>
      </w:r>
      <w:proofErr w:type="spellEnd"/>
      <w:r w:rsidRPr="00EB1A44">
        <w:rPr>
          <w:lang w:val="ru-RU"/>
        </w:rPr>
        <w:t>: ______________________________</w:t>
      </w:r>
    </w:p>
    <w:p w14:paraId="0DE66949" w14:textId="77777777" w:rsidR="005F5853" w:rsidRPr="00EB1A44" w:rsidRDefault="00000000">
      <w:pPr>
        <w:ind w:firstLine="0"/>
        <w:rPr>
          <w:lang w:val="ru-RU"/>
        </w:rPr>
      </w:pPr>
      <w:proofErr w:type="spellStart"/>
      <w:r w:rsidRPr="00EB1A44">
        <w:rPr>
          <w:lang w:val="ru-RU"/>
        </w:rPr>
        <w:t>Жетекші</w:t>
      </w:r>
      <w:proofErr w:type="spellEnd"/>
      <w:r w:rsidRPr="00EB1A44">
        <w:rPr>
          <w:lang w:val="ru-RU"/>
        </w:rPr>
        <w:t>: ________________________________</w:t>
      </w:r>
    </w:p>
    <w:p w14:paraId="5B61C6BF" w14:textId="77777777" w:rsidR="005F5853" w:rsidRPr="00EB1A44" w:rsidRDefault="005F5853">
      <w:pPr>
        <w:rPr>
          <w:lang w:val="ru-RU"/>
        </w:rPr>
      </w:pPr>
    </w:p>
    <w:p w14:paraId="51127430" w14:textId="77777777" w:rsidR="005F5853" w:rsidRDefault="005F5853">
      <w:pPr>
        <w:rPr>
          <w:lang w:val="ru-RU"/>
        </w:rPr>
      </w:pPr>
    </w:p>
    <w:p w14:paraId="37F4CA9C" w14:textId="77777777" w:rsidR="003F2FAC" w:rsidRDefault="003F2FAC">
      <w:pPr>
        <w:rPr>
          <w:lang w:val="ru-RU"/>
        </w:rPr>
      </w:pPr>
    </w:p>
    <w:p w14:paraId="35D2A3EB" w14:textId="77777777" w:rsidR="003F2FAC" w:rsidRDefault="003F2FAC">
      <w:pPr>
        <w:rPr>
          <w:lang w:val="ru-RU"/>
        </w:rPr>
      </w:pPr>
    </w:p>
    <w:p w14:paraId="7EF55ADB" w14:textId="77777777" w:rsidR="003F2FAC" w:rsidRDefault="003F2FAC">
      <w:pPr>
        <w:rPr>
          <w:lang w:val="ru-RU"/>
        </w:rPr>
      </w:pPr>
    </w:p>
    <w:p w14:paraId="3F8EA5BA" w14:textId="77777777" w:rsidR="003F2FAC" w:rsidRDefault="003F2FAC">
      <w:pPr>
        <w:rPr>
          <w:lang w:val="ru-RU"/>
        </w:rPr>
      </w:pPr>
    </w:p>
    <w:p w14:paraId="53EC89CF" w14:textId="77777777" w:rsidR="003F2FAC" w:rsidRDefault="003F2FAC">
      <w:pPr>
        <w:rPr>
          <w:lang w:val="ru-RU"/>
        </w:rPr>
      </w:pPr>
    </w:p>
    <w:p w14:paraId="3D4A9EE5" w14:textId="77777777" w:rsidR="003F2FAC" w:rsidRDefault="003F2FAC">
      <w:pPr>
        <w:rPr>
          <w:lang w:val="ru-RU"/>
        </w:rPr>
      </w:pPr>
    </w:p>
    <w:p w14:paraId="144A4C05" w14:textId="77777777" w:rsidR="003F2FAC" w:rsidRDefault="003F2FAC">
      <w:pPr>
        <w:rPr>
          <w:lang w:val="ru-RU"/>
        </w:rPr>
      </w:pPr>
    </w:p>
    <w:p w14:paraId="6CA0A958" w14:textId="77777777" w:rsidR="003F2FAC" w:rsidRDefault="003F2FAC">
      <w:pPr>
        <w:rPr>
          <w:lang w:val="ru-RU"/>
        </w:rPr>
      </w:pPr>
    </w:p>
    <w:p w14:paraId="5233B234" w14:textId="77777777" w:rsidR="003F2FAC" w:rsidRDefault="003F2FAC">
      <w:pPr>
        <w:rPr>
          <w:lang w:val="ru-RU"/>
        </w:rPr>
      </w:pPr>
    </w:p>
    <w:p w14:paraId="06FDF6B8" w14:textId="77777777" w:rsidR="003F2FAC" w:rsidRDefault="003F2FAC">
      <w:pPr>
        <w:rPr>
          <w:lang w:val="ru-RU"/>
        </w:rPr>
      </w:pPr>
    </w:p>
    <w:p w14:paraId="78FD5124" w14:textId="77777777" w:rsidR="003F2FAC" w:rsidRDefault="003F2FAC">
      <w:pPr>
        <w:rPr>
          <w:lang w:val="ru-RU"/>
        </w:rPr>
      </w:pPr>
    </w:p>
    <w:p w14:paraId="1AEC6E91" w14:textId="77777777" w:rsidR="003F2FAC" w:rsidRDefault="003F2FAC">
      <w:pPr>
        <w:rPr>
          <w:lang w:val="ru-RU"/>
        </w:rPr>
      </w:pPr>
    </w:p>
    <w:p w14:paraId="5A80E722" w14:textId="77777777" w:rsidR="003F2FAC" w:rsidRDefault="003F2FAC">
      <w:pPr>
        <w:rPr>
          <w:lang w:val="ru-RU"/>
        </w:rPr>
      </w:pPr>
    </w:p>
    <w:p w14:paraId="30700E01" w14:textId="77777777" w:rsidR="003F2FAC" w:rsidRDefault="003F2FAC">
      <w:pPr>
        <w:rPr>
          <w:lang w:val="ru-RU"/>
        </w:rPr>
      </w:pPr>
    </w:p>
    <w:p w14:paraId="0F5E2EBE" w14:textId="77777777" w:rsidR="003F2FAC" w:rsidRPr="00EB1A44" w:rsidRDefault="003F2FAC">
      <w:pPr>
        <w:rPr>
          <w:lang w:val="ru-RU"/>
        </w:rPr>
      </w:pPr>
    </w:p>
    <w:p w14:paraId="4C00375E" w14:textId="77777777" w:rsidR="005F5853" w:rsidRPr="00EB1A44" w:rsidRDefault="005F5853">
      <w:pPr>
        <w:rPr>
          <w:lang w:val="ru-RU"/>
        </w:rPr>
      </w:pPr>
    </w:p>
    <w:p w14:paraId="3F58FA7F" w14:textId="77777777" w:rsidR="005F5853" w:rsidRPr="00EB1A44" w:rsidRDefault="005F5853">
      <w:pPr>
        <w:rPr>
          <w:lang w:val="ru-RU"/>
        </w:rPr>
      </w:pPr>
    </w:p>
    <w:p w14:paraId="538EC2D0" w14:textId="77777777" w:rsidR="005F5853" w:rsidRPr="00EB1A44" w:rsidRDefault="005F5853">
      <w:pPr>
        <w:rPr>
          <w:lang w:val="ru-RU"/>
        </w:rPr>
      </w:pPr>
    </w:p>
    <w:p w14:paraId="26D475E3" w14:textId="77777777" w:rsidR="005F5853" w:rsidRPr="00EB1A44" w:rsidRDefault="005F5853">
      <w:pPr>
        <w:rPr>
          <w:lang w:val="ru-RU"/>
        </w:rPr>
      </w:pPr>
    </w:p>
    <w:p w14:paraId="3FBB5484" w14:textId="77777777" w:rsidR="005F5853" w:rsidRPr="00EB1A44" w:rsidRDefault="00000000">
      <w:pPr>
        <w:ind w:firstLine="0"/>
        <w:jc w:val="center"/>
        <w:rPr>
          <w:lang w:val="ru-RU"/>
        </w:rPr>
      </w:pPr>
      <w:r w:rsidRPr="00EB1A44">
        <w:rPr>
          <w:lang w:val="ru-RU"/>
        </w:rPr>
        <w:t>Алматы, 2026</w:t>
      </w:r>
    </w:p>
    <w:p w14:paraId="10A617A2" w14:textId="77777777" w:rsidR="005F5853" w:rsidRPr="00EB1A44" w:rsidRDefault="00000000">
      <w:pPr>
        <w:rPr>
          <w:lang w:val="ru-RU"/>
        </w:rPr>
      </w:pPr>
      <w:r w:rsidRPr="00EB1A44">
        <w:rPr>
          <w:lang w:val="ru-RU"/>
        </w:rPr>
        <w:br w:type="page"/>
      </w:r>
    </w:p>
    <w:p w14:paraId="4EE566DC" w14:textId="77777777" w:rsidR="005F5853" w:rsidRPr="00E8798D" w:rsidRDefault="00000000" w:rsidP="00E8798D">
      <w:pPr>
        <w:ind w:firstLine="0"/>
        <w:jc w:val="center"/>
        <w:rPr>
          <w:b/>
          <w:bCs/>
          <w:lang w:val="ru-RU"/>
        </w:rPr>
      </w:pPr>
      <w:bookmarkStart w:id="0" w:name="_Toc228536156"/>
      <w:r w:rsidRPr="00E8798D">
        <w:rPr>
          <w:b/>
          <w:bCs/>
          <w:lang w:val="ru-RU"/>
        </w:rPr>
        <w:lastRenderedPageBreak/>
        <w:t>АҢДАТПА</w:t>
      </w:r>
      <w:bookmarkEnd w:id="0"/>
    </w:p>
    <w:p w14:paraId="51A7EAED" w14:textId="77777777" w:rsidR="005F5853" w:rsidRPr="00EB1A44" w:rsidRDefault="00000000">
      <w:pPr>
        <w:rPr>
          <w:lang w:val="ru-RU"/>
        </w:rPr>
      </w:pPr>
      <w:proofErr w:type="spellStart"/>
      <w:r w:rsidRPr="00EB1A44">
        <w:rPr>
          <w:lang w:val="ru-RU"/>
        </w:rPr>
        <w:t>Бұл</w:t>
      </w:r>
      <w:proofErr w:type="spellEnd"/>
      <w:r w:rsidRPr="00EB1A44">
        <w:rPr>
          <w:lang w:val="ru-RU"/>
        </w:rPr>
        <w:t xml:space="preserve"> </w:t>
      </w:r>
      <w:proofErr w:type="spellStart"/>
      <w:r w:rsidRPr="00EB1A44">
        <w:rPr>
          <w:lang w:val="ru-RU"/>
        </w:rPr>
        <w:t>дипломдық</w:t>
      </w:r>
      <w:proofErr w:type="spellEnd"/>
      <w:r w:rsidRPr="00EB1A44">
        <w:rPr>
          <w:lang w:val="ru-RU"/>
        </w:rPr>
        <w:t xml:space="preserve"> </w:t>
      </w:r>
      <w:proofErr w:type="spellStart"/>
      <w:r w:rsidRPr="00EB1A44">
        <w:rPr>
          <w:lang w:val="ru-RU"/>
        </w:rPr>
        <w:t>жобада</w:t>
      </w:r>
      <w:proofErr w:type="spellEnd"/>
      <w:r w:rsidRPr="00EB1A44">
        <w:rPr>
          <w:lang w:val="ru-RU"/>
        </w:rPr>
        <w:t xml:space="preserve"> Алматы </w:t>
      </w:r>
      <w:proofErr w:type="spellStart"/>
      <w:r w:rsidRPr="00EB1A44">
        <w:rPr>
          <w:lang w:val="ru-RU"/>
        </w:rPr>
        <w:t>қаласы</w:t>
      </w:r>
      <w:proofErr w:type="spellEnd"/>
      <w:r w:rsidRPr="00EB1A44">
        <w:rPr>
          <w:lang w:val="ru-RU"/>
        </w:rPr>
        <w:t xml:space="preserve"> </w:t>
      </w:r>
      <w:proofErr w:type="spellStart"/>
      <w:r w:rsidRPr="00EB1A44">
        <w:rPr>
          <w:lang w:val="ru-RU"/>
        </w:rPr>
        <w:t>үшін</w:t>
      </w:r>
      <w:proofErr w:type="spellEnd"/>
      <w:r w:rsidRPr="00EB1A44">
        <w:rPr>
          <w:lang w:val="ru-RU"/>
        </w:rPr>
        <w:t xml:space="preserve"> </w:t>
      </w:r>
      <w:proofErr w:type="spellStart"/>
      <w:r w:rsidRPr="00EB1A44">
        <w:rPr>
          <w:lang w:val="ru-RU"/>
        </w:rPr>
        <w:t>қауіпсіз</w:t>
      </w:r>
      <w:proofErr w:type="spellEnd"/>
      <w:r w:rsidRPr="00EB1A44">
        <w:rPr>
          <w:lang w:val="ru-RU"/>
        </w:rPr>
        <w:t xml:space="preserve"> </w:t>
      </w:r>
      <w:proofErr w:type="spellStart"/>
      <w:r w:rsidRPr="00EB1A44">
        <w:rPr>
          <w:lang w:val="ru-RU"/>
        </w:rPr>
        <w:t>маршруттарды</w:t>
      </w:r>
      <w:proofErr w:type="spellEnd"/>
      <w:r w:rsidRPr="00EB1A44">
        <w:rPr>
          <w:lang w:val="ru-RU"/>
        </w:rPr>
        <w:t xml:space="preserve"> </w:t>
      </w:r>
      <w:proofErr w:type="spellStart"/>
      <w:r w:rsidRPr="00EB1A44">
        <w:rPr>
          <w:lang w:val="ru-RU"/>
        </w:rPr>
        <w:t>құратын</w:t>
      </w:r>
      <w:proofErr w:type="spellEnd"/>
      <w:r w:rsidRPr="00EB1A44">
        <w:rPr>
          <w:lang w:val="ru-RU"/>
        </w:rPr>
        <w:t xml:space="preserve"> </w:t>
      </w:r>
      <w:proofErr w:type="spellStart"/>
      <w:r w:rsidRPr="00EB1A44">
        <w:t>SafeWay</w:t>
      </w:r>
      <w:proofErr w:type="spellEnd"/>
      <w:r w:rsidRPr="00EB1A44">
        <w:rPr>
          <w:lang w:val="ru-RU"/>
        </w:rPr>
        <w:t xml:space="preserve"> </w:t>
      </w:r>
      <w:proofErr w:type="spellStart"/>
      <w:r w:rsidRPr="00EB1A44">
        <w:rPr>
          <w:lang w:val="ru-RU"/>
        </w:rPr>
        <w:t>ақылды</w:t>
      </w:r>
      <w:proofErr w:type="spellEnd"/>
      <w:r w:rsidRPr="00EB1A44">
        <w:rPr>
          <w:lang w:val="ru-RU"/>
        </w:rPr>
        <w:t xml:space="preserve"> </w:t>
      </w:r>
      <w:proofErr w:type="spellStart"/>
      <w:r w:rsidRPr="00EB1A44">
        <w:rPr>
          <w:lang w:val="ru-RU"/>
        </w:rPr>
        <w:t>картасының</w:t>
      </w:r>
      <w:proofErr w:type="spellEnd"/>
      <w:r w:rsidRPr="00EB1A44">
        <w:rPr>
          <w:lang w:val="ru-RU"/>
        </w:rPr>
        <w:t xml:space="preserve"> </w:t>
      </w:r>
      <w:proofErr w:type="spellStart"/>
      <w:r w:rsidRPr="00EB1A44">
        <w:rPr>
          <w:lang w:val="ru-RU"/>
        </w:rPr>
        <w:t>бағдарламалық</w:t>
      </w:r>
      <w:proofErr w:type="spellEnd"/>
      <w:r w:rsidRPr="00EB1A44">
        <w:rPr>
          <w:lang w:val="ru-RU"/>
        </w:rPr>
        <w:t xml:space="preserve"> </w:t>
      </w:r>
      <w:proofErr w:type="spellStart"/>
      <w:r w:rsidRPr="00EB1A44">
        <w:rPr>
          <w:lang w:val="ru-RU"/>
        </w:rPr>
        <w:t>іске</w:t>
      </w:r>
      <w:proofErr w:type="spellEnd"/>
      <w:r w:rsidRPr="00EB1A44">
        <w:rPr>
          <w:lang w:val="ru-RU"/>
        </w:rPr>
        <w:t xml:space="preserve"> </w:t>
      </w:r>
      <w:proofErr w:type="spellStart"/>
      <w:r w:rsidRPr="00EB1A44">
        <w:rPr>
          <w:lang w:val="ru-RU"/>
        </w:rPr>
        <w:t>асырылуы</w:t>
      </w:r>
      <w:proofErr w:type="spellEnd"/>
      <w:r w:rsidRPr="00EB1A44">
        <w:rPr>
          <w:lang w:val="ru-RU"/>
        </w:rPr>
        <w:t xml:space="preserve"> </w:t>
      </w:r>
      <w:proofErr w:type="spellStart"/>
      <w:r w:rsidRPr="00EB1A44">
        <w:rPr>
          <w:lang w:val="ru-RU"/>
        </w:rPr>
        <w:t>қарастырылды</w:t>
      </w:r>
      <w:proofErr w:type="spellEnd"/>
      <w:r w:rsidRPr="00EB1A44">
        <w:rPr>
          <w:lang w:val="ru-RU"/>
        </w:rPr>
        <w:t xml:space="preserve">. </w:t>
      </w:r>
      <w:proofErr w:type="spellStart"/>
      <w:r w:rsidRPr="00EB1A44">
        <w:rPr>
          <w:lang w:val="ru-RU"/>
        </w:rPr>
        <w:t>Жүйе</w:t>
      </w:r>
      <w:proofErr w:type="spellEnd"/>
      <w:r w:rsidRPr="00EB1A44">
        <w:rPr>
          <w:lang w:val="ru-RU"/>
        </w:rPr>
        <w:t xml:space="preserve"> </w:t>
      </w:r>
      <w:r w:rsidRPr="00EB1A44">
        <w:t>Expo</w:t>
      </w:r>
      <w:r w:rsidRPr="00EB1A44">
        <w:rPr>
          <w:lang w:val="ru-RU"/>
        </w:rPr>
        <w:t xml:space="preserve"> </w:t>
      </w:r>
      <w:r w:rsidRPr="00EB1A44">
        <w:t>React</w:t>
      </w:r>
      <w:r w:rsidRPr="00EB1A44">
        <w:rPr>
          <w:lang w:val="ru-RU"/>
        </w:rPr>
        <w:t xml:space="preserve"> </w:t>
      </w:r>
      <w:r w:rsidRPr="00EB1A44">
        <w:t>Native</w:t>
      </w:r>
      <w:r w:rsidRPr="00EB1A44">
        <w:rPr>
          <w:lang w:val="ru-RU"/>
        </w:rPr>
        <w:t xml:space="preserve"> </w:t>
      </w:r>
      <w:proofErr w:type="spellStart"/>
      <w:r w:rsidRPr="00EB1A44">
        <w:rPr>
          <w:lang w:val="ru-RU"/>
        </w:rPr>
        <w:t>мобильді</w:t>
      </w:r>
      <w:proofErr w:type="spellEnd"/>
      <w:r w:rsidRPr="00EB1A44">
        <w:rPr>
          <w:lang w:val="ru-RU"/>
        </w:rPr>
        <w:t xml:space="preserve"> </w:t>
      </w:r>
      <w:proofErr w:type="spellStart"/>
      <w:r w:rsidRPr="00EB1A44">
        <w:rPr>
          <w:lang w:val="ru-RU"/>
        </w:rPr>
        <w:t>қосымшасынан</w:t>
      </w:r>
      <w:proofErr w:type="spellEnd"/>
      <w:r w:rsidRPr="00EB1A44">
        <w:rPr>
          <w:lang w:val="ru-RU"/>
        </w:rPr>
        <w:t xml:space="preserve">, </w:t>
      </w:r>
      <w:r w:rsidRPr="00EB1A44">
        <w:t>Express</w:t>
      </w:r>
      <w:r w:rsidRPr="00EB1A44">
        <w:rPr>
          <w:lang w:val="ru-RU"/>
        </w:rPr>
        <w:t>.</w:t>
      </w:r>
      <w:proofErr w:type="spellStart"/>
      <w:r w:rsidRPr="00EB1A44">
        <w:t>js</w:t>
      </w:r>
      <w:proofErr w:type="spellEnd"/>
      <w:r w:rsidRPr="00EB1A44">
        <w:rPr>
          <w:lang w:val="ru-RU"/>
        </w:rPr>
        <w:t xml:space="preserve"> </w:t>
      </w:r>
      <w:proofErr w:type="spellStart"/>
      <w:r w:rsidRPr="00EB1A44">
        <w:rPr>
          <w:lang w:val="ru-RU"/>
        </w:rPr>
        <w:t>негізіндегі</w:t>
      </w:r>
      <w:proofErr w:type="spellEnd"/>
      <w:r w:rsidRPr="00EB1A44">
        <w:rPr>
          <w:lang w:val="ru-RU"/>
        </w:rPr>
        <w:t xml:space="preserve"> </w:t>
      </w:r>
      <w:r w:rsidRPr="00EB1A44">
        <w:t>backend</w:t>
      </w:r>
      <w:r w:rsidRPr="00EB1A44">
        <w:rPr>
          <w:lang w:val="ru-RU"/>
        </w:rPr>
        <w:t xml:space="preserve"> </w:t>
      </w:r>
      <w:r w:rsidRPr="00EB1A44">
        <w:t>API</w:t>
      </w:r>
      <w:r w:rsidRPr="00EB1A44">
        <w:rPr>
          <w:lang w:val="ru-RU"/>
        </w:rPr>
        <w:t xml:space="preserve">-ден </w:t>
      </w:r>
      <w:proofErr w:type="spellStart"/>
      <w:r w:rsidRPr="00EB1A44">
        <w:rPr>
          <w:lang w:val="ru-RU"/>
        </w:rPr>
        <w:t>және</w:t>
      </w:r>
      <w:proofErr w:type="spellEnd"/>
      <w:r w:rsidRPr="00EB1A44">
        <w:rPr>
          <w:lang w:val="ru-RU"/>
        </w:rPr>
        <w:t xml:space="preserve"> </w:t>
      </w:r>
      <w:r w:rsidRPr="00EB1A44">
        <w:t>PostgreSQL</w:t>
      </w:r>
      <w:r w:rsidRPr="00EB1A44">
        <w:rPr>
          <w:lang w:val="ru-RU"/>
        </w:rPr>
        <w:t xml:space="preserve"> </w:t>
      </w:r>
      <w:proofErr w:type="spellStart"/>
      <w:r w:rsidRPr="00EB1A44">
        <w:rPr>
          <w:lang w:val="ru-RU"/>
        </w:rPr>
        <w:t>деректер</w:t>
      </w:r>
      <w:proofErr w:type="spellEnd"/>
      <w:r w:rsidRPr="00EB1A44">
        <w:rPr>
          <w:lang w:val="ru-RU"/>
        </w:rPr>
        <w:t xml:space="preserve"> </w:t>
      </w:r>
      <w:proofErr w:type="spellStart"/>
      <w:r w:rsidRPr="00EB1A44">
        <w:rPr>
          <w:lang w:val="ru-RU"/>
        </w:rPr>
        <w:t>қорынан</w:t>
      </w:r>
      <w:proofErr w:type="spellEnd"/>
      <w:r w:rsidRPr="00EB1A44">
        <w:rPr>
          <w:lang w:val="ru-RU"/>
        </w:rPr>
        <w:t xml:space="preserve"> </w:t>
      </w:r>
      <w:proofErr w:type="spellStart"/>
      <w:r w:rsidRPr="00EB1A44">
        <w:rPr>
          <w:lang w:val="ru-RU"/>
        </w:rPr>
        <w:t>тұрады</w:t>
      </w:r>
      <w:proofErr w:type="spellEnd"/>
      <w:r w:rsidRPr="00EB1A44">
        <w:rPr>
          <w:lang w:val="ru-RU"/>
        </w:rPr>
        <w:t xml:space="preserve">. </w:t>
      </w:r>
      <w:proofErr w:type="spellStart"/>
      <w:r w:rsidRPr="00EB1A44">
        <w:rPr>
          <w:lang w:val="ru-RU"/>
        </w:rPr>
        <w:t>Қосымша</w:t>
      </w:r>
      <w:proofErr w:type="spellEnd"/>
      <w:r w:rsidRPr="00EB1A44">
        <w:rPr>
          <w:lang w:val="ru-RU"/>
        </w:rPr>
        <w:t xml:space="preserve"> </w:t>
      </w:r>
      <w:r w:rsidRPr="00EB1A44">
        <w:t>OpenStreetMap</w:t>
      </w:r>
      <w:r w:rsidRPr="00EB1A44">
        <w:rPr>
          <w:lang w:val="ru-RU"/>
        </w:rPr>
        <w:t>/</w:t>
      </w:r>
      <w:r w:rsidRPr="00EB1A44">
        <w:t>CARTO</w:t>
      </w:r>
      <w:r w:rsidRPr="00EB1A44">
        <w:rPr>
          <w:lang w:val="ru-RU"/>
        </w:rPr>
        <w:t xml:space="preserve"> </w:t>
      </w:r>
      <w:proofErr w:type="spellStart"/>
      <w:r w:rsidRPr="00EB1A44">
        <w:rPr>
          <w:lang w:val="ru-RU"/>
        </w:rPr>
        <w:t>карталық</w:t>
      </w:r>
      <w:proofErr w:type="spellEnd"/>
      <w:r w:rsidRPr="00EB1A44">
        <w:rPr>
          <w:lang w:val="ru-RU"/>
        </w:rPr>
        <w:t xml:space="preserve"> </w:t>
      </w:r>
      <w:proofErr w:type="spellStart"/>
      <w:r w:rsidRPr="00EB1A44">
        <w:rPr>
          <w:lang w:val="ru-RU"/>
        </w:rPr>
        <w:t>қабатын</w:t>
      </w:r>
      <w:proofErr w:type="spellEnd"/>
      <w:r w:rsidRPr="00EB1A44">
        <w:rPr>
          <w:lang w:val="ru-RU"/>
        </w:rPr>
        <w:t xml:space="preserve">, </w:t>
      </w:r>
      <w:r w:rsidRPr="00EB1A44">
        <w:t>OSRM</w:t>
      </w:r>
      <w:r w:rsidRPr="00EB1A44">
        <w:rPr>
          <w:lang w:val="ru-RU"/>
        </w:rPr>
        <w:t xml:space="preserve"> </w:t>
      </w:r>
      <w:proofErr w:type="spellStart"/>
      <w:r w:rsidRPr="00EB1A44">
        <w:rPr>
          <w:lang w:val="ru-RU"/>
        </w:rPr>
        <w:t>маршруттау</w:t>
      </w:r>
      <w:proofErr w:type="spellEnd"/>
      <w:r w:rsidRPr="00EB1A44">
        <w:rPr>
          <w:lang w:val="ru-RU"/>
        </w:rPr>
        <w:t xml:space="preserve"> </w:t>
      </w:r>
      <w:proofErr w:type="spellStart"/>
      <w:r w:rsidRPr="00EB1A44">
        <w:rPr>
          <w:lang w:val="ru-RU"/>
        </w:rPr>
        <w:t>қызметін</w:t>
      </w:r>
      <w:proofErr w:type="spellEnd"/>
      <w:r w:rsidRPr="00EB1A44">
        <w:rPr>
          <w:lang w:val="ru-RU"/>
        </w:rPr>
        <w:t xml:space="preserve">, </w:t>
      </w:r>
      <w:proofErr w:type="spellStart"/>
      <w:r w:rsidRPr="00EB1A44">
        <w:t>Nominatim</w:t>
      </w:r>
      <w:proofErr w:type="spellEnd"/>
      <w:r w:rsidRPr="00EB1A44">
        <w:rPr>
          <w:lang w:val="ru-RU"/>
        </w:rPr>
        <w:t xml:space="preserve"> </w:t>
      </w:r>
      <w:proofErr w:type="spellStart"/>
      <w:r w:rsidRPr="00EB1A44">
        <w:rPr>
          <w:lang w:val="ru-RU"/>
        </w:rPr>
        <w:t>және</w:t>
      </w:r>
      <w:proofErr w:type="spellEnd"/>
      <w:r w:rsidRPr="00EB1A44">
        <w:rPr>
          <w:lang w:val="ru-RU"/>
        </w:rPr>
        <w:t xml:space="preserve"> </w:t>
      </w:r>
      <w:r w:rsidRPr="00EB1A44">
        <w:t>Overpass</w:t>
      </w:r>
      <w:r w:rsidRPr="00EB1A44">
        <w:rPr>
          <w:lang w:val="ru-RU"/>
        </w:rPr>
        <w:t xml:space="preserve"> </w:t>
      </w:r>
      <w:proofErr w:type="spellStart"/>
      <w:r w:rsidRPr="00EB1A44">
        <w:rPr>
          <w:lang w:val="ru-RU"/>
        </w:rPr>
        <w:t>арқылы</w:t>
      </w:r>
      <w:proofErr w:type="spellEnd"/>
      <w:r w:rsidRPr="00EB1A44">
        <w:rPr>
          <w:lang w:val="ru-RU"/>
        </w:rPr>
        <w:t xml:space="preserve"> </w:t>
      </w:r>
      <w:proofErr w:type="spellStart"/>
      <w:r w:rsidRPr="00EB1A44">
        <w:rPr>
          <w:lang w:val="ru-RU"/>
        </w:rPr>
        <w:t>іздеу</w:t>
      </w:r>
      <w:proofErr w:type="spellEnd"/>
      <w:r w:rsidRPr="00EB1A44">
        <w:rPr>
          <w:lang w:val="ru-RU"/>
        </w:rPr>
        <w:t xml:space="preserve"> </w:t>
      </w:r>
      <w:proofErr w:type="spellStart"/>
      <w:r w:rsidRPr="00EB1A44">
        <w:rPr>
          <w:lang w:val="ru-RU"/>
        </w:rPr>
        <w:t>мүмкіндіктерін</w:t>
      </w:r>
      <w:proofErr w:type="spellEnd"/>
      <w:r w:rsidRPr="00EB1A44">
        <w:rPr>
          <w:lang w:val="ru-RU"/>
        </w:rPr>
        <w:t xml:space="preserve">, </w:t>
      </w:r>
      <w:proofErr w:type="spellStart"/>
      <w:r w:rsidRPr="00EB1A44">
        <w:rPr>
          <w:lang w:val="ru-RU"/>
        </w:rPr>
        <w:t>қауіп</w:t>
      </w:r>
      <w:proofErr w:type="spellEnd"/>
      <w:r w:rsidRPr="00EB1A44">
        <w:rPr>
          <w:lang w:val="ru-RU"/>
        </w:rPr>
        <w:t xml:space="preserve"> </w:t>
      </w:r>
      <w:proofErr w:type="spellStart"/>
      <w:r w:rsidRPr="00EB1A44">
        <w:rPr>
          <w:lang w:val="ru-RU"/>
        </w:rPr>
        <w:t>аймақтарын</w:t>
      </w:r>
      <w:proofErr w:type="spellEnd"/>
      <w:r w:rsidRPr="00EB1A44">
        <w:rPr>
          <w:lang w:val="ru-RU"/>
        </w:rPr>
        <w:t xml:space="preserve">, </w:t>
      </w:r>
      <w:proofErr w:type="spellStart"/>
      <w:r w:rsidRPr="00EB1A44">
        <w:rPr>
          <w:lang w:val="ru-RU"/>
        </w:rPr>
        <w:t>жарықтандырылған</w:t>
      </w:r>
      <w:proofErr w:type="spellEnd"/>
      <w:r w:rsidRPr="00EB1A44">
        <w:rPr>
          <w:lang w:val="ru-RU"/>
        </w:rPr>
        <w:t xml:space="preserve"> </w:t>
      </w:r>
      <w:proofErr w:type="spellStart"/>
      <w:r w:rsidRPr="00EB1A44">
        <w:rPr>
          <w:lang w:val="ru-RU"/>
        </w:rPr>
        <w:t>көшелерді</w:t>
      </w:r>
      <w:proofErr w:type="spellEnd"/>
      <w:r w:rsidRPr="00EB1A44">
        <w:rPr>
          <w:lang w:val="ru-RU"/>
        </w:rPr>
        <w:t xml:space="preserve">, людный </w:t>
      </w:r>
      <w:proofErr w:type="spellStart"/>
      <w:r w:rsidRPr="00EB1A44">
        <w:rPr>
          <w:lang w:val="ru-RU"/>
        </w:rPr>
        <w:t>орындарды</w:t>
      </w:r>
      <w:proofErr w:type="spellEnd"/>
      <w:r w:rsidRPr="00EB1A44">
        <w:rPr>
          <w:lang w:val="ru-RU"/>
        </w:rPr>
        <w:t xml:space="preserve"> </w:t>
      </w:r>
      <w:proofErr w:type="spellStart"/>
      <w:r w:rsidRPr="00EB1A44">
        <w:rPr>
          <w:lang w:val="ru-RU"/>
        </w:rPr>
        <w:t>және</w:t>
      </w:r>
      <w:proofErr w:type="spellEnd"/>
      <w:r w:rsidRPr="00EB1A44">
        <w:rPr>
          <w:lang w:val="ru-RU"/>
        </w:rPr>
        <w:t xml:space="preserve"> </w:t>
      </w:r>
      <w:proofErr w:type="spellStart"/>
      <w:r w:rsidRPr="00EB1A44">
        <w:rPr>
          <w:lang w:val="ru-RU"/>
        </w:rPr>
        <w:t>қауіпсіз</w:t>
      </w:r>
      <w:proofErr w:type="spellEnd"/>
      <w:r w:rsidRPr="00EB1A44">
        <w:rPr>
          <w:lang w:val="ru-RU"/>
        </w:rPr>
        <w:t xml:space="preserve"> </w:t>
      </w:r>
      <w:proofErr w:type="spellStart"/>
      <w:r w:rsidRPr="00EB1A44">
        <w:rPr>
          <w:lang w:val="ru-RU"/>
        </w:rPr>
        <w:t>нысандарды</w:t>
      </w:r>
      <w:proofErr w:type="spellEnd"/>
      <w:r w:rsidRPr="00EB1A44">
        <w:rPr>
          <w:lang w:val="ru-RU"/>
        </w:rPr>
        <w:t xml:space="preserve"> </w:t>
      </w:r>
      <w:proofErr w:type="spellStart"/>
      <w:r w:rsidRPr="00EB1A44">
        <w:rPr>
          <w:lang w:val="ru-RU"/>
        </w:rPr>
        <w:t>біріктіреді</w:t>
      </w:r>
      <w:proofErr w:type="spellEnd"/>
      <w:r w:rsidRPr="00EB1A44">
        <w:rPr>
          <w:lang w:val="ru-RU"/>
        </w:rPr>
        <w:t>.</w:t>
      </w:r>
    </w:p>
    <w:p w14:paraId="31EC5A3E" w14:textId="77777777" w:rsidR="005F5853" w:rsidRPr="00EB1A44" w:rsidRDefault="00000000">
      <w:pPr>
        <w:rPr>
          <w:lang w:val="ru-RU"/>
        </w:rPr>
      </w:pPr>
      <w:proofErr w:type="spellStart"/>
      <w:r w:rsidRPr="00EB1A44">
        <w:rPr>
          <w:lang w:val="ru-RU"/>
        </w:rPr>
        <w:t>Жобада</w:t>
      </w:r>
      <w:proofErr w:type="spellEnd"/>
      <w:r w:rsidRPr="00EB1A44">
        <w:rPr>
          <w:lang w:val="ru-RU"/>
        </w:rPr>
        <w:t xml:space="preserve"> </w:t>
      </w:r>
      <w:proofErr w:type="spellStart"/>
      <w:r w:rsidRPr="00EB1A44">
        <w:rPr>
          <w:lang w:val="ru-RU"/>
        </w:rPr>
        <w:t>маршруттың</w:t>
      </w:r>
      <w:proofErr w:type="spellEnd"/>
      <w:r w:rsidRPr="00EB1A44">
        <w:rPr>
          <w:lang w:val="ru-RU"/>
        </w:rPr>
        <w:t xml:space="preserve"> </w:t>
      </w:r>
      <w:proofErr w:type="spellStart"/>
      <w:r w:rsidRPr="00EB1A44">
        <w:rPr>
          <w:lang w:val="ru-RU"/>
        </w:rPr>
        <w:t>қауіпсіздік</w:t>
      </w:r>
      <w:proofErr w:type="spellEnd"/>
      <w:r w:rsidRPr="00EB1A44">
        <w:rPr>
          <w:lang w:val="ru-RU"/>
        </w:rPr>
        <w:t xml:space="preserve"> </w:t>
      </w:r>
      <w:proofErr w:type="spellStart"/>
      <w:r w:rsidRPr="00EB1A44">
        <w:rPr>
          <w:lang w:val="ru-RU"/>
        </w:rPr>
        <w:t>индексін</w:t>
      </w:r>
      <w:proofErr w:type="spellEnd"/>
      <w:r w:rsidRPr="00EB1A44">
        <w:rPr>
          <w:lang w:val="ru-RU"/>
        </w:rPr>
        <w:t xml:space="preserve"> </w:t>
      </w:r>
      <w:proofErr w:type="spellStart"/>
      <w:r w:rsidRPr="00EB1A44">
        <w:rPr>
          <w:lang w:val="ru-RU"/>
        </w:rPr>
        <w:t>есептеу</w:t>
      </w:r>
      <w:proofErr w:type="spellEnd"/>
      <w:r w:rsidRPr="00EB1A44">
        <w:rPr>
          <w:lang w:val="ru-RU"/>
        </w:rPr>
        <w:t xml:space="preserve">, </w:t>
      </w:r>
      <w:proofErr w:type="spellStart"/>
      <w:r w:rsidRPr="00EB1A44">
        <w:rPr>
          <w:lang w:val="ru-RU"/>
        </w:rPr>
        <w:t>пайдаланушы</w:t>
      </w:r>
      <w:proofErr w:type="spellEnd"/>
      <w:r w:rsidRPr="00EB1A44">
        <w:rPr>
          <w:lang w:val="ru-RU"/>
        </w:rPr>
        <w:t xml:space="preserve"> </w:t>
      </w:r>
      <w:proofErr w:type="spellStart"/>
      <w:r w:rsidRPr="00EB1A44">
        <w:rPr>
          <w:lang w:val="ru-RU"/>
        </w:rPr>
        <w:t>хабарламаларын</w:t>
      </w:r>
      <w:proofErr w:type="spellEnd"/>
      <w:r w:rsidRPr="00EB1A44">
        <w:rPr>
          <w:lang w:val="ru-RU"/>
        </w:rPr>
        <w:t xml:space="preserve"> </w:t>
      </w:r>
      <w:proofErr w:type="spellStart"/>
      <w:r w:rsidRPr="00EB1A44">
        <w:rPr>
          <w:lang w:val="ru-RU"/>
        </w:rPr>
        <w:t>жинау</w:t>
      </w:r>
      <w:proofErr w:type="spellEnd"/>
      <w:r w:rsidRPr="00EB1A44">
        <w:rPr>
          <w:lang w:val="ru-RU"/>
        </w:rPr>
        <w:t xml:space="preserve">, </w:t>
      </w:r>
      <w:proofErr w:type="spellStart"/>
      <w:r w:rsidRPr="00EB1A44">
        <w:rPr>
          <w:lang w:val="ru-RU"/>
        </w:rPr>
        <w:t>қауіпсіз</w:t>
      </w:r>
      <w:proofErr w:type="spellEnd"/>
      <w:r w:rsidRPr="00EB1A44">
        <w:rPr>
          <w:lang w:val="ru-RU"/>
        </w:rPr>
        <w:t xml:space="preserve"> </w:t>
      </w:r>
      <w:proofErr w:type="spellStart"/>
      <w:r w:rsidRPr="00EB1A44">
        <w:rPr>
          <w:lang w:val="ru-RU"/>
        </w:rPr>
        <w:t>орындар</w:t>
      </w:r>
      <w:proofErr w:type="spellEnd"/>
      <w:r w:rsidRPr="00EB1A44">
        <w:rPr>
          <w:lang w:val="ru-RU"/>
        </w:rPr>
        <w:t xml:space="preserve"> мен </w:t>
      </w:r>
      <w:proofErr w:type="spellStart"/>
      <w:r w:rsidRPr="00EB1A44">
        <w:rPr>
          <w:lang w:val="ru-RU"/>
        </w:rPr>
        <w:t>қауіп</w:t>
      </w:r>
      <w:proofErr w:type="spellEnd"/>
      <w:r w:rsidRPr="00EB1A44">
        <w:rPr>
          <w:lang w:val="ru-RU"/>
        </w:rPr>
        <w:t xml:space="preserve"> </w:t>
      </w:r>
      <w:proofErr w:type="spellStart"/>
      <w:r w:rsidRPr="00EB1A44">
        <w:rPr>
          <w:lang w:val="ru-RU"/>
        </w:rPr>
        <w:t>факторларын</w:t>
      </w:r>
      <w:proofErr w:type="spellEnd"/>
      <w:r w:rsidRPr="00EB1A44">
        <w:rPr>
          <w:lang w:val="ru-RU"/>
        </w:rPr>
        <w:t xml:space="preserve"> </w:t>
      </w:r>
      <w:proofErr w:type="spellStart"/>
      <w:r w:rsidRPr="00EB1A44">
        <w:rPr>
          <w:lang w:val="ru-RU"/>
        </w:rPr>
        <w:t>картада</w:t>
      </w:r>
      <w:proofErr w:type="spellEnd"/>
      <w:r w:rsidRPr="00EB1A44">
        <w:rPr>
          <w:lang w:val="ru-RU"/>
        </w:rPr>
        <w:t xml:space="preserve"> </w:t>
      </w:r>
      <w:proofErr w:type="spellStart"/>
      <w:r w:rsidRPr="00EB1A44">
        <w:rPr>
          <w:lang w:val="ru-RU"/>
        </w:rPr>
        <w:t>көрсету</w:t>
      </w:r>
      <w:proofErr w:type="spellEnd"/>
      <w:r w:rsidRPr="00EB1A44">
        <w:rPr>
          <w:lang w:val="ru-RU"/>
        </w:rPr>
        <w:t xml:space="preserve">, </w:t>
      </w:r>
      <w:proofErr w:type="spellStart"/>
      <w:r w:rsidRPr="00EB1A44">
        <w:rPr>
          <w:lang w:val="ru-RU"/>
        </w:rPr>
        <w:t>маршрутты</w:t>
      </w:r>
      <w:proofErr w:type="spellEnd"/>
      <w:r w:rsidRPr="00EB1A44">
        <w:rPr>
          <w:lang w:val="ru-RU"/>
        </w:rPr>
        <w:t xml:space="preserve"> </w:t>
      </w:r>
      <w:proofErr w:type="spellStart"/>
      <w:r w:rsidRPr="00EB1A44">
        <w:rPr>
          <w:lang w:val="ru-RU"/>
        </w:rPr>
        <w:t>бірнеше</w:t>
      </w:r>
      <w:proofErr w:type="spellEnd"/>
      <w:r w:rsidRPr="00EB1A44">
        <w:rPr>
          <w:lang w:val="ru-RU"/>
        </w:rPr>
        <w:t xml:space="preserve"> </w:t>
      </w:r>
      <w:proofErr w:type="spellStart"/>
      <w:r w:rsidRPr="00EB1A44">
        <w:rPr>
          <w:lang w:val="ru-RU"/>
        </w:rPr>
        <w:t>нүкте</w:t>
      </w:r>
      <w:proofErr w:type="spellEnd"/>
      <w:r w:rsidRPr="00EB1A44">
        <w:rPr>
          <w:lang w:val="ru-RU"/>
        </w:rPr>
        <w:t xml:space="preserve"> </w:t>
      </w:r>
      <w:proofErr w:type="spellStart"/>
      <w:r w:rsidRPr="00EB1A44">
        <w:rPr>
          <w:lang w:val="ru-RU"/>
        </w:rPr>
        <w:t>арқылы</w:t>
      </w:r>
      <w:proofErr w:type="spellEnd"/>
      <w:r w:rsidRPr="00EB1A44">
        <w:rPr>
          <w:lang w:val="ru-RU"/>
        </w:rPr>
        <w:t xml:space="preserve"> </w:t>
      </w:r>
      <w:proofErr w:type="spellStart"/>
      <w:r w:rsidRPr="00EB1A44">
        <w:rPr>
          <w:lang w:val="ru-RU"/>
        </w:rPr>
        <w:t>құру</w:t>
      </w:r>
      <w:proofErr w:type="spellEnd"/>
      <w:r w:rsidRPr="00EB1A44">
        <w:rPr>
          <w:lang w:val="ru-RU"/>
        </w:rPr>
        <w:t xml:space="preserve">, </w:t>
      </w:r>
      <w:proofErr w:type="spellStart"/>
      <w:r w:rsidRPr="00EB1A44">
        <w:rPr>
          <w:lang w:val="ru-RU"/>
        </w:rPr>
        <w:t>қозғалыс</w:t>
      </w:r>
      <w:proofErr w:type="spellEnd"/>
      <w:r w:rsidRPr="00EB1A44">
        <w:rPr>
          <w:lang w:val="ru-RU"/>
        </w:rPr>
        <w:t xml:space="preserve"> </w:t>
      </w:r>
      <w:proofErr w:type="spellStart"/>
      <w:r w:rsidRPr="00EB1A44">
        <w:rPr>
          <w:lang w:val="ru-RU"/>
        </w:rPr>
        <w:t>профилін</w:t>
      </w:r>
      <w:proofErr w:type="spellEnd"/>
      <w:r w:rsidRPr="00EB1A44">
        <w:rPr>
          <w:lang w:val="ru-RU"/>
        </w:rPr>
        <w:t xml:space="preserve"> </w:t>
      </w:r>
      <w:proofErr w:type="spellStart"/>
      <w:r w:rsidRPr="00EB1A44">
        <w:rPr>
          <w:lang w:val="ru-RU"/>
        </w:rPr>
        <w:t>таңдау</w:t>
      </w:r>
      <w:proofErr w:type="spellEnd"/>
      <w:r w:rsidRPr="00EB1A44">
        <w:rPr>
          <w:lang w:val="ru-RU"/>
        </w:rPr>
        <w:t xml:space="preserve"> </w:t>
      </w:r>
      <w:proofErr w:type="spellStart"/>
      <w:r w:rsidRPr="00EB1A44">
        <w:rPr>
          <w:lang w:val="ru-RU"/>
        </w:rPr>
        <w:t>және</w:t>
      </w:r>
      <w:proofErr w:type="spellEnd"/>
      <w:r w:rsidRPr="00EB1A44">
        <w:rPr>
          <w:lang w:val="ru-RU"/>
        </w:rPr>
        <w:t xml:space="preserve"> телефон </w:t>
      </w:r>
      <w:proofErr w:type="spellStart"/>
      <w:r w:rsidRPr="00EB1A44">
        <w:rPr>
          <w:lang w:val="ru-RU"/>
        </w:rPr>
        <w:t>экранының</w:t>
      </w:r>
      <w:proofErr w:type="spellEnd"/>
      <w:r w:rsidRPr="00EB1A44">
        <w:rPr>
          <w:lang w:val="ru-RU"/>
        </w:rPr>
        <w:t xml:space="preserve"> </w:t>
      </w:r>
      <w:proofErr w:type="spellStart"/>
      <w:r w:rsidRPr="00EB1A44">
        <w:rPr>
          <w:lang w:val="ru-RU"/>
        </w:rPr>
        <w:t>төменгі</w:t>
      </w:r>
      <w:proofErr w:type="spellEnd"/>
      <w:r w:rsidRPr="00EB1A44">
        <w:rPr>
          <w:lang w:val="ru-RU"/>
        </w:rPr>
        <w:t xml:space="preserve"> </w:t>
      </w:r>
      <w:proofErr w:type="spellStart"/>
      <w:r w:rsidRPr="00EB1A44">
        <w:rPr>
          <w:lang w:val="ru-RU"/>
        </w:rPr>
        <w:t>шекарасын</w:t>
      </w:r>
      <w:proofErr w:type="spellEnd"/>
      <w:r w:rsidRPr="00EB1A44">
        <w:rPr>
          <w:lang w:val="ru-RU"/>
        </w:rPr>
        <w:t xml:space="preserve"> </w:t>
      </w:r>
      <w:proofErr w:type="spellStart"/>
      <w:r w:rsidRPr="00EB1A44">
        <w:rPr>
          <w:lang w:val="ru-RU"/>
        </w:rPr>
        <w:t>ескеру</w:t>
      </w:r>
      <w:proofErr w:type="spellEnd"/>
      <w:r w:rsidRPr="00EB1A44">
        <w:rPr>
          <w:lang w:val="ru-RU"/>
        </w:rPr>
        <w:t xml:space="preserve"> </w:t>
      </w:r>
      <w:proofErr w:type="spellStart"/>
      <w:r w:rsidRPr="00EB1A44">
        <w:rPr>
          <w:lang w:val="ru-RU"/>
        </w:rPr>
        <w:t>мәселелері</w:t>
      </w:r>
      <w:proofErr w:type="spellEnd"/>
      <w:r w:rsidRPr="00EB1A44">
        <w:rPr>
          <w:lang w:val="ru-RU"/>
        </w:rPr>
        <w:t xml:space="preserve"> </w:t>
      </w:r>
      <w:proofErr w:type="spellStart"/>
      <w:r w:rsidRPr="00EB1A44">
        <w:rPr>
          <w:lang w:val="ru-RU"/>
        </w:rPr>
        <w:t>шешілді</w:t>
      </w:r>
      <w:proofErr w:type="spellEnd"/>
      <w:r w:rsidRPr="00EB1A44">
        <w:rPr>
          <w:lang w:val="ru-RU"/>
        </w:rPr>
        <w:t>. 1234.</w:t>
      </w:r>
      <w:r w:rsidRPr="00EB1A44">
        <w:t>xlsx</w:t>
      </w:r>
      <w:r w:rsidRPr="00EB1A44">
        <w:rPr>
          <w:lang w:val="ru-RU"/>
        </w:rPr>
        <w:t xml:space="preserve"> </w:t>
      </w:r>
      <w:proofErr w:type="spellStart"/>
      <w:r w:rsidRPr="00EB1A44">
        <w:rPr>
          <w:lang w:val="ru-RU"/>
        </w:rPr>
        <w:t>есебіндегі</w:t>
      </w:r>
      <w:proofErr w:type="spellEnd"/>
      <w:r w:rsidRPr="00EB1A44">
        <w:rPr>
          <w:lang w:val="ru-RU"/>
        </w:rPr>
        <w:t xml:space="preserve"> </w:t>
      </w:r>
      <w:proofErr w:type="gramStart"/>
      <w:r w:rsidRPr="00EB1A44">
        <w:rPr>
          <w:lang w:val="ru-RU"/>
        </w:rPr>
        <w:t>2010-2024</w:t>
      </w:r>
      <w:proofErr w:type="gramEnd"/>
      <w:r w:rsidRPr="00EB1A44">
        <w:rPr>
          <w:lang w:val="ru-RU"/>
        </w:rPr>
        <w:t xml:space="preserve"> </w:t>
      </w:r>
      <w:proofErr w:type="spellStart"/>
      <w:r w:rsidRPr="00EB1A44">
        <w:rPr>
          <w:lang w:val="ru-RU"/>
        </w:rPr>
        <w:t>жылдарға</w:t>
      </w:r>
      <w:proofErr w:type="spellEnd"/>
      <w:r w:rsidRPr="00EB1A44">
        <w:rPr>
          <w:lang w:val="ru-RU"/>
        </w:rPr>
        <w:t xml:space="preserve"> </w:t>
      </w:r>
      <w:proofErr w:type="spellStart"/>
      <w:r w:rsidRPr="00EB1A44">
        <w:rPr>
          <w:lang w:val="ru-RU"/>
        </w:rPr>
        <w:t>қатысты</w:t>
      </w:r>
      <w:proofErr w:type="spellEnd"/>
      <w:r w:rsidRPr="00EB1A44">
        <w:rPr>
          <w:lang w:val="ru-RU"/>
        </w:rPr>
        <w:t xml:space="preserve"> </w:t>
      </w:r>
      <w:proofErr w:type="spellStart"/>
      <w:r w:rsidRPr="00EB1A44">
        <w:rPr>
          <w:lang w:val="ru-RU"/>
        </w:rPr>
        <w:t>статистикалық</w:t>
      </w:r>
      <w:proofErr w:type="spellEnd"/>
      <w:r w:rsidRPr="00EB1A44">
        <w:rPr>
          <w:lang w:val="ru-RU"/>
        </w:rPr>
        <w:t xml:space="preserve"> </w:t>
      </w:r>
      <w:proofErr w:type="spellStart"/>
      <w:r w:rsidRPr="00EB1A44">
        <w:rPr>
          <w:lang w:val="ru-RU"/>
        </w:rPr>
        <w:t>деректер</w:t>
      </w:r>
      <w:proofErr w:type="spellEnd"/>
      <w:r w:rsidRPr="00EB1A44">
        <w:rPr>
          <w:lang w:val="ru-RU"/>
        </w:rPr>
        <w:t xml:space="preserve"> </w:t>
      </w:r>
      <w:proofErr w:type="spellStart"/>
      <w:r w:rsidRPr="00EB1A44">
        <w:rPr>
          <w:lang w:val="ru-RU"/>
        </w:rPr>
        <w:t>жобаның</w:t>
      </w:r>
      <w:proofErr w:type="spellEnd"/>
      <w:r w:rsidRPr="00EB1A44">
        <w:rPr>
          <w:lang w:val="ru-RU"/>
        </w:rPr>
        <w:t xml:space="preserve"> </w:t>
      </w:r>
      <w:proofErr w:type="spellStart"/>
      <w:r w:rsidRPr="00EB1A44">
        <w:rPr>
          <w:lang w:val="ru-RU"/>
        </w:rPr>
        <w:t>әлеуметтік</w:t>
      </w:r>
      <w:proofErr w:type="spellEnd"/>
      <w:r w:rsidRPr="00EB1A44">
        <w:rPr>
          <w:lang w:val="ru-RU"/>
        </w:rPr>
        <w:t xml:space="preserve"> </w:t>
      </w:r>
      <w:proofErr w:type="spellStart"/>
      <w:r w:rsidRPr="00EB1A44">
        <w:rPr>
          <w:lang w:val="ru-RU"/>
        </w:rPr>
        <w:t>өзектілігін</w:t>
      </w:r>
      <w:proofErr w:type="spellEnd"/>
      <w:r w:rsidRPr="00EB1A44">
        <w:rPr>
          <w:lang w:val="ru-RU"/>
        </w:rPr>
        <w:t xml:space="preserve"> </w:t>
      </w:r>
      <w:proofErr w:type="spellStart"/>
      <w:r w:rsidRPr="00EB1A44">
        <w:rPr>
          <w:lang w:val="ru-RU"/>
        </w:rPr>
        <w:t>негіздеу</w:t>
      </w:r>
      <w:proofErr w:type="spellEnd"/>
      <w:r w:rsidRPr="00EB1A44">
        <w:rPr>
          <w:lang w:val="ru-RU"/>
        </w:rPr>
        <w:t xml:space="preserve"> </w:t>
      </w:r>
      <w:proofErr w:type="spellStart"/>
      <w:r w:rsidRPr="00EB1A44">
        <w:rPr>
          <w:lang w:val="ru-RU"/>
        </w:rPr>
        <w:t>үшін</w:t>
      </w:r>
      <w:proofErr w:type="spellEnd"/>
      <w:r w:rsidRPr="00EB1A44">
        <w:rPr>
          <w:lang w:val="ru-RU"/>
        </w:rPr>
        <w:t xml:space="preserve"> </w:t>
      </w:r>
      <w:proofErr w:type="spellStart"/>
      <w:r w:rsidRPr="00EB1A44">
        <w:rPr>
          <w:lang w:val="ru-RU"/>
        </w:rPr>
        <w:t>қолданылды</w:t>
      </w:r>
      <w:proofErr w:type="spellEnd"/>
      <w:r w:rsidRPr="00EB1A44">
        <w:rPr>
          <w:lang w:val="ru-RU"/>
        </w:rPr>
        <w:t>.</w:t>
      </w:r>
    </w:p>
    <w:p w14:paraId="534ED5B0" w14:textId="77777777" w:rsidR="005F5853" w:rsidRPr="00EB1A44" w:rsidRDefault="00000000">
      <w:pPr>
        <w:ind w:firstLine="0"/>
        <w:rPr>
          <w:lang w:val="ru-RU"/>
        </w:rPr>
      </w:pPr>
      <w:proofErr w:type="spellStart"/>
      <w:r w:rsidRPr="00EB1A44">
        <w:rPr>
          <w:lang w:val="ru-RU"/>
        </w:rPr>
        <w:t>Түйінді</w:t>
      </w:r>
      <w:proofErr w:type="spellEnd"/>
      <w:r w:rsidRPr="00EB1A44">
        <w:rPr>
          <w:lang w:val="ru-RU"/>
        </w:rPr>
        <w:t xml:space="preserve"> </w:t>
      </w:r>
      <w:proofErr w:type="spellStart"/>
      <w:r w:rsidRPr="00EB1A44">
        <w:rPr>
          <w:lang w:val="ru-RU"/>
        </w:rPr>
        <w:t>сөздер</w:t>
      </w:r>
      <w:proofErr w:type="spellEnd"/>
      <w:r w:rsidRPr="00EB1A44">
        <w:rPr>
          <w:lang w:val="ru-RU"/>
        </w:rPr>
        <w:t xml:space="preserve">: </w:t>
      </w:r>
      <w:proofErr w:type="spellStart"/>
      <w:r w:rsidRPr="00EB1A44">
        <w:t>SafeWay</w:t>
      </w:r>
      <w:proofErr w:type="spellEnd"/>
      <w:r w:rsidRPr="00EB1A44">
        <w:rPr>
          <w:lang w:val="ru-RU"/>
        </w:rPr>
        <w:t xml:space="preserve">, </w:t>
      </w:r>
      <w:proofErr w:type="spellStart"/>
      <w:r w:rsidRPr="00EB1A44">
        <w:rPr>
          <w:lang w:val="ru-RU"/>
        </w:rPr>
        <w:t>ақылды</w:t>
      </w:r>
      <w:proofErr w:type="spellEnd"/>
      <w:r w:rsidRPr="00EB1A44">
        <w:rPr>
          <w:lang w:val="ru-RU"/>
        </w:rPr>
        <w:t xml:space="preserve"> карта, </w:t>
      </w:r>
      <w:proofErr w:type="spellStart"/>
      <w:r w:rsidRPr="00EB1A44">
        <w:rPr>
          <w:lang w:val="ru-RU"/>
        </w:rPr>
        <w:t>қауіпсіз</w:t>
      </w:r>
      <w:proofErr w:type="spellEnd"/>
      <w:r w:rsidRPr="00EB1A44">
        <w:rPr>
          <w:lang w:val="ru-RU"/>
        </w:rPr>
        <w:t xml:space="preserve"> маршрут, </w:t>
      </w:r>
      <w:r w:rsidRPr="00EB1A44">
        <w:t>OpenStreetMap</w:t>
      </w:r>
      <w:r w:rsidRPr="00EB1A44">
        <w:rPr>
          <w:lang w:val="ru-RU"/>
        </w:rPr>
        <w:t xml:space="preserve">, </w:t>
      </w:r>
      <w:r w:rsidRPr="00EB1A44">
        <w:t>OSRM</w:t>
      </w:r>
      <w:r w:rsidRPr="00EB1A44">
        <w:rPr>
          <w:lang w:val="ru-RU"/>
        </w:rPr>
        <w:t xml:space="preserve">, </w:t>
      </w:r>
      <w:r w:rsidRPr="00EB1A44">
        <w:t>PostgreSQL</w:t>
      </w:r>
      <w:r w:rsidRPr="00EB1A44">
        <w:rPr>
          <w:lang w:val="ru-RU"/>
        </w:rPr>
        <w:t xml:space="preserve">, </w:t>
      </w:r>
      <w:r w:rsidRPr="00EB1A44">
        <w:t>React</w:t>
      </w:r>
      <w:r w:rsidRPr="00EB1A44">
        <w:rPr>
          <w:lang w:val="ru-RU"/>
        </w:rPr>
        <w:t xml:space="preserve"> </w:t>
      </w:r>
      <w:r w:rsidRPr="00EB1A44">
        <w:t>Native</w:t>
      </w:r>
      <w:r w:rsidRPr="00EB1A44">
        <w:rPr>
          <w:lang w:val="ru-RU"/>
        </w:rPr>
        <w:t xml:space="preserve">, </w:t>
      </w:r>
      <w:r w:rsidRPr="00EB1A44">
        <w:t>Expo</w:t>
      </w:r>
      <w:r w:rsidRPr="00EB1A44">
        <w:rPr>
          <w:lang w:val="ru-RU"/>
        </w:rPr>
        <w:t xml:space="preserve">, </w:t>
      </w:r>
      <w:r w:rsidRPr="00EB1A44">
        <w:t>Express</w:t>
      </w:r>
      <w:r w:rsidRPr="00EB1A44">
        <w:rPr>
          <w:lang w:val="ru-RU"/>
        </w:rPr>
        <w:t>.</w:t>
      </w:r>
      <w:proofErr w:type="spellStart"/>
      <w:r w:rsidRPr="00EB1A44">
        <w:t>js</w:t>
      </w:r>
      <w:proofErr w:type="spellEnd"/>
      <w:r w:rsidRPr="00EB1A44">
        <w:rPr>
          <w:lang w:val="ru-RU"/>
        </w:rPr>
        <w:t xml:space="preserve">, </w:t>
      </w:r>
      <w:proofErr w:type="spellStart"/>
      <w:r w:rsidRPr="00EB1A44">
        <w:rPr>
          <w:lang w:val="ru-RU"/>
        </w:rPr>
        <w:t>геоақпараттық</w:t>
      </w:r>
      <w:proofErr w:type="spellEnd"/>
      <w:r w:rsidRPr="00EB1A44">
        <w:rPr>
          <w:lang w:val="ru-RU"/>
        </w:rPr>
        <w:t xml:space="preserve"> </w:t>
      </w:r>
      <w:proofErr w:type="spellStart"/>
      <w:r w:rsidRPr="00EB1A44">
        <w:rPr>
          <w:lang w:val="ru-RU"/>
        </w:rPr>
        <w:t>жүйе</w:t>
      </w:r>
      <w:proofErr w:type="spellEnd"/>
      <w:r w:rsidRPr="00EB1A44">
        <w:rPr>
          <w:lang w:val="ru-RU"/>
        </w:rPr>
        <w:t>.</w:t>
      </w:r>
    </w:p>
    <w:p w14:paraId="1268A0A0" w14:textId="77777777" w:rsidR="00170BBF" w:rsidRPr="003F2FAC" w:rsidRDefault="00170BBF">
      <w:pPr>
        <w:rPr>
          <w:lang w:val="ru-RU"/>
        </w:rPr>
      </w:pPr>
    </w:p>
    <w:p w14:paraId="16826881" w14:textId="77777777" w:rsidR="003F2FAC" w:rsidRDefault="003F2FAC">
      <w:pPr>
        <w:spacing w:after="200" w:line="276" w:lineRule="auto"/>
        <w:ind w:firstLine="0"/>
        <w:rPr>
          <w:b/>
          <w:lang w:val="ru-RU"/>
        </w:rPr>
      </w:pPr>
      <w:r>
        <w:rPr>
          <w:b/>
          <w:lang w:val="ru-RU"/>
        </w:rPr>
        <w:br w:type="page"/>
      </w:r>
    </w:p>
    <w:p w14:paraId="52E6CBE0" w14:textId="0AAFD4C6" w:rsidR="00170BBF" w:rsidRPr="003F2FAC" w:rsidRDefault="00000000">
      <w:pPr>
        <w:jc w:val="center"/>
        <w:rPr>
          <w:lang w:val="ru-RU"/>
        </w:rPr>
      </w:pPr>
      <w:r w:rsidRPr="003F2FAC">
        <w:rPr>
          <w:b/>
          <w:lang w:val="ru-RU"/>
        </w:rPr>
        <w:lastRenderedPageBreak/>
        <w:t>АННОТАЦИЯ</w:t>
      </w:r>
    </w:p>
    <w:p w14:paraId="7B284197" w14:textId="77777777" w:rsidR="00170BBF" w:rsidRPr="003F2FAC" w:rsidRDefault="00000000">
      <w:pPr>
        <w:rPr>
          <w:lang w:val="ru-RU"/>
        </w:rPr>
      </w:pPr>
      <w:r w:rsidRPr="003F2FAC">
        <w:rPr>
          <w:lang w:val="ru-RU"/>
        </w:rPr>
        <w:t xml:space="preserve">В данном дипломном проекте рассмотрена программная реализация интеллектуальной карты </w:t>
      </w:r>
      <w:proofErr w:type="spellStart"/>
      <w:r>
        <w:t>SafeWay</w:t>
      </w:r>
      <w:proofErr w:type="spellEnd"/>
      <w:r w:rsidRPr="003F2FAC">
        <w:rPr>
          <w:lang w:val="ru-RU"/>
        </w:rPr>
        <w:t xml:space="preserve">, предназначенной для построения безопасных маршрутов в городе Алматы. Система состоит из мобильного приложения на </w:t>
      </w:r>
      <w:r>
        <w:t>Expo</w:t>
      </w:r>
      <w:r w:rsidRPr="003F2FAC">
        <w:rPr>
          <w:lang w:val="ru-RU"/>
        </w:rPr>
        <w:t xml:space="preserve"> </w:t>
      </w:r>
      <w:r>
        <w:t>React</w:t>
      </w:r>
      <w:r w:rsidRPr="003F2FAC">
        <w:rPr>
          <w:lang w:val="ru-RU"/>
        </w:rPr>
        <w:t xml:space="preserve"> </w:t>
      </w:r>
      <w:r>
        <w:t>Native</w:t>
      </w:r>
      <w:r w:rsidRPr="003F2FAC">
        <w:rPr>
          <w:lang w:val="ru-RU"/>
        </w:rPr>
        <w:t xml:space="preserve">, </w:t>
      </w:r>
      <w:r>
        <w:t>backend</w:t>
      </w:r>
      <w:r w:rsidRPr="003F2FAC">
        <w:rPr>
          <w:lang w:val="ru-RU"/>
        </w:rPr>
        <w:t xml:space="preserve"> </w:t>
      </w:r>
      <w:r>
        <w:t>API</w:t>
      </w:r>
      <w:r w:rsidRPr="003F2FAC">
        <w:rPr>
          <w:lang w:val="ru-RU"/>
        </w:rPr>
        <w:t xml:space="preserve"> на </w:t>
      </w:r>
      <w:r>
        <w:t>Express</w:t>
      </w:r>
      <w:r w:rsidRPr="003F2FAC">
        <w:rPr>
          <w:lang w:val="ru-RU"/>
        </w:rPr>
        <w:t>.</w:t>
      </w:r>
      <w:proofErr w:type="spellStart"/>
      <w:r>
        <w:t>js</w:t>
      </w:r>
      <w:proofErr w:type="spellEnd"/>
      <w:r w:rsidRPr="003F2FAC">
        <w:rPr>
          <w:lang w:val="ru-RU"/>
        </w:rPr>
        <w:t xml:space="preserve"> и базы данных </w:t>
      </w:r>
      <w:r>
        <w:t>PostgreSQL</w:t>
      </w:r>
      <w:r w:rsidRPr="003F2FAC">
        <w:rPr>
          <w:lang w:val="ru-RU"/>
        </w:rPr>
        <w:t xml:space="preserve">. Приложение объединяет картографический слой </w:t>
      </w:r>
      <w:r>
        <w:t>OpenStreetMap</w:t>
      </w:r>
      <w:r w:rsidRPr="003F2FAC">
        <w:rPr>
          <w:lang w:val="ru-RU"/>
        </w:rPr>
        <w:t>/</w:t>
      </w:r>
      <w:r>
        <w:t>CARTO</w:t>
      </w:r>
      <w:r w:rsidRPr="003F2FAC">
        <w:rPr>
          <w:lang w:val="ru-RU"/>
        </w:rPr>
        <w:t xml:space="preserve">, сервис маршрутизации </w:t>
      </w:r>
      <w:r>
        <w:t>OSRM</w:t>
      </w:r>
      <w:r w:rsidRPr="003F2FAC">
        <w:rPr>
          <w:lang w:val="ru-RU"/>
        </w:rPr>
        <w:t xml:space="preserve">, поиск через </w:t>
      </w:r>
      <w:proofErr w:type="spellStart"/>
      <w:r>
        <w:t>Nominatim</w:t>
      </w:r>
      <w:proofErr w:type="spellEnd"/>
      <w:r w:rsidRPr="003F2FAC">
        <w:rPr>
          <w:lang w:val="ru-RU"/>
        </w:rPr>
        <w:t xml:space="preserve"> и </w:t>
      </w:r>
      <w:r>
        <w:t>Overpass</w:t>
      </w:r>
      <w:r w:rsidRPr="003F2FAC">
        <w:rPr>
          <w:lang w:val="ru-RU"/>
        </w:rPr>
        <w:t>, зоны риска, освещенные улицы, людные коридоры и безопасные городские объекты.</w:t>
      </w:r>
    </w:p>
    <w:p w14:paraId="5269294D" w14:textId="77777777" w:rsidR="00170BBF" w:rsidRPr="003F2FAC" w:rsidRDefault="00000000">
      <w:pPr>
        <w:rPr>
          <w:lang w:val="ru-RU"/>
        </w:rPr>
      </w:pPr>
      <w:r w:rsidRPr="003F2FAC">
        <w:rPr>
          <w:lang w:val="ru-RU"/>
        </w:rPr>
        <w:t xml:space="preserve">В проекте решены задачи расчета индекса безопасности маршрута, сбора пользовательских сообщений, отображения безопасных мест и факторов риска на карте, построения маршрута через несколько точек, выбора профиля передвижения и учета нижней границы экрана мобильного устройства. Статистические данные за </w:t>
      </w:r>
      <w:proofErr w:type="gramStart"/>
      <w:r w:rsidRPr="003F2FAC">
        <w:rPr>
          <w:lang w:val="ru-RU"/>
        </w:rPr>
        <w:t>2010-2024</w:t>
      </w:r>
      <w:proofErr w:type="gramEnd"/>
      <w:r w:rsidRPr="003F2FAC">
        <w:rPr>
          <w:lang w:val="ru-RU"/>
        </w:rPr>
        <w:t xml:space="preserve"> годы из файла 1234.</w:t>
      </w:r>
      <w:r>
        <w:t>xlsx</w:t>
      </w:r>
      <w:r w:rsidRPr="003F2FAC">
        <w:rPr>
          <w:lang w:val="ru-RU"/>
        </w:rPr>
        <w:t xml:space="preserve"> использованы для обоснования социальной актуальности проекта.</w:t>
      </w:r>
    </w:p>
    <w:p w14:paraId="27625B19" w14:textId="77777777" w:rsidR="00170BBF" w:rsidRPr="003F2FAC" w:rsidRDefault="00000000">
      <w:pPr>
        <w:rPr>
          <w:lang w:val="ru-RU"/>
        </w:rPr>
      </w:pPr>
      <w:r w:rsidRPr="003F2FAC">
        <w:rPr>
          <w:lang w:val="ru-RU"/>
        </w:rPr>
        <w:t xml:space="preserve">Ключевые слова: </w:t>
      </w:r>
      <w:proofErr w:type="spellStart"/>
      <w:r>
        <w:t>SafeWay</w:t>
      </w:r>
      <w:proofErr w:type="spellEnd"/>
      <w:r w:rsidRPr="003F2FAC">
        <w:rPr>
          <w:lang w:val="ru-RU"/>
        </w:rPr>
        <w:t xml:space="preserve">, умная карта, безопасный маршрут, </w:t>
      </w:r>
      <w:r>
        <w:t>OpenStreetMap</w:t>
      </w:r>
      <w:r w:rsidRPr="003F2FAC">
        <w:rPr>
          <w:lang w:val="ru-RU"/>
        </w:rPr>
        <w:t xml:space="preserve">, </w:t>
      </w:r>
      <w:r>
        <w:t>OSRM</w:t>
      </w:r>
      <w:r w:rsidRPr="003F2FAC">
        <w:rPr>
          <w:lang w:val="ru-RU"/>
        </w:rPr>
        <w:t xml:space="preserve">, </w:t>
      </w:r>
      <w:r>
        <w:t>PostgreSQL</w:t>
      </w:r>
      <w:r w:rsidRPr="003F2FAC">
        <w:rPr>
          <w:lang w:val="ru-RU"/>
        </w:rPr>
        <w:t xml:space="preserve">, </w:t>
      </w:r>
      <w:r>
        <w:t>React</w:t>
      </w:r>
      <w:r w:rsidRPr="003F2FAC">
        <w:rPr>
          <w:lang w:val="ru-RU"/>
        </w:rPr>
        <w:t xml:space="preserve"> </w:t>
      </w:r>
      <w:r>
        <w:t>Native</w:t>
      </w:r>
      <w:r w:rsidRPr="003F2FAC">
        <w:rPr>
          <w:lang w:val="ru-RU"/>
        </w:rPr>
        <w:t xml:space="preserve">, </w:t>
      </w:r>
      <w:r>
        <w:t>Expo</w:t>
      </w:r>
      <w:r w:rsidRPr="003F2FAC">
        <w:rPr>
          <w:lang w:val="ru-RU"/>
        </w:rPr>
        <w:t xml:space="preserve">, </w:t>
      </w:r>
      <w:r>
        <w:t>Express</w:t>
      </w:r>
      <w:r w:rsidRPr="003F2FAC">
        <w:rPr>
          <w:lang w:val="ru-RU"/>
        </w:rPr>
        <w:t>.</w:t>
      </w:r>
      <w:proofErr w:type="spellStart"/>
      <w:r>
        <w:t>js</w:t>
      </w:r>
      <w:proofErr w:type="spellEnd"/>
      <w:r w:rsidRPr="003F2FAC">
        <w:rPr>
          <w:lang w:val="ru-RU"/>
        </w:rPr>
        <w:t>, геоинформационная система.</w:t>
      </w:r>
    </w:p>
    <w:p w14:paraId="034D85AF" w14:textId="77777777" w:rsidR="00170BBF" w:rsidRPr="003F2FAC" w:rsidRDefault="00170BBF">
      <w:pPr>
        <w:rPr>
          <w:lang w:val="ru-RU"/>
        </w:rPr>
      </w:pPr>
    </w:p>
    <w:p w14:paraId="51E62809" w14:textId="77777777" w:rsidR="003F2FAC" w:rsidRPr="003F2FAC" w:rsidRDefault="003F2FAC">
      <w:pPr>
        <w:spacing w:after="200" w:line="276" w:lineRule="auto"/>
        <w:ind w:firstLine="0"/>
        <w:rPr>
          <w:b/>
          <w:lang w:val="ru-RU"/>
        </w:rPr>
      </w:pPr>
      <w:r w:rsidRPr="003F2FAC">
        <w:rPr>
          <w:b/>
          <w:lang w:val="ru-RU"/>
        </w:rPr>
        <w:br w:type="page"/>
      </w:r>
    </w:p>
    <w:p w14:paraId="500E3582" w14:textId="2AD89558" w:rsidR="00170BBF" w:rsidRDefault="00000000">
      <w:pPr>
        <w:jc w:val="center"/>
      </w:pPr>
      <w:r>
        <w:rPr>
          <w:b/>
        </w:rPr>
        <w:lastRenderedPageBreak/>
        <w:t>ABSTRACT</w:t>
      </w:r>
    </w:p>
    <w:p w14:paraId="4C279924" w14:textId="77777777" w:rsidR="00170BBF" w:rsidRDefault="00000000">
      <w:r>
        <w:t>This diploma project presents the software implementation of the SafeWay smart map for building safer routes in Almaty. The system consists of an Expo React Native mobile application, an Express.js backend API, and a PostgreSQL database. The application combines an OpenStreetMap/CARTO map layer, OSRM routing, search through Nominatim and Overpass, risk zones, lit streets, crowded corridors, and safe urban facilities.</w:t>
      </w:r>
    </w:p>
    <w:p w14:paraId="262ACD8D" w14:textId="77777777" w:rsidR="00170BBF" w:rsidRDefault="00000000">
      <w:r>
        <w:t>The project implements route safety index calculation, user incident reports, visualization of safe places and risk factors on the map, multi-point route building, movement profile selection, and mobile screen safe-area handling. Statistical data for 2010-2024 from 1234.xlsx was used to justify the social relevance of the project.</w:t>
      </w:r>
    </w:p>
    <w:p w14:paraId="531C5B09" w14:textId="77777777" w:rsidR="00170BBF" w:rsidRDefault="00000000">
      <w:r>
        <w:t>Keywords: SafeWay, smart map, safe route, OpenStreetMap, OSRM, PostgreSQL, React Native, Expo, Express.js, geographic information system.</w:t>
      </w:r>
    </w:p>
    <w:p w14:paraId="01DD46AF" w14:textId="77777777" w:rsidR="005F5853" w:rsidRPr="003F2FAC" w:rsidRDefault="00000000">
      <w:r w:rsidRPr="003F2FAC">
        <w:br w:type="page"/>
      </w:r>
    </w:p>
    <w:p w14:paraId="20ED55F5" w14:textId="77777777" w:rsidR="005F5853" w:rsidRPr="003F2FAC" w:rsidRDefault="00000000" w:rsidP="00E8798D">
      <w:pPr>
        <w:ind w:firstLine="0"/>
        <w:jc w:val="center"/>
        <w:rPr>
          <w:b/>
          <w:bCs/>
        </w:rPr>
      </w:pPr>
      <w:bookmarkStart w:id="1" w:name="_Toc228536157"/>
      <w:r w:rsidRPr="00E8798D">
        <w:rPr>
          <w:b/>
          <w:bCs/>
          <w:lang w:val="ru-RU"/>
        </w:rPr>
        <w:lastRenderedPageBreak/>
        <w:t>МАЗМҰНЫ</w:t>
      </w:r>
      <w:bookmarkEnd w:id="1"/>
    </w:p>
    <w:p w14:paraId="4C075C31" w14:textId="77777777" w:rsidR="00FB1982" w:rsidRPr="003F2FAC" w:rsidRDefault="00FB1982" w:rsidP="00E8798D">
      <w:pPr>
        <w:ind w:firstLine="0"/>
        <w:jc w:val="center"/>
        <w:rPr>
          <w:b/>
          <w:bCs/>
        </w:rPr>
      </w:pPr>
    </w:p>
    <w:p w14:paraId="51689985" w14:textId="77777777" w:rsidR="00FB1982" w:rsidRPr="003F2FAC" w:rsidRDefault="00E8798D" w:rsidP="00FB1982">
      <w:pPr>
        <w:pStyle w:val="14"/>
        <w:ind w:firstLine="142"/>
        <w:rPr>
          <w:rFonts w:asciiTheme="minorHAnsi" w:eastAsiaTheme="minorEastAsia" w:hAnsiTheme="minorHAnsi"/>
          <w:noProof/>
          <w:kern w:val="2"/>
          <w:sz w:val="24"/>
          <w:szCs w:val="24"/>
          <w:lang w:eastAsia="ru-RU"/>
          <w14:ligatures w14:val="standardContextual"/>
        </w:rPr>
      </w:pPr>
      <w:r>
        <w:fldChar w:fldCharType="begin"/>
      </w:r>
      <w:r w:rsidRPr="003F2FAC">
        <w:instrText xml:space="preserve"> </w:instrText>
      </w:r>
      <w:r>
        <w:instrText>TOC</w:instrText>
      </w:r>
      <w:r w:rsidRPr="003F2FAC">
        <w:instrText xml:space="preserve"> \</w:instrText>
      </w:r>
      <w:r>
        <w:instrText>o</w:instrText>
      </w:r>
      <w:r w:rsidRPr="003F2FAC">
        <w:instrText xml:space="preserve"> "1-3" </w:instrText>
      </w:r>
      <w:r>
        <w:fldChar w:fldCharType="separate"/>
      </w:r>
      <w:r w:rsidR="00FB1982" w:rsidRPr="00FB1982">
        <w:rPr>
          <w:noProof/>
          <w:lang w:val="ru-RU"/>
        </w:rPr>
        <w:t>КІРІСПЕ</w:t>
      </w:r>
      <w:r w:rsidR="00FB1982" w:rsidRPr="003F2FAC">
        <w:rPr>
          <w:noProof/>
        </w:rPr>
        <w:tab/>
      </w:r>
      <w:r w:rsidR="00FB1982">
        <w:rPr>
          <w:noProof/>
        </w:rPr>
        <w:fldChar w:fldCharType="begin"/>
      </w:r>
      <w:r w:rsidR="00FB1982" w:rsidRPr="003F2FAC">
        <w:rPr>
          <w:noProof/>
        </w:rPr>
        <w:instrText xml:space="preserve"> </w:instrText>
      </w:r>
      <w:r w:rsidR="00FB1982">
        <w:rPr>
          <w:noProof/>
        </w:rPr>
        <w:instrText>PAGEREF</w:instrText>
      </w:r>
      <w:r w:rsidR="00FB1982" w:rsidRPr="003F2FAC">
        <w:rPr>
          <w:noProof/>
        </w:rPr>
        <w:instrText xml:space="preserve"> _</w:instrText>
      </w:r>
      <w:r w:rsidR="00FB1982">
        <w:rPr>
          <w:noProof/>
        </w:rPr>
        <w:instrText>Toc</w:instrText>
      </w:r>
      <w:r w:rsidR="00FB1982" w:rsidRPr="003F2FAC">
        <w:rPr>
          <w:noProof/>
        </w:rPr>
        <w:instrText>228545848 \</w:instrText>
      </w:r>
      <w:r w:rsidR="00FB1982">
        <w:rPr>
          <w:noProof/>
        </w:rPr>
        <w:instrText>h</w:instrText>
      </w:r>
      <w:r w:rsidR="00FB1982" w:rsidRPr="003F2FAC">
        <w:rPr>
          <w:noProof/>
        </w:rPr>
        <w:instrText xml:space="preserve"> </w:instrText>
      </w:r>
      <w:r w:rsidR="00FB1982">
        <w:rPr>
          <w:noProof/>
        </w:rPr>
      </w:r>
      <w:r w:rsidR="00FB1982">
        <w:rPr>
          <w:noProof/>
        </w:rPr>
        <w:fldChar w:fldCharType="separate"/>
      </w:r>
      <w:r w:rsidR="00FB1982" w:rsidRPr="003F2FAC">
        <w:rPr>
          <w:noProof/>
        </w:rPr>
        <w:t>6</w:t>
      </w:r>
      <w:r w:rsidR="00FB1982">
        <w:rPr>
          <w:noProof/>
        </w:rPr>
        <w:fldChar w:fldCharType="end"/>
      </w:r>
    </w:p>
    <w:p w14:paraId="34D6555D" w14:textId="77777777" w:rsidR="00FB1982" w:rsidRPr="003F2FAC" w:rsidRDefault="00FB1982" w:rsidP="00FB1982">
      <w:pPr>
        <w:pStyle w:val="14"/>
        <w:ind w:firstLine="142"/>
        <w:rPr>
          <w:rFonts w:asciiTheme="minorHAnsi" w:eastAsiaTheme="minorEastAsia" w:hAnsiTheme="minorHAnsi"/>
          <w:noProof/>
          <w:kern w:val="2"/>
          <w:sz w:val="24"/>
          <w:szCs w:val="24"/>
          <w:lang w:eastAsia="ru-RU"/>
          <w14:ligatures w14:val="standardContextual"/>
        </w:rPr>
      </w:pPr>
      <w:r w:rsidRPr="003F2FAC">
        <w:rPr>
          <w:rFonts w:cs="Times New Roman"/>
          <w:noProof/>
        </w:rPr>
        <w:t xml:space="preserve">1 </w:t>
      </w:r>
      <w:r w:rsidRPr="00FB1982">
        <w:rPr>
          <w:rFonts w:cs="Times New Roman"/>
          <w:noProof/>
          <w:lang w:val="ru-RU"/>
        </w:rPr>
        <w:t>ҚАЛАЛЫҚ</w:t>
      </w:r>
      <w:r w:rsidRPr="003F2FAC">
        <w:rPr>
          <w:rFonts w:cs="Times New Roman"/>
          <w:noProof/>
        </w:rPr>
        <w:t xml:space="preserve"> </w:t>
      </w:r>
      <w:r w:rsidRPr="00FB1982">
        <w:rPr>
          <w:rFonts w:cs="Times New Roman"/>
          <w:noProof/>
          <w:lang w:val="ru-RU"/>
        </w:rPr>
        <w:t>ҚАУІПСІЗ</w:t>
      </w:r>
      <w:r w:rsidRPr="003F2FAC">
        <w:rPr>
          <w:rFonts w:cs="Times New Roman"/>
          <w:noProof/>
        </w:rPr>
        <w:t xml:space="preserve"> </w:t>
      </w:r>
      <w:r w:rsidRPr="00FB1982">
        <w:rPr>
          <w:rFonts w:cs="Times New Roman"/>
          <w:noProof/>
          <w:lang w:val="ru-RU"/>
        </w:rPr>
        <w:t>НАВИГАЦИЯНЫҢ</w:t>
      </w:r>
      <w:r w:rsidRPr="003F2FAC">
        <w:rPr>
          <w:rFonts w:cs="Times New Roman"/>
          <w:noProof/>
        </w:rPr>
        <w:t xml:space="preserve"> </w:t>
      </w:r>
      <w:r w:rsidRPr="00FB1982">
        <w:rPr>
          <w:rFonts w:cs="Times New Roman"/>
          <w:noProof/>
          <w:lang w:val="ru-RU"/>
        </w:rPr>
        <w:t>ТЕОРИЯЛЫҚ</w:t>
      </w:r>
      <w:r w:rsidRPr="003F2FAC">
        <w:rPr>
          <w:rFonts w:cs="Times New Roman"/>
          <w:noProof/>
        </w:rPr>
        <w:t xml:space="preserve"> </w:t>
      </w:r>
      <w:r w:rsidRPr="00FB1982">
        <w:rPr>
          <w:rFonts w:cs="Times New Roman"/>
          <w:noProof/>
          <w:lang w:val="ru-RU"/>
        </w:rPr>
        <w:t>НЕГІЗДЕРІ</w:t>
      </w:r>
      <w:r w:rsidRPr="003F2FAC">
        <w:rPr>
          <w:noProof/>
        </w:rPr>
        <w:tab/>
      </w:r>
      <w:r>
        <w:rPr>
          <w:noProof/>
        </w:rPr>
        <w:fldChar w:fldCharType="begin"/>
      </w:r>
      <w:r w:rsidRPr="003F2FAC">
        <w:rPr>
          <w:noProof/>
        </w:rPr>
        <w:instrText xml:space="preserve"> </w:instrText>
      </w:r>
      <w:r>
        <w:rPr>
          <w:noProof/>
        </w:rPr>
        <w:instrText>PAGEREF</w:instrText>
      </w:r>
      <w:r w:rsidRPr="003F2FAC">
        <w:rPr>
          <w:noProof/>
        </w:rPr>
        <w:instrText xml:space="preserve"> _</w:instrText>
      </w:r>
      <w:r>
        <w:rPr>
          <w:noProof/>
        </w:rPr>
        <w:instrText>Toc</w:instrText>
      </w:r>
      <w:r w:rsidRPr="003F2FAC">
        <w:rPr>
          <w:noProof/>
        </w:rPr>
        <w:instrText>228545849 \</w:instrText>
      </w:r>
      <w:r>
        <w:rPr>
          <w:noProof/>
        </w:rPr>
        <w:instrText>h</w:instrText>
      </w:r>
      <w:r w:rsidRPr="003F2FAC">
        <w:rPr>
          <w:noProof/>
        </w:rPr>
        <w:instrText xml:space="preserve"> </w:instrText>
      </w:r>
      <w:r>
        <w:rPr>
          <w:noProof/>
        </w:rPr>
      </w:r>
      <w:r>
        <w:rPr>
          <w:noProof/>
        </w:rPr>
        <w:fldChar w:fldCharType="separate"/>
      </w:r>
      <w:r w:rsidRPr="003F2FAC">
        <w:rPr>
          <w:noProof/>
        </w:rPr>
        <w:t>7</w:t>
      </w:r>
      <w:r>
        <w:rPr>
          <w:noProof/>
        </w:rPr>
        <w:fldChar w:fldCharType="end"/>
      </w:r>
    </w:p>
    <w:p w14:paraId="1D95A6A8" w14:textId="77777777" w:rsidR="00FB1982" w:rsidRPr="003F2FAC" w:rsidRDefault="00FB1982" w:rsidP="00FB1982">
      <w:pPr>
        <w:pStyle w:val="2c"/>
        <w:tabs>
          <w:tab w:val="left" w:pos="1680"/>
          <w:tab w:val="right" w:leader="dot" w:pos="9345"/>
        </w:tabs>
        <w:ind w:left="0" w:firstLine="142"/>
        <w:rPr>
          <w:rFonts w:asciiTheme="minorHAnsi" w:eastAsiaTheme="minorEastAsia" w:hAnsiTheme="minorHAnsi"/>
          <w:noProof/>
          <w:kern w:val="2"/>
          <w:sz w:val="24"/>
          <w:szCs w:val="24"/>
          <w:lang w:eastAsia="ru-RU"/>
          <w14:ligatures w14:val="standardContextual"/>
        </w:rPr>
      </w:pPr>
      <w:r w:rsidRPr="003F2FAC">
        <w:rPr>
          <w:rFonts w:cs="Times New Roman"/>
          <w:noProof/>
        </w:rPr>
        <w:t>1.1</w:t>
      </w:r>
      <w:r w:rsidRPr="003F2FAC">
        <w:rPr>
          <w:rFonts w:asciiTheme="minorHAnsi" w:eastAsiaTheme="minorEastAsia" w:hAnsiTheme="minorHAnsi"/>
          <w:noProof/>
          <w:kern w:val="2"/>
          <w:sz w:val="24"/>
          <w:szCs w:val="24"/>
          <w:lang w:eastAsia="ru-RU"/>
          <w14:ligatures w14:val="standardContextual"/>
        </w:rPr>
        <w:t xml:space="preserve"> </w:t>
      </w:r>
      <w:r w:rsidRPr="00FB1982">
        <w:rPr>
          <w:rFonts w:cs="Times New Roman"/>
          <w:noProof/>
          <w:lang w:val="ru-RU"/>
        </w:rPr>
        <w:t>Жобаның</w:t>
      </w:r>
      <w:r w:rsidRPr="003F2FAC">
        <w:rPr>
          <w:rFonts w:cs="Times New Roman"/>
          <w:noProof/>
        </w:rPr>
        <w:t xml:space="preserve"> </w:t>
      </w:r>
      <w:r w:rsidRPr="00FB1982">
        <w:rPr>
          <w:rFonts w:cs="Times New Roman"/>
          <w:noProof/>
          <w:lang w:val="ru-RU"/>
        </w:rPr>
        <w:t>әлеуметтік</w:t>
      </w:r>
      <w:r w:rsidRPr="003F2FAC">
        <w:rPr>
          <w:rFonts w:cs="Times New Roman"/>
          <w:noProof/>
        </w:rPr>
        <w:t xml:space="preserve"> </w:t>
      </w:r>
      <w:r w:rsidRPr="00FB1982">
        <w:rPr>
          <w:rFonts w:cs="Times New Roman"/>
          <w:noProof/>
          <w:lang w:val="ru-RU"/>
        </w:rPr>
        <w:t>өзектілігі</w:t>
      </w:r>
      <w:r w:rsidRPr="003F2FAC">
        <w:rPr>
          <w:noProof/>
        </w:rPr>
        <w:tab/>
      </w:r>
      <w:r>
        <w:rPr>
          <w:noProof/>
        </w:rPr>
        <w:fldChar w:fldCharType="begin"/>
      </w:r>
      <w:r w:rsidRPr="003F2FAC">
        <w:rPr>
          <w:noProof/>
        </w:rPr>
        <w:instrText xml:space="preserve"> </w:instrText>
      </w:r>
      <w:r>
        <w:rPr>
          <w:noProof/>
        </w:rPr>
        <w:instrText>PAGEREF</w:instrText>
      </w:r>
      <w:r w:rsidRPr="003F2FAC">
        <w:rPr>
          <w:noProof/>
        </w:rPr>
        <w:instrText xml:space="preserve"> _</w:instrText>
      </w:r>
      <w:r>
        <w:rPr>
          <w:noProof/>
        </w:rPr>
        <w:instrText>Toc</w:instrText>
      </w:r>
      <w:r w:rsidRPr="003F2FAC">
        <w:rPr>
          <w:noProof/>
        </w:rPr>
        <w:instrText>228545850 \</w:instrText>
      </w:r>
      <w:r>
        <w:rPr>
          <w:noProof/>
        </w:rPr>
        <w:instrText>h</w:instrText>
      </w:r>
      <w:r w:rsidRPr="003F2FAC">
        <w:rPr>
          <w:noProof/>
        </w:rPr>
        <w:instrText xml:space="preserve"> </w:instrText>
      </w:r>
      <w:r>
        <w:rPr>
          <w:noProof/>
        </w:rPr>
      </w:r>
      <w:r>
        <w:rPr>
          <w:noProof/>
        </w:rPr>
        <w:fldChar w:fldCharType="separate"/>
      </w:r>
      <w:r w:rsidRPr="003F2FAC">
        <w:rPr>
          <w:noProof/>
        </w:rPr>
        <w:t>7</w:t>
      </w:r>
      <w:r>
        <w:rPr>
          <w:noProof/>
        </w:rPr>
        <w:fldChar w:fldCharType="end"/>
      </w:r>
    </w:p>
    <w:p w14:paraId="112734A7" w14:textId="77777777" w:rsidR="00FB1982" w:rsidRPr="003F2FAC" w:rsidRDefault="00FB1982" w:rsidP="00FB1982">
      <w:pPr>
        <w:pStyle w:val="2c"/>
        <w:tabs>
          <w:tab w:val="right" w:leader="dot" w:pos="9345"/>
        </w:tabs>
        <w:ind w:left="0" w:firstLine="142"/>
        <w:rPr>
          <w:rFonts w:asciiTheme="minorHAnsi" w:eastAsiaTheme="minorEastAsia" w:hAnsiTheme="minorHAnsi"/>
          <w:noProof/>
          <w:kern w:val="2"/>
          <w:sz w:val="24"/>
          <w:szCs w:val="24"/>
          <w:lang w:eastAsia="ru-RU"/>
          <w14:ligatures w14:val="standardContextual"/>
        </w:rPr>
      </w:pPr>
      <w:r w:rsidRPr="003F2FAC">
        <w:rPr>
          <w:rFonts w:cs="Times New Roman"/>
          <w:noProof/>
        </w:rPr>
        <w:t xml:space="preserve">1.2 </w:t>
      </w:r>
      <w:r w:rsidRPr="002E6167">
        <w:rPr>
          <w:rFonts w:cs="Times New Roman"/>
          <w:noProof/>
          <w:lang w:val="ru-RU"/>
        </w:rPr>
        <w:t>Геоақпараттық</w:t>
      </w:r>
      <w:r w:rsidRPr="003F2FAC">
        <w:rPr>
          <w:rFonts w:cs="Times New Roman"/>
          <w:noProof/>
        </w:rPr>
        <w:t xml:space="preserve"> </w:t>
      </w:r>
      <w:r w:rsidRPr="002E6167">
        <w:rPr>
          <w:rFonts w:cs="Times New Roman"/>
          <w:noProof/>
          <w:lang w:val="ru-RU"/>
        </w:rPr>
        <w:t>жүйелер</w:t>
      </w:r>
      <w:r w:rsidRPr="003F2FAC">
        <w:rPr>
          <w:rFonts w:cs="Times New Roman"/>
          <w:noProof/>
        </w:rPr>
        <w:t xml:space="preserve"> </w:t>
      </w:r>
      <w:r w:rsidRPr="002E6167">
        <w:rPr>
          <w:rFonts w:cs="Times New Roman"/>
          <w:noProof/>
          <w:lang w:val="ru-RU"/>
        </w:rPr>
        <w:t>және</w:t>
      </w:r>
      <w:r w:rsidRPr="003F2FAC">
        <w:rPr>
          <w:rFonts w:cs="Times New Roman"/>
          <w:noProof/>
        </w:rPr>
        <w:t xml:space="preserve"> </w:t>
      </w:r>
      <w:r w:rsidRPr="002E6167">
        <w:rPr>
          <w:rFonts w:cs="Times New Roman"/>
          <w:noProof/>
          <w:lang w:val="ru-RU"/>
        </w:rPr>
        <w:t>ақылды</w:t>
      </w:r>
      <w:r w:rsidRPr="003F2FAC">
        <w:rPr>
          <w:rFonts w:cs="Times New Roman"/>
          <w:noProof/>
        </w:rPr>
        <w:t xml:space="preserve"> </w:t>
      </w:r>
      <w:r w:rsidRPr="002E6167">
        <w:rPr>
          <w:rFonts w:cs="Times New Roman"/>
          <w:noProof/>
          <w:lang w:val="ru-RU"/>
        </w:rPr>
        <w:t>карта</w:t>
      </w:r>
      <w:r w:rsidRPr="003F2FAC">
        <w:rPr>
          <w:rFonts w:cs="Times New Roman"/>
          <w:noProof/>
        </w:rPr>
        <w:t xml:space="preserve"> </w:t>
      </w:r>
      <w:r w:rsidRPr="002E6167">
        <w:rPr>
          <w:rFonts w:cs="Times New Roman"/>
          <w:noProof/>
          <w:lang w:val="ru-RU"/>
        </w:rPr>
        <w:t>ұғымы</w:t>
      </w:r>
      <w:r w:rsidRPr="003F2FAC">
        <w:rPr>
          <w:noProof/>
        </w:rPr>
        <w:tab/>
      </w:r>
      <w:r>
        <w:rPr>
          <w:noProof/>
        </w:rPr>
        <w:fldChar w:fldCharType="begin"/>
      </w:r>
      <w:r w:rsidRPr="003F2FAC">
        <w:rPr>
          <w:noProof/>
        </w:rPr>
        <w:instrText xml:space="preserve"> </w:instrText>
      </w:r>
      <w:r>
        <w:rPr>
          <w:noProof/>
        </w:rPr>
        <w:instrText>PAGEREF</w:instrText>
      </w:r>
      <w:r w:rsidRPr="003F2FAC">
        <w:rPr>
          <w:noProof/>
        </w:rPr>
        <w:instrText xml:space="preserve"> _</w:instrText>
      </w:r>
      <w:r>
        <w:rPr>
          <w:noProof/>
        </w:rPr>
        <w:instrText>Toc</w:instrText>
      </w:r>
      <w:r w:rsidRPr="003F2FAC">
        <w:rPr>
          <w:noProof/>
        </w:rPr>
        <w:instrText>228545851 \</w:instrText>
      </w:r>
      <w:r>
        <w:rPr>
          <w:noProof/>
        </w:rPr>
        <w:instrText>h</w:instrText>
      </w:r>
      <w:r w:rsidRPr="003F2FAC">
        <w:rPr>
          <w:noProof/>
        </w:rPr>
        <w:instrText xml:space="preserve"> </w:instrText>
      </w:r>
      <w:r>
        <w:rPr>
          <w:noProof/>
        </w:rPr>
      </w:r>
      <w:r>
        <w:rPr>
          <w:noProof/>
        </w:rPr>
        <w:fldChar w:fldCharType="separate"/>
      </w:r>
      <w:r w:rsidRPr="003F2FAC">
        <w:rPr>
          <w:noProof/>
        </w:rPr>
        <w:t>8</w:t>
      </w:r>
      <w:r>
        <w:rPr>
          <w:noProof/>
        </w:rPr>
        <w:fldChar w:fldCharType="end"/>
      </w:r>
    </w:p>
    <w:p w14:paraId="281BB84C" w14:textId="77777777" w:rsidR="00FB1982" w:rsidRPr="003F2FAC" w:rsidRDefault="00FB1982" w:rsidP="00FB1982">
      <w:pPr>
        <w:pStyle w:val="2c"/>
        <w:tabs>
          <w:tab w:val="right" w:leader="dot" w:pos="9345"/>
        </w:tabs>
        <w:ind w:left="0" w:firstLine="142"/>
        <w:rPr>
          <w:rFonts w:asciiTheme="minorHAnsi" w:eastAsiaTheme="minorEastAsia" w:hAnsiTheme="minorHAnsi"/>
          <w:noProof/>
          <w:kern w:val="2"/>
          <w:sz w:val="24"/>
          <w:szCs w:val="24"/>
          <w:lang w:eastAsia="ru-RU"/>
          <w14:ligatures w14:val="standardContextual"/>
        </w:rPr>
      </w:pPr>
      <w:r w:rsidRPr="003F2FAC">
        <w:rPr>
          <w:rFonts w:cs="Times New Roman"/>
          <w:noProof/>
        </w:rPr>
        <w:t xml:space="preserve">1.3 </w:t>
      </w:r>
      <w:r w:rsidRPr="002E6167">
        <w:rPr>
          <w:rFonts w:cs="Times New Roman"/>
          <w:noProof/>
          <w:lang w:val="ru-RU"/>
        </w:rPr>
        <w:t>Қауіпсіз</w:t>
      </w:r>
      <w:r w:rsidRPr="003F2FAC">
        <w:rPr>
          <w:rFonts w:cs="Times New Roman"/>
          <w:noProof/>
        </w:rPr>
        <w:t xml:space="preserve"> </w:t>
      </w:r>
      <w:r w:rsidRPr="002E6167">
        <w:rPr>
          <w:rFonts w:cs="Times New Roman"/>
          <w:noProof/>
          <w:lang w:val="ru-RU"/>
        </w:rPr>
        <w:t>маршрутты</w:t>
      </w:r>
      <w:r w:rsidRPr="003F2FAC">
        <w:rPr>
          <w:rFonts w:cs="Times New Roman"/>
          <w:noProof/>
        </w:rPr>
        <w:t xml:space="preserve"> </w:t>
      </w:r>
      <w:r w:rsidRPr="002E6167">
        <w:rPr>
          <w:rFonts w:cs="Times New Roman"/>
          <w:noProof/>
          <w:lang w:val="ru-RU"/>
        </w:rPr>
        <w:t>есептеу</w:t>
      </w:r>
      <w:r w:rsidRPr="003F2FAC">
        <w:rPr>
          <w:rFonts w:cs="Times New Roman"/>
          <w:noProof/>
        </w:rPr>
        <w:t xml:space="preserve"> </w:t>
      </w:r>
      <w:r w:rsidRPr="002E6167">
        <w:rPr>
          <w:rFonts w:cs="Times New Roman"/>
          <w:noProof/>
          <w:lang w:val="ru-RU"/>
        </w:rPr>
        <w:t>қағидалары</w:t>
      </w:r>
      <w:r w:rsidRPr="003F2FAC">
        <w:rPr>
          <w:noProof/>
        </w:rPr>
        <w:tab/>
      </w:r>
      <w:r>
        <w:rPr>
          <w:noProof/>
        </w:rPr>
        <w:fldChar w:fldCharType="begin"/>
      </w:r>
      <w:r w:rsidRPr="003F2FAC">
        <w:rPr>
          <w:noProof/>
        </w:rPr>
        <w:instrText xml:space="preserve"> </w:instrText>
      </w:r>
      <w:r>
        <w:rPr>
          <w:noProof/>
        </w:rPr>
        <w:instrText>PAGEREF</w:instrText>
      </w:r>
      <w:r w:rsidRPr="003F2FAC">
        <w:rPr>
          <w:noProof/>
        </w:rPr>
        <w:instrText xml:space="preserve"> _</w:instrText>
      </w:r>
      <w:r>
        <w:rPr>
          <w:noProof/>
        </w:rPr>
        <w:instrText>Toc</w:instrText>
      </w:r>
      <w:r w:rsidRPr="003F2FAC">
        <w:rPr>
          <w:noProof/>
        </w:rPr>
        <w:instrText>228545852 \</w:instrText>
      </w:r>
      <w:r>
        <w:rPr>
          <w:noProof/>
        </w:rPr>
        <w:instrText>h</w:instrText>
      </w:r>
      <w:r w:rsidRPr="003F2FAC">
        <w:rPr>
          <w:noProof/>
        </w:rPr>
        <w:instrText xml:space="preserve"> </w:instrText>
      </w:r>
      <w:r>
        <w:rPr>
          <w:noProof/>
        </w:rPr>
      </w:r>
      <w:r>
        <w:rPr>
          <w:noProof/>
        </w:rPr>
        <w:fldChar w:fldCharType="separate"/>
      </w:r>
      <w:r w:rsidRPr="003F2FAC">
        <w:rPr>
          <w:noProof/>
        </w:rPr>
        <w:t>9</w:t>
      </w:r>
      <w:r>
        <w:rPr>
          <w:noProof/>
        </w:rPr>
        <w:fldChar w:fldCharType="end"/>
      </w:r>
    </w:p>
    <w:p w14:paraId="4A79F5FA" w14:textId="77777777" w:rsidR="00FB1982" w:rsidRPr="003F2FAC" w:rsidRDefault="00FB1982" w:rsidP="00FB1982">
      <w:pPr>
        <w:pStyle w:val="2c"/>
        <w:tabs>
          <w:tab w:val="right" w:leader="dot" w:pos="9345"/>
        </w:tabs>
        <w:ind w:left="0" w:firstLine="142"/>
        <w:rPr>
          <w:rFonts w:asciiTheme="minorHAnsi" w:eastAsiaTheme="minorEastAsia" w:hAnsiTheme="minorHAnsi"/>
          <w:noProof/>
          <w:kern w:val="2"/>
          <w:sz w:val="24"/>
          <w:szCs w:val="24"/>
          <w:lang w:eastAsia="ru-RU"/>
          <w14:ligatures w14:val="standardContextual"/>
        </w:rPr>
      </w:pPr>
      <w:r w:rsidRPr="003F2FAC">
        <w:rPr>
          <w:rFonts w:cs="Times New Roman"/>
          <w:noProof/>
        </w:rPr>
        <w:t xml:space="preserve">1.4 </w:t>
      </w:r>
      <w:r w:rsidRPr="002E6167">
        <w:rPr>
          <w:rFonts w:cs="Times New Roman"/>
          <w:noProof/>
          <w:lang w:val="ru-RU"/>
        </w:rPr>
        <w:t>Ашық</w:t>
      </w:r>
      <w:r w:rsidRPr="003F2FAC">
        <w:rPr>
          <w:rFonts w:cs="Times New Roman"/>
          <w:noProof/>
        </w:rPr>
        <w:t xml:space="preserve"> </w:t>
      </w:r>
      <w:r w:rsidRPr="002E6167">
        <w:rPr>
          <w:rFonts w:cs="Times New Roman"/>
          <w:noProof/>
          <w:lang w:val="ru-RU"/>
        </w:rPr>
        <w:t>картографиялық</w:t>
      </w:r>
      <w:r w:rsidRPr="003F2FAC">
        <w:rPr>
          <w:rFonts w:cs="Times New Roman"/>
          <w:noProof/>
        </w:rPr>
        <w:t xml:space="preserve"> </w:t>
      </w:r>
      <w:r w:rsidRPr="002E6167">
        <w:rPr>
          <w:rFonts w:cs="Times New Roman"/>
          <w:noProof/>
          <w:lang w:val="ru-RU"/>
        </w:rPr>
        <w:t>деректер</w:t>
      </w:r>
      <w:r w:rsidRPr="003F2FAC">
        <w:rPr>
          <w:rFonts w:cs="Times New Roman"/>
          <w:noProof/>
        </w:rPr>
        <w:t xml:space="preserve"> </w:t>
      </w:r>
      <w:r w:rsidRPr="002E6167">
        <w:rPr>
          <w:rFonts w:cs="Times New Roman"/>
          <w:noProof/>
          <w:lang w:val="ru-RU"/>
        </w:rPr>
        <w:t>мен</w:t>
      </w:r>
      <w:r w:rsidRPr="003F2FAC">
        <w:rPr>
          <w:rFonts w:cs="Times New Roman"/>
          <w:noProof/>
        </w:rPr>
        <w:t xml:space="preserve"> </w:t>
      </w:r>
      <w:r w:rsidRPr="002E6167">
        <w:rPr>
          <w:rFonts w:cs="Times New Roman"/>
          <w:noProof/>
          <w:lang w:val="ru-RU"/>
        </w:rPr>
        <w:t>веб</w:t>
      </w:r>
      <w:r w:rsidRPr="003F2FAC">
        <w:rPr>
          <w:rFonts w:cs="Times New Roman"/>
          <w:noProof/>
        </w:rPr>
        <w:t>-</w:t>
      </w:r>
      <w:r w:rsidRPr="002E6167">
        <w:rPr>
          <w:rFonts w:cs="Times New Roman"/>
          <w:noProof/>
          <w:lang w:val="ru-RU"/>
        </w:rPr>
        <w:t>сервистер</w:t>
      </w:r>
      <w:r w:rsidRPr="003F2FAC">
        <w:rPr>
          <w:noProof/>
        </w:rPr>
        <w:tab/>
      </w:r>
      <w:r>
        <w:rPr>
          <w:noProof/>
        </w:rPr>
        <w:fldChar w:fldCharType="begin"/>
      </w:r>
      <w:r w:rsidRPr="003F2FAC">
        <w:rPr>
          <w:noProof/>
        </w:rPr>
        <w:instrText xml:space="preserve"> </w:instrText>
      </w:r>
      <w:r>
        <w:rPr>
          <w:noProof/>
        </w:rPr>
        <w:instrText>PAGEREF</w:instrText>
      </w:r>
      <w:r w:rsidRPr="003F2FAC">
        <w:rPr>
          <w:noProof/>
        </w:rPr>
        <w:instrText xml:space="preserve"> _</w:instrText>
      </w:r>
      <w:r>
        <w:rPr>
          <w:noProof/>
        </w:rPr>
        <w:instrText>Toc</w:instrText>
      </w:r>
      <w:r w:rsidRPr="003F2FAC">
        <w:rPr>
          <w:noProof/>
        </w:rPr>
        <w:instrText>228545853 \</w:instrText>
      </w:r>
      <w:r>
        <w:rPr>
          <w:noProof/>
        </w:rPr>
        <w:instrText>h</w:instrText>
      </w:r>
      <w:r w:rsidRPr="003F2FAC">
        <w:rPr>
          <w:noProof/>
        </w:rPr>
        <w:instrText xml:space="preserve"> </w:instrText>
      </w:r>
      <w:r>
        <w:rPr>
          <w:noProof/>
        </w:rPr>
      </w:r>
      <w:r>
        <w:rPr>
          <w:noProof/>
        </w:rPr>
        <w:fldChar w:fldCharType="separate"/>
      </w:r>
      <w:r w:rsidRPr="003F2FAC">
        <w:rPr>
          <w:noProof/>
        </w:rPr>
        <w:t>10</w:t>
      </w:r>
      <w:r>
        <w:rPr>
          <w:noProof/>
        </w:rPr>
        <w:fldChar w:fldCharType="end"/>
      </w:r>
    </w:p>
    <w:p w14:paraId="43DE64C4" w14:textId="77777777" w:rsidR="00FB1982" w:rsidRPr="003F2FAC" w:rsidRDefault="00FB1982" w:rsidP="00FB1982">
      <w:pPr>
        <w:pStyle w:val="14"/>
        <w:ind w:firstLine="142"/>
        <w:rPr>
          <w:rFonts w:asciiTheme="minorHAnsi" w:eastAsiaTheme="minorEastAsia" w:hAnsiTheme="minorHAnsi"/>
          <w:noProof/>
          <w:kern w:val="2"/>
          <w:sz w:val="24"/>
          <w:szCs w:val="24"/>
          <w:lang w:eastAsia="ru-RU"/>
          <w14:ligatures w14:val="standardContextual"/>
        </w:rPr>
      </w:pPr>
      <w:r w:rsidRPr="003F2FAC">
        <w:rPr>
          <w:rFonts w:cs="Times New Roman"/>
          <w:noProof/>
        </w:rPr>
        <w:t xml:space="preserve">2 </w:t>
      </w:r>
      <w:r w:rsidRPr="002E6167">
        <w:rPr>
          <w:rFonts w:cs="Times New Roman"/>
          <w:noProof/>
        </w:rPr>
        <w:t>SAFEWAY</w:t>
      </w:r>
      <w:r w:rsidRPr="003F2FAC">
        <w:rPr>
          <w:rFonts w:cs="Times New Roman"/>
          <w:noProof/>
        </w:rPr>
        <w:t xml:space="preserve"> </w:t>
      </w:r>
      <w:r w:rsidRPr="002E6167">
        <w:rPr>
          <w:rFonts w:cs="Times New Roman"/>
          <w:noProof/>
          <w:lang w:val="ru-RU"/>
        </w:rPr>
        <w:t>ЖҮЙЕСІН</w:t>
      </w:r>
      <w:r w:rsidRPr="003F2FAC">
        <w:rPr>
          <w:rFonts w:cs="Times New Roman"/>
          <w:noProof/>
        </w:rPr>
        <w:t xml:space="preserve"> </w:t>
      </w:r>
      <w:r w:rsidRPr="002E6167">
        <w:rPr>
          <w:rFonts w:cs="Times New Roman"/>
          <w:noProof/>
          <w:lang w:val="ru-RU"/>
        </w:rPr>
        <w:t>ЖОБАЛАУ</w:t>
      </w:r>
      <w:r w:rsidRPr="003F2FAC">
        <w:rPr>
          <w:noProof/>
        </w:rPr>
        <w:tab/>
      </w:r>
      <w:r>
        <w:rPr>
          <w:noProof/>
        </w:rPr>
        <w:fldChar w:fldCharType="begin"/>
      </w:r>
      <w:r w:rsidRPr="003F2FAC">
        <w:rPr>
          <w:noProof/>
        </w:rPr>
        <w:instrText xml:space="preserve"> </w:instrText>
      </w:r>
      <w:r>
        <w:rPr>
          <w:noProof/>
        </w:rPr>
        <w:instrText>PAGEREF</w:instrText>
      </w:r>
      <w:r w:rsidRPr="003F2FAC">
        <w:rPr>
          <w:noProof/>
        </w:rPr>
        <w:instrText xml:space="preserve"> _</w:instrText>
      </w:r>
      <w:r>
        <w:rPr>
          <w:noProof/>
        </w:rPr>
        <w:instrText>Toc</w:instrText>
      </w:r>
      <w:r w:rsidRPr="003F2FAC">
        <w:rPr>
          <w:noProof/>
        </w:rPr>
        <w:instrText>228545854 \</w:instrText>
      </w:r>
      <w:r>
        <w:rPr>
          <w:noProof/>
        </w:rPr>
        <w:instrText>h</w:instrText>
      </w:r>
      <w:r w:rsidRPr="003F2FAC">
        <w:rPr>
          <w:noProof/>
        </w:rPr>
        <w:instrText xml:space="preserve"> </w:instrText>
      </w:r>
      <w:r>
        <w:rPr>
          <w:noProof/>
        </w:rPr>
      </w:r>
      <w:r>
        <w:rPr>
          <w:noProof/>
        </w:rPr>
        <w:fldChar w:fldCharType="separate"/>
      </w:r>
      <w:r w:rsidRPr="003F2FAC">
        <w:rPr>
          <w:noProof/>
        </w:rPr>
        <w:t>12</w:t>
      </w:r>
      <w:r>
        <w:rPr>
          <w:noProof/>
        </w:rPr>
        <w:fldChar w:fldCharType="end"/>
      </w:r>
    </w:p>
    <w:p w14:paraId="45CC9117" w14:textId="77777777" w:rsidR="00FB1982" w:rsidRPr="003F2FAC" w:rsidRDefault="00FB1982" w:rsidP="00FB1982">
      <w:pPr>
        <w:pStyle w:val="2c"/>
        <w:tabs>
          <w:tab w:val="right" w:leader="dot" w:pos="9345"/>
        </w:tabs>
        <w:ind w:left="0" w:firstLine="142"/>
        <w:rPr>
          <w:rFonts w:asciiTheme="minorHAnsi" w:eastAsiaTheme="minorEastAsia" w:hAnsiTheme="minorHAnsi"/>
          <w:noProof/>
          <w:kern w:val="2"/>
          <w:sz w:val="24"/>
          <w:szCs w:val="24"/>
          <w:lang w:eastAsia="ru-RU"/>
          <w14:ligatures w14:val="standardContextual"/>
        </w:rPr>
      </w:pPr>
      <w:r w:rsidRPr="003F2FAC">
        <w:rPr>
          <w:rFonts w:cs="Times New Roman"/>
          <w:noProof/>
        </w:rPr>
        <w:t xml:space="preserve">2.1 </w:t>
      </w:r>
      <w:r w:rsidRPr="002E6167">
        <w:rPr>
          <w:rFonts w:cs="Times New Roman"/>
          <w:noProof/>
          <w:lang w:val="ru-RU"/>
        </w:rPr>
        <w:t>Функционалдық</w:t>
      </w:r>
      <w:r w:rsidRPr="003F2FAC">
        <w:rPr>
          <w:rFonts w:cs="Times New Roman"/>
          <w:noProof/>
        </w:rPr>
        <w:t xml:space="preserve"> </w:t>
      </w:r>
      <w:r w:rsidRPr="002E6167">
        <w:rPr>
          <w:rFonts w:cs="Times New Roman"/>
          <w:noProof/>
          <w:lang w:val="ru-RU"/>
        </w:rPr>
        <w:t>және</w:t>
      </w:r>
      <w:r w:rsidRPr="003F2FAC">
        <w:rPr>
          <w:rFonts w:cs="Times New Roman"/>
          <w:noProof/>
        </w:rPr>
        <w:t xml:space="preserve"> </w:t>
      </w:r>
      <w:r w:rsidRPr="002E6167">
        <w:rPr>
          <w:rFonts w:cs="Times New Roman"/>
          <w:noProof/>
          <w:lang w:val="ru-RU"/>
        </w:rPr>
        <w:t>функционалдық</w:t>
      </w:r>
      <w:r w:rsidRPr="003F2FAC">
        <w:rPr>
          <w:rFonts w:cs="Times New Roman"/>
          <w:noProof/>
        </w:rPr>
        <w:t xml:space="preserve"> </w:t>
      </w:r>
      <w:r w:rsidRPr="002E6167">
        <w:rPr>
          <w:rFonts w:cs="Times New Roman"/>
          <w:noProof/>
          <w:lang w:val="ru-RU"/>
        </w:rPr>
        <w:t>емес</w:t>
      </w:r>
      <w:r w:rsidRPr="003F2FAC">
        <w:rPr>
          <w:rFonts w:cs="Times New Roman"/>
          <w:noProof/>
        </w:rPr>
        <w:t xml:space="preserve"> </w:t>
      </w:r>
      <w:r w:rsidRPr="002E6167">
        <w:rPr>
          <w:rFonts w:cs="Times New Roman"/>
          <w:noProof/>
          <w:lang w:val="ru-RU"/>
        </w:rPr>
        <w:t>талаптар</w:t>
      </w:r>
      <w:r w:rsidRPr="003F2FAC">
        <w:rPr>
          <w:noProof/>
        </w:rPr>
        <w:tab/>
      </w:r>
      <w:r>
        <w:rPr>
          <w:noProof/>
        </w:rPr>
        <w:fldChar w:fldCharType="begin"/>
      </w:r>
      <w:r w:rsidRPr="003F2FAC">
        <w:rPr>
          <w:noProof/>
        </w:rPr>
        <w:instrText xml:space="preserve"> </w:instrText>
      </w:r>
      <w:r>
        <w:rPr>
          <w:noProof/>
        </w:rPr>
        <w:instrText>PAGEREF</w:instrText>
      </w:r>
      <w:r w:rsidRPr="003F2FAC">
        <w:rPr>
          <w:noProof/>
        </w:rPr>
        <w:instrText xml:space="preserve"> _</w:instrText>
      </w:r>
      <w:r>
        <w:rPr>
          <w:noProof/>
        </w:rPr>
        <w:instrText>Toc</w:instrText>
      </w:r>
      <w:r w:rsidRPr="003F2FAC">
        <w:rPr>
          <w:noProof/>
        </w:rPr>
        <w:instrText>228545855 \</w:instrText>
      </w:r>
      <w:r>
        <w:rPr>
          <w:noProof/>
        </w:rPr>
        <w:instrText>h</w:instrText>
      </w:r>
      <w:r w:rsidRPr="003F2FAC">
        <w:rPr>
          <w:noProof/>
        </w:rPr>
        <w:instrText xml:space="preserve"> </w:instrText>
      </w:r>
      <w:r>
        <w:rPr>
          <w:noProof/>
        </w:rPr>
      </w:r>
      <w:r>
        <w:rPr>
          <w:noProof/>
        </w:rPr>
        <w:fldChar w:fldCharType="separate"/>
      </w:r>
      <w:r w:rsidRPr="003F2FAC">
        <w:rPr>
          <w:noProof/>
        </w:rPr>
        <w:t>12</w:t>
      </w:r>
      <w:r>
        <w:rPr>
          <w:noProof/>
        </w:rPr>
        <w:fldChar w:fldCharType="end"/>
      </w:r>
    </w:p>
    <w:p w14:paraId="53E6E9AF" w14:textId="77777777" w:rsidR="00FB1982" w:rsidRDefault="00FB1982" w:rsidP="00FB1982">
      <w:pPr>
        <w:pStyle w:val="2c"/>
        <w:tabs>
          <w:tab w:val="right" w:leader="dot" w:pos="9345"/>
        </w:tabs>
        <w:ind w:left="0" w:firstLine="142"/>
        <w:rPr>
          <w:rFonts w:asciiTheme="minorHAnsi" w:eastAsiaTheme="minorEastAsia" w:hAnsiTheme="minorHAnsi"/>
          <w:noProof/>
          <w:kern w:val="2"/>
          <w:sz w:val="24"/>
          <w:szCs w:val="24"/>
          <w:lang w:val="ru-RU" w:eastAsia="ru-RU"/>
          <w14:ligatures w14:val="standardContextual"/>
        </w:rPr>
      </w:pPr>
      <w:r w:rsidRPr="00FB1982">
        <w:rPr>
          <w:rFonts w:cs="Times New Roman"/>
          <w:noProof/>
          <w:lang w:val="ru-RU"/>
        </w:rPr>
        <w:t>2.2 Жүйе архитектурасы</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228545856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13</w:t>
      </w:r>
      <w:r>
        <w:rPr>
          <w:noProof/>
        </w:rPr>
        <w:fldChar w:fldCharType="end"/>
      </w:r>
    </w:p>
    <w:p w14:paraId="5C9FBF9B" w14:textId="77777777" w:rsidR="00FB1982" w:rsidRDefault="00FB1982" w:rsidP="00FB1982">
      <w:pPr>
        <w:pStyle w:val="2c"/>
        <w:tabs>
          <w:tab w:val="right" w:leader="dot" w:pos="9345"/>
        </w:tabs>
        <w:ind w:left="0" w:firstLine="142"/>
        <w:rPr>
          <w:rFonts w:asciiTheme="minorHAnsi" w:eastAsiaTheme="minorEastAsia" w:hAnsiTheme="minorHAnsi"/>
          <w:noProof/>
          <w:kern w:val="2"/>
          <w:sz w:val="24"/>
          <w:szCs w:val="24"/>
          <w:lang w:val="ru-RU" w:eastAsia="ru-RU"/>
          <w14:ligatures w14:val="standardContextual"/>
        </w:rPr>
      </w:pPr>
      <w:r w:rsidRPr="00FB1982">
        <w:rPr>
          <w:rFonts w:cs="Times New Roman"/>
          <w:noProof/>
          <w:lang w:val="ru-RU"/>
        </w:rPr>
        <w:t>2.3 Деректер қорының моделі</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228545857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14</w:t>
      </w:r>
      <w:r>
        <w:rPr>
          <w:noProof/>
        </w:rPr>
        <w:fldChar w:fldCharType="end"/>
      </w:r>
    </w:p>
    <w:p w14:paraId="77867FC3" w14:textId="77777777" w:rsidR="00FB1982" w:rsidRDefault="00FB1982" w:rsidP="00FB1982">
      <w:pPr>
        <w:pStyle w:val="2c"/>
        <w:tabs>
          <w:tab w:val="right" w:leader="dot" w:pos="9345"/>
        </w:tabs>
        <w:ind w:left="0" w:firstLine="142"/>
        <w:rPr>
          <w:rFonts w:asciiTheme="minorHAnsi" w:eastAsiaTheme="minorEastAsia" w:hAnsiTheme="minorHAnsi"/>
          <w:noProof/>
          <w:kern w:val="2"/>
          <w:sz w:val="24"/>
          <w:szCs w:val="24"/>
          <w:lang w:val="ru-RU" w:eastAsia="ru-RU"/>
          <w14:ligatures w14:val="standardContextual"/>
        </w:rPr>
      </w:pPr>
      <w:r w:rsidRPr="00FB1982">
        <w:rPr>
          <w:rFonts w:cs="Times New Roman"/>
          <w:noProof/>
          <w:lang w:val="ru-RU"/>
        </w:rPr>
        <w:t>2.4 Қауіпсіздік индексін есептеу әдісі</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228545858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16</w:t>
      </w:r>
      <w:r>
        <w:rPr>
          <w:noProof/>
        </w:rPr>
        <w:fldChar w:fldCharType="end"/>
      </w:r>
    </w:p>
    <w:p w14:paraId="7DE04F9A" w14:textId="77777777" w:rsidR="00FB1982" w:rsidRDefault="00FB1982" w:rsidP="00FB1982">
      <w:pPr>
        <w:pStyle w:val="14"/>
        <w:ind w:firstLine="142"/>
        <w:rPr>
          <w:rFonts w:asciiTheme="minorHAnsi" w:eastAsiaTheme="minorEastAsia" w:hAnsiTheme="minorHAnsi"/>
          <w:noProof/>
          <w:kern w:val="2"/>
          <w:sz w:val="24"/>
          <w:szCs w:val="24"/>
          <w:lang w:val="ru-RU" w:eastAsia="ru-RU"/>
          <w14:ligatures w14:val="standardContextual"/>
        </w:rPr>
      </w:pPr>
      <w:r w:rsidRPr="00FB1982">
        <w:rPr>
          <w:rFonts w:cs="Times New Roman"/>
          <w:noProof/>
          <w:lang w:val="ru-RU"/>
        </w:rPr>
        <w:t>3 БАҒДАРЛАМАЛЫҚ ІСКЕ АСЫРУ ЖӘНЕ ТӘЖІРИБЕЛІК БӨЛІМ</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228545859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17</w:t>
      </w:r>
      <w:r>
        <w:rPr>
          <w:noProof/>
        </w:rPr>
        <w:fldChar w:fldCharType="end"/>
      </w:r>
    </w:p>
    <w:p w14:paraId="215AB937" w14:textId="77777777" w:rsidR="00FB1982" w:rsidRDefault="00FB1982" w:rsidP="00FB1982">
      <w:pPr>
        <w:pStyle w:val="2c"/>
        <w:tabs>
          <w:tab w:val="right" w:leader="dot" w:pos="9345"/>
        </w:tabs>
        <w:ind w:left="0" w:firstLine="142"/>
        <w:rPr>
          <w:rFonts w:asciiTheme="minorHAnsi" w:eastAsiaTheme="minorEastAsia" w:hAnsiTheme="minorHAnsi"/>
          <w:noProof/>
          <w:kern w:val="2"/>
          <w:sz w:val="24"/>
          <w:szCs w:val="24"/>
          <w:lang w:val="ru-RU" w:eastAsia="ru-RU"/>
          <w14:ligatures w14:val="standardContextual"/>
        </w:rPr>
      </w:pPr>
      <w:r w:rsidRPr="00FB1982">
        <w:rPr>
          <w:rFonts w:cs="Times New Roman"/>
          <w:noProof/>
          <w:lang w:val="ru-RU"/>
        </w:rPr>
        <w:t xml:space="preserve">3.1 </w:t>
      </w:r>
      <w:r w:rsidRPr="002E6167">
        <w:rPr>
          <w:rFonts w:cs="Times New Roman"/>
          <w:noProof/>
        </w:rPr>
        <w:t>Backend</w:t>
      </w:r>
      <w:r w:rsidRPr="00FB1982">
        <w:rPr>
          <w:rFonts w:cs="Times New Roman"/>
          <w:noProof/>
          <w:lang w:val="ru-RU"/>
        </w:rPr>
        <w:t xml:space="preserve"> </w:t>
      </w:r>
      <w:r w:rsidRPr="002E6167">
        <w:rPr>
          <w:rFonts w:cs="Times New Roman"/>
          <w:noProof/>
        </w:rPr>
        <w:t>API</w:t>
      </w:r>
      <w:r w:rsidRPr="00FB1982">
        <w:rPr>
          <w:rFonts w:cs="Times New Roman"/>
          <w:noProof/>
          <w:lang w:val="ru-RU"/>
        </w:rPr>
        <w:t xml:space="preserve"> іске асыру</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228545860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17</w:t>
      </w:r>
      <w:r>
        <w:rPr>
          <w:noProof/>
        </w:rPr>
        <w:fldChar w:fldCharType="end"/>
      </w:r>
    </w:p>
    <w:p w14:paraId="3080269B" w14:textId="77777777" w:rsidR="00FB1982" w:rsidRDefault="00FB1982" w:rsidP="00FB1982">
      <w:pPr>
        <w:pStyle w:val="2c"/>
        <w:tabs>
          <w:tab w:val="right" w:leader="dot" w:pos="9345"/>
        </w:tabs>
        <w:ind w:left="0" w:firstLine="142"/>
        <w:rPr>
          <w:rFonts w:asciiTheme="minorHAnsi" w:eastAsiaTheme="minorEastAsia" w:hAnsiTheme="minorHAnsi"/>
          <w:noProof/>
          <w:kern w:val="2"/>
          <w:sz w:val="24"/>
          <w:szCs w:val="24"/>
          <w:lang w:val="ru-RU" w:eastAsia="ru-RU"/>
          <w14:ligatures w14:val="standardContextual"/>
        </w:rPr>
      </w:pPr>
      <w:r w:rsidRPr="00FB1982">
        <w:rPr>
          <w:rFonts w:cs="Times New Roman"/>
          <w:noProof/>
          <w:lang w:val="ru-RU"/>
        </w:rPr>
        <w:t xml:space="preserve">3.2 </w:t>
      </w:r>
      <w:r w:rsidRPr="002E6167">
        <w:rPr>
          <w:rFonts w:cs="Times New Roman"/>
          <w:noProof/>
        </w:rPr>
        <w:t>Mobile</w:t>
      </w:r>
      <w:r w:rsidRPr="00FB1982">
        <w:rPr>
          <w:rFonts w:cs="Times New Roman"/>
          <w:noProof/>
          <w:lang w:val="ru-RU"/>
        </w:rPr>
        <w:t xml:space="preserve"> қосымша интерфейсі</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228545861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18</w:t>
      </w:r>
      <w:r>
        <w:rPr>
          <w:noProof/>
        </w:rPr>
        <w:fldChar w:fldCharType="end"/>
      </w:r>
    </w:p>
    <w:p w14:paraId="3F55E7EB" w14:textId="77777777" w:rsidR="00FB1982" w:rsidRDefault="00FB1982" w:rsidP="00FB1982">
      <w:pPr>
        <w:pStyle w:val="2c"/>
        <w:tabs>
          <w:tab w:val="right" w:leader="dot" w:pos="9345"/>
        </w:tabs>
        <w:ind w:left="0" w:firstLine="142"/>
        <w:rPr>
          <w:rFonts w:asciiTheme="minorHAnsi" w:eastAsiaTheme="minorEastAsia" w:hAnsiTheme="minorHAnsi"/>
          <w:noProof/>
          <w:kern w:val="2"/>
          <w:sz w:val="24"/>
          <w:szCs w:val="24"/>
          <w:lang w:val="ru-RU" w:eastAsia="ru-RU"/>
          <w14:ligatures w14:val="standardContextual"/>
        </w:rPr>
      </w:pPr>
      <w:r w:rsidRPr="002E6167">
        <w:rPr>
          <w:rFonts w:cs="Times New Roman"/>
          <w:noProof/>
          <w:lang w:val="ru-RU"/>
        </w:rPr>
        <w:t>3.3 Іздеу және маршрут құру сценарийлері</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228545862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19</w:t>
      </w:r>
      <w:r>
        <w:rPr>
          <w:noProof/>
        </w:rPr>
        <w:fldChar w:fldCharType="end"/>
      </w:r>
    </w:p>
    <w:p w14:paraId="5DAEF384" w14:textId="77777777" w:rsidR="00FB1982" w:rsidRDefault="00FB1982" w:rsidP="00FB1982">
      <w:pPr>
        <w:pStyle w:val="2c"/>
        <w:tabs>
          <w:tab w:val="right" w:leader="dot" w:pos="9345"/>
        </w:tabs>
        <w:ind w:left="0" w:firstLine="142"/>
        <w:rPr>
          <w:rFonts w:asciiTheme="minorHAnsi" w:eastAsiaTheme="minorEastAsia" w:hAnsiTheme="minorHAnsi"/>
          <w:noProof/>
          <w:kern w:val="2"/>
          <w:sz w:val="24"/>
          <w:szCs w:val="24"/>
          <w:lang w:val="ru-RU" w:eastAsia="ru-RU"/>
          <w14:ligatures w14:val="standardContextual"/>
        </w:rPr>
      </w:pPr>
      <w:r w:rsidRPr="00FB1982">
        <w:rPr>
          <w:rFonts w:cs="Times New Roman"/>
          <w:noProof/>
          <w:lang w:val="ru-RU"/>
        </w:rPr>
        <w:t>3.4 Тестілеу, өнімділік және пайдалану тәртібі</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228545863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20</w:t>
      </w:r>
      <w:r>
        <w:rPr>
          <w:noProof/>
        </w:rPr>
        <w:fldChar w:fldCharType="end"/>
      </w:r>
    </w:p>
    <w:p w14:paraId="1BC1044B" w14:textId="77777777" w:rsidR="00FB1982" w:rsidRDefault="00FB1982" w:rsidP="00FB1982">
      <w:pPr>
        <w:pStyle w:val="14"/>
        <w:ind w:firstLine="142"/>
        <w:rPr>
          <w:rFonts w:asciiTheme="minorHAnsi" w:eastAsiaTheme="minorEastAsia" w:hAnsiTheme="minorHAnsi"/>
          <w:noProof/>
          <w:kern w:val="2"/>
          <w:sz w:val="24"/>
          <w:szCs w:val="24"/>
          <w:lang w:val="ru-RU" w:eastAsia="ru-RU"/>
          <w14:ligatures w14:val="standardContextual"/>
        </w:rPr>
      </w:pPr>
      <w:r w:rsidRPr="00FB1982">
        <w:rPr>
          <w:noProof/>
          <w:lang w:val="ru-RU"/>
        </w:rPr>
        <w:t>ҚОРЫТЫНДЫ</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228545864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29</w:t>
      </w:r>
      <w:r>
        <w:rPr>
          <w:noProof/>
        </w:rPr>
        <w:fldChar w:fldCharType="end"/>
      </w:r>
    </w:p>
    <w:p w14:paraId="56CE75F4" w14:textId="77777777" w:rsidR="00FB1982" w:rsidRDefault="00FB1982" w:rsidP="00FB1982">
      <w:pPr>
        <w:pStyle w:val="14"/>
        <w:ind w:firstLine="142"/>
        <w:rPr>
          <w:rFonts w:asciiTheme="minorHAnsi" w:eastAsiaTheme="minorEastAsia" w:hAnsiTheme="minorHAnsi"/>
          <w:noProof/>
          <w:kern w:val="2"/>
          <w:sz w:val="24"/>
          <w:szCs w:val="24"/>
          <w:lang w:val="ru-RU" w:eastAsia="ru-RU"/>
          <w14:ligatures w14:val="standardContextual"/>
        </w:rPr>
      </w:pPr>
      <w:r w:rsidRPr="002E6167">
        <w:rPr>
          <w:noProof/>
          <w:lang w:val="ru-RU"/>
        </w:rPr>
        <w:t>ПАЙДАЛАНЫЛҒАН ДЕРЕККӨЗДЕР ТІЗІМІ</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228545865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31</w:t>
      </w:r>
      <w:r>
        <w:rPr>
          <w:noProof/>
        </w:rPr>
        <w:fldChar w:fldCharType="end"/>
      </w:r>
    </w:p>
    <w:p w14:paraId="49900122" w14:textId="77777777" w:rsidR="00FB1982" w:rsidRDefault="00FB1982" w:rsidP="00FB1982">
      <w:pPr>
        <w:pStyle w:val="14"/>
        <w:ind w:firstLine="142"/>
        <w:rPr>
          <w:rFonts w:asciiTheme="minorHAnsi" w:eastAsiaTheme="minorEastAsia" w:hAnsiTheme="minorHAnsi"/>
          <w:noProof/>
          <w:kern w:val="2"/>
          <w:sz w:val="24"/>
          <w:szCs w:val="24"/>
          <w:lang w:val="ru-RU" w:eastAsia="ru-RU"/>
          <w14:ligatures w14:val="standardContextual"/>
        </w:rPr>
      </w:pPr>
      <w:r w:rsidRPr="00FB1982">
        <w:rPr>
          <w:noProof/>
          <w:lang w:val="ru-RU"/>
        </w:rPr>
        <w:t xml:space="preserve">ҚОСЫМША А. </w:t>
      </w:r>
      <w:r w:rsidRPr="002E6167">
        <w:rPr>
          <w:noProof/>
        </w:rPr>
        <w:t>SAFEWAY</w:t>
      </w:r>
      <w:r w:rsidRPr="00FB1982">
        <w:rPr>
          <w:noProof/>
          <w:lang w:val="ru-RU"/>
        </w:rPr>
        <w:t xml:space="preserve"> </w:t>
      </w:r>
      <w:r w:rsidRPr="002E6167">
        <w:rPr>
          <w:noProof/>
        </w:rPr>
        <w:t>API</w:t>
      </w:r>
      <w:r w:rsidRPr="00FB1982">
        <w:rPr>
          <w:noProof/>
          <w:lang w:val="ru-RU"/>
        </w:rPr>
        <w:t xml:space="preserve"> ҚҰРЫЛЫМЫ</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228545866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32</w:t>
      </w:r>
      <w:r>
        <w:rPr>
          <w:noProof/>
        </w:rPr>
        <w:fldChar w:fldCharType="end"/>
      </w:r>
    </w:p>
    <w:p w14:paraId="348859FB" w14:textId="77777777" w:rsidR="00FB1982" w:rsidRDefault="00FB1982" w:rsidP="00FB1982">
      <w:pPr>
        <w:pStyle w:val="14"/>
        <w:ind w:firstLine="142"/>
        <w:rPr>
          <w:rFonts w:asciiTheme="minorHAnsi" w:eastAsiaTheme="minorEastAsia" w:hAnsiTheme="minorHAnsi"/>
          <w:noProof/>
          <w:kern w:val="2"/>
          <w:sz w:val="24"/>
          <w:szCs w:val="24"/>
          <w:lang w:val="ru-RU" w:eastAsia="ru-RU"/>
          <w14:ligatures w14:val="standardContextual"/>
        </w:rPr>
      </w:pPr>
      <w:r w:rsidRPr="00FB1982">
        <w:rPr>
          <w:noProof/>
          <w:lang w:val="ru-RU"/>
        </w:rPr>
        <w:t>ҚОСЫМША Б. ДЕРЕКТЕР ҚОРЫНЫҢ ЛОГИКАЛЫҚ СҰЛБАСЫ</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228545867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33</w:t>
      </w:r>
      <w:r>
        <w:rPr>
          <w:noProof/>
        </w:rPr>
        <w:fldChar w:fldCharType="end"/>
      </w:r>
    </w:p>
    <w:p w14:paraId="6DF0C9D9" w14:textId="77777777" w:rsidR="00FB1982" w:rsidRDefault="00FB1982" w:rsidP="00FB1982">
      <w:pPr>
        <w:pStyle w:val="14"/>
        <w:ind w:firstLine="142"/>
        <w:rPr>
          <w:rFonts w:asciiTheme="minorHAnsi" w:eastAsiaTheme="minorEastAsia" w:hAnsiTheme="minorHAnsi"/>
          <w:noProof/>
          <w:kern w:val="2"/>
          <w:sz w:val="24"/>
          <w:szCs w:val="24"/>
          <w:lang w:val="ru-RU" w:eastAsia="ru-RU"/>
          <w14:ligatures w14:val="standardContextual"/>
        </w:rPr>
      </w:pPr>
      <w:r w:rsidRPr="002E6167">
        <w:rPr>
          <w:noProof/>
          <w:lang w:val="ru-RU"/>
        </w:rPr>
        <w:t>ҚОСЫМША В. ПАЙДАЛАНУ СЦЕНАРИЙЛЕРІ</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228545868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34</w:t>
      </w:r>
      <w:r>
        <w:rPr>
          <w:noProof/>
        </w:rPr>
        <w:fldChar w:fldCharType="end"/>
      </w:r>
    </w:p>
    <w:p w14:paraId="497C779A" w14:textId="77777777" w:rsidR="00FB1982" w:rsidRDefault="00FB1982" w:rsidP="00FB1982">
      <w:pPr>
        <w:pStyle w:val="14"/>
        <w:ind w:firstLine="142"/>
        <w:rPr>
          <w:rFonts w:asciiTheme="minorHAnsi" w:eastAsiaTheme="minorEastAsia" w:hAnsiTheme="minorHAnsi"/>
          <w:noProof/>
          <w:kern w:val="2"/>
          <w:sz w:val="24"/>
          <w:szCs w:val="24"/>
          <w:lang w:val="ru-RU" w:eastAsia="ru-RU"/>
          <w14:ligatures w14:val="standardContextual"/>
        </w:rPr>
      </w:pPr>
      <w:r w:rsidRPr="002E6167">
        <w:rPr>
          <w:noProof/>
          <w:lang w:val="ru-RU"/>
        </w:rPr>
        <w:t>ҚОСЫМША Г. 1234.</w:t>
      </w:r>
      <w:r w:rsidRPr="002E6167">
        <w:rPr>
          <w:noProof/>
        </w:rPr>
        <w:t>XLSX</w:t>
      </w:r>
      <w:r w:rsidRPr="002E6167">
        <w:rPr>
          <w:noProof/>
          <w:lang w:val="ru-RU"/>
        </w:rPr>
        <w:t xml:space="preserve"> ДЕРЕКТЕРІН ПАЙДАЛАНУ</w:t>
      </w:r>
      <w:r w:rsidRPr="00FB1982">
        <w:rPr>
          <w:noProof/>
          <w:lang w:val="ru-RU"/>
        </w:rPr>
        <w:tab/>
      </w:r>
      <w:r>
        <w:rPr>
          <w:noProof/>
        </w:rPr>
        <w:fldChar w:fldCharType="begin"/>
      </w:r>
      <w:r w:rsidRPr="00FB1982">
        <w:rPr>
          <w:noProof/>
          <w:lang w:val="ru-RU"/>
        </w:rPr>
        <w:instrText xml:space="preserve"> </w:instrText>
      </w:r>
      <w:r>
        <w:rPr>
          <w:noProof/>
        </w:rPr>
        <w:instrText>PAGEREF</w:instrText>
      </w:r>
      <w:r w:rsidRPr="00FB1982">
        <w:rPr>
          <w:noProof/>
          <w:lang w:val="ru-RU"/>
        </w:rPr>
        <w:instrText xml:space="preserve"> _</w:instrText>
      </w:r>
      <w:r>
        <w:rPr>
          <w:noProof/>
        </w:rPr>
        <w:instrText>Toc</w:instrText>
      </w:r>
      <w:r w:rsidRPr="00FB1982">
        <w:rPr>
          <w:noProof/>
          <w:lang w:val="ru-RU"/>
        </w:rPr>
        <w:instrText>228545869 \</w:instrText>
      </w:r>
      <w:r>
        <w:rPr>
          <w:noProof/>
        </w:rPr>
        <w:instrText>h</w:instrText>
      </w:r>
      <w:r w:rsidRPr="00FB1982">
        <w:rPr>
          <w:noProof/>
          <w:lang w:val="ru-RU"/>
        </w:rPr>
        <w:instrText xml:space="preserve"> </w:instrText>
      </w:r>
      <w:r>
        <w:rPr>
          <w:noProof/>
        </w:rPr>
      </w:r>
      <w:r>
        <w:rPr>
          <w:noProof/>
        </w:rPr>
        <w:fldChar w:fldCharType="separate"/>
      </w:r>
      <w:r w:rsidRPr="00FB1982">
        <w:rPr>
          <w:noProof/>
          <w:lang w:val="ru-RU"/>
        </w:rPr>
        <w:t>35</w:t>
      </w:r>
      <w:r>
        <w:rPr>
          <w:noProof/>
        </w:rPr>
        <w:fldChar w:fldCharType="end"/>
      </w:r>
    </w:p>
    <w:p w14:paraId="47052CD5" w14:textId="77777777" w:rsidR="005F5853" w:rsidRPr="00EB1A44" w:rsidRDefault="00E8798D" w:rsidP="00E8798D">
      <w:pPr>
        <w:ind w:firstLine="0"/>
        <w:rPr>
          <w:lang w:val="ru-RU"/>
        </w:rPr>
      </w:pPr>
      <w:r>
        <w:fldChar w:fldCharType="end"/>
      </w:r>
      <w:r w:rsidRPr="00EB1A44">
        <w:rPr>
          <w:lang w:val="ru-RU"/>
        </w:rPr>
        <w:br w:type="page"/>
      </w:r>
    </w:p>
    <w:p w14:paraId="2C95B1B6" w14:textId="77777777" w:rsidR="005F5853" w:rsidRPr="00E8798D" w:rsidRDefault="00000000" w:rsidP="00E8798D">
      <w:pPr>
        <w:ind w:firstLine="0"/>
        <w:jc w:val="center"/>
        <w:rPr>
          <w:b/>
          <w:bCs/>
        </w:rPr>
      </w:pPr>
      <w:bookmarkStart w:id="2" w:name="_Toc228536158"/>
      <w:r w:rsidRPr="00E8798D">
        <w:rPr>
          <w:b/>
          <w:bCs/>
        </w:rPr>
        <w:lastRenderedPageBreak/>
        <w:t>БЕЛГІЛЕУЛЕР МЕН ҚЫСҚАРТУЛАР</w:t>
      </w:r>
      <w:bookmarkEnd w:id="2"/>
    </w:p>
    <w:tbl>
      <w:tblPr>
        <w:tblStyle w:val="aff0"/>
        <w:tblW w:w="0" w:type="auto"/>
        <w:tblLook w:val="04A0" w:firstRow="1" w:lastRow="0" w:firstColumn="1" w:lastColumn="0" w:noHBand="0" w:noVBand="1"/>
      </w:tblPr>
      <w:tblGrid>
        <w:gridCol w:w="4677"/>
        <w:gridCol w:w="4677"/>
      </w:tblGrid>
      <w:tr w:rsidR="005F5853" w:rsidRPr="00EB1A44" w14:paraId="6A80E7B8" w14:textId="77777777">
        <w:tc>
          <w:tcPr>
            <w:tcW w:w="4677" w:type="dxa"/>
          </w:tcPr>
          <w:p w14:paraId="05CF4DCA" w14:textId="77777777" w:rsidR="005F5853" w:rsidRPr="00EB1A44" w:rsidRDefault="00000000">
            <w:pPr>
              <w:ind w:firstLine="0"/>
            </w:pPr>
            <w:r w:rsidRPr="00EB1A44">
              <w:rPr>
                <w:b/>
                <w:sz w:val="24"/>
              </w:rPr>
              <w:t>Қысқарту</w:t>
            </w:r>
          </w:p>
        </w:tc>
        <w:tc>
          <w:tcPr>
            <w:tcW w:w="4677" w:type="dxa"/>
          </w:tcPr>
          <w:p w14:paraId="7CE7FA79" w14:textId="77777777" w:rsidR="005F5853" w:rsidRPr="00EB1A44" w:rsidRDefault="00000000">
            <w:pPr>
              <w:ind w:firstLine="0"/>
            </w:pPr>
            <w:r w:rsidRPr="00EB1A44">
              <w:rPr>
                <w:b/>
                <w:sz w:val="24"/>
              </w:rPr>
              <w:t>Түсіндірме</w:t>
            </w:r>
          </w:p>
        </w:tc>
      </w:tr>
      <w:tr w:rsidR="005F5853" w:rsidRPr="00EB1A44" w14:paraId="1E0770A2" w14:textId="77777777">
        <w:tc>
          <w:tcPr>
            <w:tcW w:w="4677" w:type="dxa"/>
          </w:tcPr>
          <w:p w14:paraId="6E46701B" w14:textId="77777777" w:rsidR="005F5853" w:rsidRPr="00EB1A44" w:rsidRDefault="00000000">
            <w:pPr>
              <w:ind w:firstLine="0"/>
            </w:pPr>
            <w:r w:rsidRPr="00EB1A44">
              <w:rPr>
                <w:sz w:val="24"/>
              </w:rPr>
              <w:t>API</w:t>
            </w:r>
          </w:p>
        </w:tc>
        <w:tc>
          <w:tcPr>
            <w:tcW w:w="4677" w:type="dxa"/>
          </w:tcPr>
          <w:p w14:paraId="1F47BC17" w14:textId="77777777" w:rsidR="005F5853" w:rsidRPr="00EB1A44" w:rsidRDefault="00000000">
            <w:pPr>
              <w:ind w:firstLine="0"/>
            </w:pPr>
            <w:r w:rsidRPr="00EB1A44">
              <w:rPr>
                <w:sz w:val="24"/>
              </w:rPr>
              <w:t>Application Programming Interface, бағдарламалық интерфейс</w:t>
            </w:r>
          </w:p>
        </w:tc>
      </w:tr>
      <w:tr w:rsidR="005F5853" w:rsidRPr="00EB1A44" w14:paraId="570AD984" w14:textId="77777777">
        <w:tc>
          <w:tcPr>
            <w:tcW w:w="4677" w:type="dxa"/>
          </w:tcPr>
          <w:p w14:paraId="1E78CC1F" w14:textId="77777777" w:rsidR="005F5853" w:rsidRPr="00EB1A44" w:rsidRDefault="00000000">
            <w:pPr>
              <w:ind w:firstLine="0"/>
            </w:pPr>
            <w:r w:rsidRPr="00EB1A44">
              <w:rPr>
                <w:sz w:val="24"/>
              </w:rPr>
              <w:t>OSRM</w:t>
            </w:r>
          </w:p>
        </w:tc>
        <w:tc>
          <w:tcPr>
            <w:tcW w:w="4677" w:type="dxa"/>
          </w:tcPr>
          <w:p w14:paraId="1B3B8FDD" w14:textId="77777777" w:rsidR="005F5853" w:rsidRPr="00EB1A44" w:rsidRDefault="00000000">
            <w:pPr>
              <w:ind w:firstLine="0"/>
            </w:pPr>
            <w:r w:rsidRPr="00EB1A44">
              <w:rPr>
                <w:sz w:val="24"/>
              </w:rPr>
              <w:t>Open Source Routing Machine, ашық маршруттау қозғалтқышы</w:t>
            </w:r>
          </w:p>
        </w:tc>
      </w:tr>
      <w:tr w:rsidR="005F5853" w:rsidRPr="00EB1A44" w14:paraId="55673393" w14:textId="77777777">
        <w:tc>
          <w:tcPr>
            <w:tcW w:w="4677" w:type="dxa"/>
          </w:tcPr>
          <w:p w14:paraId="56477AB0" w14:textId="77777777" w:rsidR="005F5853" w:rsidRPr="00EB1A44" w:rsidRDefault="00000000">
            <w:pPr>
              <w:ind w:firstLine="0"/>
            </w:pPr>
            <w:r w:rsidRPr="00EB1A44">
              <w:rPr>
                <w:sz w:val="24"/>
              </w:rPr>
              <w:t>OSM</w:t>
            </w:r>
          </w:p>
        </w:tc>
        <w:tc>
          <w:tcPr>
            <w:tcW w:w="4677" w:type="dxa"/>
          </w:tcPr>
          <w:p w14:paraId="0F3A94B2" w14:textId="77777777" w:rsidR="005F5853" w:rsidRPr="00EB1A44" w:rsidRDefault="00000000">
            <w:pPr>
              <w:ind w:firstLine="0"/>
            </w:pPr>
            <w:r w:rsidRPr="00EB1A44">
              <w:rPr>
                <w:sz w:val="24"/>
              </w:rPr>
              <w:t>OpenStreetMap, ашық картографиялық деректер жобасы</w:t>
            </w:r>
          </w:p>
        </w:tc>
      </w:tr>
      <w:tr w:rsidR="005F5853" w:rsidRPr="00EB1A44" w14:paraId="36819A26" w14:textId="77777777">
        <w:tc>
          <w:tcPr>
            <w:tcW w:w="4677" w:type="dxa"/>
          </w:tcPr>
          <w:p w14:paraId="7332701B" w14:textId="77777777" w:rsidR="005F5853" w:rsidRPr="00EB1A44" w:rsidRDefault="00000000">
            <w:pPr>
              <w:ind w:firstLine="0"/>
            </w:pPr>
            <w:r w:rsidRPr="00EB1A44">
              <w:rPr>
                <w:sz w:val="24"/>
              </w:rPr>
              <w:t>DBMS</w:t>
            </w:r>
          </w:p>
        </w:tc>
        <w:tc>
          <w:tcPr>
            <w:tcW w:w="4677" w:type="dxa"/>
          </w:tcPr>
          <w:p w14:paraId="7103B69D" w14:textId="77777777" w:rsidR="005F5853" w:rsidRPr="00EB1A44" w:rsidRDefault="00000000">
            <w:pPr>
              <w:ind w:firstLine="0"/>
            </w:pPr>
            <w:r w:rsidRPr="00EB1A44">
              <w:rPr>
                <w:sz w:val="24"/>
              </w:rPr>
              <w:t>Database Management System, деректер қорын басқару жүйесі</w:t>
            </w:r>
          </w:p>
        </w:tc>
      </w:tr>
      <w:tr w:rsidR="005F5853" w:rsidRPr="003F2FAC" w14:paraId="433C29AC" w14:textId="77777777">
        <w:tc>
          <w:tcPr>
            <w:tcW w:w="4677" w:type="dxa"/>
          </w:tcPr>
          <w:p w14:paraId="25037A0D" w14:textId="77777777" w:rsidR="005F5853" w:rsidRPr="00EB1A44" w:rsidRDefault="00000000">
            <w:pPr>
              <w:ind w:firstLine="0"/>
            </w:pPr>
            <w:r w:rsidRPr="00EB1A44">
              <w:rPr>
                <w:sz w:val="24"/>
              </w:rPr>
              <w:t>JWT</w:t>
            </w:r>
          </w:p>
        </w:tc>
        <w:tc>
          <w:tcPr>
            <w:tcW w:w="4677" w:type="dxa"/>
          </w:tcPr>
          <w:p w14:paraId="116DFAD3" w14:textId="77777777" w:rsidR="005F5853" w:rsidRPr="00EB1A44" w:rsidRDefault="00000000">
            <w:pPr>
              <w:ind w:firstLine="0"/>
              <w:rPr>
                <w:lang w:val="ru-RU"/>
              </w:rPr>
            </w:pPr>
            <w:r w:rsidRPr="00EB1A44">
              <w:rPr>
                <w:sz w:val="24"/>
              </w:rPr>
              <w:t>JSON</w:t>
            </w:r>
            <w:r w:rsidRPr="00EB1A44">
              <w:rPr>
                <w:sz w:val="24"/>
                <w:lang w:val="ru-RU"/>
              </w:rPr>
              <w:t xml:space="preserve"> </w:t>
            </w:r>
            <w:r w:rsidRPr="00EB1A44">
              <w:rPr>
                <w:sz w:val="24"/>
              </w:rPr>
              <w:t>Web</w:t>
            </w:r>
            <w:r w:rsidRPr="00EB1A44">
              <w:rPr>
                <w:sz w:val="24"/>
                <w:lang w:val="ru-RU"/>
              </w:rPr>
              <w:t xml:space="preserve"> </w:t>
            </w:r>
            <w:r w:rsidRPr="00EB1A44">
              <w:rPr>
                <w:sz w:val="24"/>
              </w:rPr>
              <w:t>Token</w:t>
            </w:r>
            <w:r w:rsidRPr="00EB1A44">
              <w:rPr>
                <w:sz w:val="24"/>
                <w:lang w:val="ru-RU"/>
              </w:rPr>
              <w:t xml:space="preserve">, авторизация </w:t>
            </w:r>
            <w:proofErr w:type="spellStart"/>
            <w:r w:rsidRPr="00EB1A44">
              <w:rPr>
                <w:sz w:val="24"/>
                <w:lang w:val="ru-RU"/>
              </w:rPr>
              <w:t>токені</w:t>
            </w:r>
            <w:proofErr w:type="spellEnd"/>
          </w:p>
        </w:tc>
      </w:tr>
      <w:tr w:rsidR="005F5853" w:rsidRPr="00EB1A44" w14:paraId="69D5E752" w14:textId="77777777">
        <w:tc>
          <w:tcPr>
            <w:tcW w:w="4677" w:type="dxa"/>
          </w:tcPr>
          <w:p w14:paraId="76178E16" w14:textId="77777777" w:rsidR="005F5853" w:rsidRPr="00EB1A44" w:rsidRDefault="00000000">
            <w:pPr>
              <w:ind w:firstLine="0"/>
            </w:pPr>
            <w:r w:rsidRPr="00EB1A44">
              <w:rPr>
                <w:sz w:val="24"/>
              </w:rPr>
              <w:t>GIS</w:t>
            </w:r>
          </w:p>
        </w:tc>
        <w:tc>
          <w:tcPr>
            <w:tcW w:w="4677" w:type="dxa"/>
          </w:tcPr>
          <w:p w14:paraId="00B2E3B2" w14:textId="77777777" w:rsidR="005F5853" w:rsidRPr="00EB1A44" w:rsidRDefault="00000000">
            <w:pPr>
              <w:ind w:firstLine="0"/>
            </w:pPr>
            <w:r w:rsidRPr="00EB1A44">
              <w:rPr>
                <w:sz w:val="24"/>
              </w:rPr>
              <w:t>Geographic Information System, геоақпараттық жүйе</w:t>
            </w:r>
          </w:p>
        </w:tc>
      </w:tr>
      <w:tr w:rsidR="005F5853" w:rsidRPr="00EB1A44" w14:paraId="44360750" w14:textId="77777777">
        <w:tc>
          <w:tcPr>
            <w:tcW w:w="4677" w:type="dxa"/>
          </w:tcPr>
          <w:p w14:paraId="4E1835D1" w14:textId="77777777" w:rsidR="005F5853" w:rsidRPr="00EB1A44" w:rsidRDefault="00000000">
            <w:pPr>
              <w:ind w:firstLine="0"/>
            </w:pPr>
            <w:r w:rsidRPr="00EB1A44">
              <w:rPr>
                <w:sz w:val="24"/>
              </w:rPr>
              <w:t>UI</w:t>
            </w:r>
          </w:p>
        </w:tc>
        <w:tc>
          <w:tcPr>
            <w:tcW w:w="4677" w:type="dxa"/>
          </w:tcPr>
          <w:p w14:paraId="11D56FFD" w14:textId="77777777" w:rsidR="005F5853" w:rsidRPr="00EB1A44" w:rsidRDefault="00000000">
            <w:pPr>
              <w:ind w:firstLine="0"/>
            </w:pPr>
            <w:r w:rsidRPr="00EB1A44">
              <w:rPr>
                <w:sz w:val="24"/>
              </w:rPr>
              <w:t>User Interface, пайдаланушы интерфейсі</w:t>
            </w:r>
          </w:p>
        </w:tc>
      </w:tr>
      <w:tr w:rsidR="005F5853" w:rsidRPr="00EB1A44" w14:paraId="05D92396" w14:textId="77777777">
        <w:tc>
          <w:tcPr>
            <w:tcW w:w="4677" w:type="dxa"/>
          </w:tcPr>
          <w:p w14:paraId="67C37010" w14:textId="77777777" w:rsidR="005F5853" w:rsidRPr="00EB1A44" w:rsidRDefault="00000000">
            <w:pPr>
              <w:ind w:firstLine="0"/>
            </w:pPr>
            <w:r w:rsidRPr="00EB1A44">
              <w:rPr>
                <w:sz w:val="24"/>
              </w:rPr>
              <w:t>UX</w:t>
            </w:r>
          </w:p>
        </w:tc>
        <w:tc>
          <w:tcPr>
            <w:tcW w:w="4677" w:type="dxa"/>
          </w:tcPr>
          <w:p w14:paraId="4FAEF426" w14:textId="77777777" w:rsidR="005F5853" w:rsidRPr="00EB1A44" w:rsidRDefault="00000000">
            <w:pPr>
              <w:ind w:firstLine="0"/>
            </w:pPr>
            <w:r w:rsidRPr="00EB1A44">
              <w:rPr>
                <w:sz w:val="24"/>
              </w:rPr>
              <w:t>User Experience, пайдаланушы тәжірибесі</w:t>
            </w:r>
          </w:p>
        </w:tc>
      </w:tr>
      <w:tr w:rsidR="005F5853" w:rsidRPr="00EB1A44" w14:paraId="0EA4A12E" w14:textId="77777777">
        <w:tc>
          <w:tcPr>
            <w:tcW w:w="4677" w:type="dxa"/>
          </w:tcPr>
          <w:p w14:paraId="7636D36F" w14:textId="77777777" w:rsidR="005F5853" w:rsidRPr="00EB1A44" w:rsidRDefault="00000000">
            <w:pPr>
              <w:ind w:firstLine="0"/>
            </w:pPr>
            <w:r w:rsidRPr="00EB1A44">
              <w:rPr>
                <w:sz w:val="24"/>
              </w:rPr>
              <w:t>JSONB</w:t>
            </w:r>
          </w:p>
        </w:tc>
        <w:tc>
          <w:tcPr>
            <w:tcW w:w="4677" w:type="dxa"/>
          </w:tcPr>
          <w:p w14:paraId="305A2E07" w14:textId="77777777" w:rsidR="005F5853" w:rsidRPr="00EB1A44" w:rsidRDefault="00000000">
            <w:pPr>
              <w:ind w:firstLine="0"/>
            </w:pPr>
            <w:r w:rsidRPr="00EB1A44">
              <w:rPr>
                <w:sz w:val="24"/>
              </w:rPr>
              <w:t>PostgreSQL жүйесіндегі индекстелетін JSON типі</w:t>
            </w:r>
          </w:p>
        </w:tc>
      </w:tr>
    </w:tbl>
    <w:p w14:paraId="5CC824FF" w14:textId="77777777" w:rsidR="005F5853" w:rsidRPr="00EB1A44" w:rsidRDefault="00000000">
      <w:r w:rsidRPr="00EB1A44">
        <w:br w:type="page"/>
      </w:r>
    </w:p>
    <w:p w14:paraId="054028D3" w14:textId="77777777" w:rsidR="005F5853" w:rsidRPr="00EB1A44" w:rsidRDefault="00000000">
      <w:pPr>
        <w:pStyle w:val="1"/>
        <w:jc w:val="center"/>
        <w:rPr>
          <w:color w:val="auto"/>
        </w:rPr>
      </w:pPr>
      <w:bookmarkStart w:id="3" w:name="_Toc228536159"/>
      <w:bookmarkStart w:id="4" w:name="_Toc228545848"/>
      <w:r w:rsidRPr="00EB1A44">
        <w:rPr>
          <w:rFonts w:ascii="Times New Roman" w:eastAsia="Times New Roman" w:hAnsi="Times New Roman"/>
          <w:color w:val="auto"/>
        </w:rPr>
        <w:lastRenderedPageBreak/>
        <w:t>КІРІСПЕ</w:t>
      </w:r>
      <w:bookmarkEnd w:id="3"/>
      <w:bookmarkEnd w:id="4"/>
    </w:p>
    <w:p w14:paraId="096AE67F" w14:textId="77777777" w:rsidR="005F5853" w:rsidRPr="00EB1A44" w:rsidRDefault="00000000" w:rsidP="006F0184">
      <w:pPr>
        <w:jc w:val="both"/>
      </w:pPr>
      <w:r w:rsidRPr="00EB1A44">
        <w:t>Қазіргі қалалық ортада тұрғындардың күнделікті қозғалысы тек ең қысқа немесе ең жылдам жолды таңдаумен шектелмейді. Жаяу жүргінші кешкі уақытта жарықтандыру деңгейін, адам көп жүретін көшелерді, қоғамдық көлік аялдамаларын, полиция бөлімшелерін, ауруханаларды, жер асты өткелдерін, жөндеу аймақтарын және оқиға туралы жаңа хабарламаларды да ескергісі келеді. Осы қажеттілік цифрлық карталарға жаңа талап қояды: карта тек координат көрсететін құрал емес, қауіпсіз шешім қабылдауға көмектесетін қалалық сервис болуы тиіс.</w:t>
      </w:r>
    </w:p>
    <w:p w14:paraId="65194052" w14:textId="77777777" w:rsidR="005F5853" w:rsidRPr="00EB1A44" w:rsidRDefault="00000000">
      <w:r w:rsidRPr="00EB1A44">
        <w:t>SafeWay дипломдық жобасы осы мәселені шешуге бағытталған. Жоба Алматы қаласына бейімделген мобильді ақылды карта ретінде әзірленді. Қолданушы мекенжайды немесе көшені іздей алады, таңдалған орынға маршрут құра алады, қозғалыс түрін жаяу, велосипед, самокат немесе автомобиль ретінде белгілей алады, маршрут терезесін жасыра алады, маршрут бойынша қозғалыс басталғаннан кейін қалған жолдың қысқаруын көре алады. Сонымен қатар қолданушы картадағы нүктеге оқиға туралы хабарлама қосып, мысалы, жол-көлік оқиғасы, жарықтың істен шығуы, құрылыс, қауіпті өткел немесе басқа инцидент туралы белгі қалдыра алады.</w:t>
      </w:r>
    </w:p>
    <w:p w14:paraId="14C56DBF" w14:textId="77777777" w:rsidR="005F5853" w:rsidRPr="00EB1A44" w:rsidRDefault="00000000">
      <w:r w:rsidRPr="00EB1A44">
        <w:t>Жобаның өзектілігін documentation папкасындағы 1234.xlsx статистикалық есебіндегі деректер де негіздейді. Есепте 2010-2024 жылдар аралығында өңірлер бойынша жаяу жүргіншілерге қатысты зорлық-зомбылық және қасақана өлтіру көрсеткіштері, сондай-ақ жас аралығы бойынша тәуекел көрсеткіштері берілген. Алматы қаласы бойынша көрсеткіш 2010 жылы 100000 тұрғынға шаққанда 7,04 деңгейінде болса, 2024 жылы 5,66 деңгейінде болған. Аралықта ең жоғары мән 2019 жылы 9,95, ең төмен мән 2020 жылы 4,36 деңгейінде тіркелген. Бұл көрсеткіштер қауіпсіздік мәселесінің тұрақты мониторинг пен цифрлық қолдауды қажет ететінін көрсетеді.</w:t>
      </w:r>
    </w:p>
    <w:p w14:paraId="750FF7B3" w14:textId="77777777" w:rsidR="005F5853" w:rsidRPr="00EB1A44" w:rsidRDefault="00000000">
      <w:r w:rsidRPr="00EB1A44">
        <w:t>Дипломдық жобаның мақсаты - ашық картографиялық деректерді, маршруттау сервисін, жергілікті қауіп деректерін және пайдаланушы хабарламаларын біріктіретін SafeWay мобильді жүйесін құжаттау және оның бағдарламалық іске асырылуын сипаттау. Жоба тек картаны көрсетумен шектелмейді; ол маршрутқа жақын қауіп және қауіпсіздік факторларын есептеп, қауіпсіздік индексін шығарады. Осылайша жүйе пайдаланушыға жылдамдық пен қауіпсіздік арасындағы теңгерімді таңдауға мүмкіндік береді.</w:t>
      </w:r>
    </w:p>
    <w:p w14:paraId="009E7A87" w14:textId="77777777" w:rsidR="005F5853" w:rsidRPr="00EB1A44" w:rsidRDefault="00000000">
      <w:r w:rsidRPr="00EB1A44">
        <w:t>Жұмыстың объектісі - қала ішінде қозғалыс жасайтын пайдаланушыға қауіпсіз бағыт таңдауға көмектесетін мобильді геоақпараттық жүйе. Жұмыстың пәні - маршрутты құру, қауіп факторларын есептеу, карта қабаттарын көрсету, оқиға хабарламаларын сақтау және пайдаланушы баптауларын басқару әдістері. Практикалық нәтиже ретінде Express.js backend, PostgreSQL деректер қоры және Expo React Native мобильді қосымшасы бар жұмыс істейтін прототип қарастырылады.</w:t>
      </w:r>
    </w:p>
    <w:p w14:paraId="5ACF411E" w14:textId="77777777" w:rsidR="005F5853" w:rsidRPr="00EB1A44" w:rsidRDefault="00000000">
      <w:r w:rsidRPr="00EB1A44">
        <w:br w:type="page"/>
      </w:r>
    </w:p>
    <w:p w14:paraId="5C01FEF4" w14:textId="77777777" w:rsidR="005F5853" w:rsidRDefault="00000000" w:rsidP="00EB1741">
      <w:pPr>
        <w:pStyle w:val="1"/>
        <w:spacing w:before="0" w:after="0"/>
        <w:ind w:firstLine="851"/>
        <w:jc w:val="both"/>
        <w:rPr>
          <w:rFonts w:ascii="Times New Roman" w:eastAsia="Times New Roman" w:hAnsi="Times New Roman" w:cs="Times New Roman"/>
          <w:color w:val="auto"/>
          <w:lang w:val="ru-RU"/>
        </w:rPr>
      </w:pPr>
      <w:bookmarkStart w:id="5" w:name="_Toc228536160"/>
      <w:bookmarkStart w:id="6" w:name="_Toc228545849"/>
      <w:r w:rsidRPr="00EB1741">
        <w:rPr>
          <w:rFonts w:ascii="Times New Roman" w:eastAsia="Times New Roman" w:hAnsi="Times New Roman" w:cs="Times New Roman"/>
          <w:color w:val="auto"/>
        </w:rPr>
        <w:lastRenderedPageBreak/>
        <w:t>1 ҚАЛАЛЫҚ ҚАУІПСІЗ НАВИГАЦИЯНЫҢ ТЕОРИЯЛЫҚ НЕГІЗДЕРІ</w:t>
      </w:r>
      <w:bookmarkEnd w:id="5"/>
      <w:bookmarkEnd w:id="6"/>
    </w:p>
    <w:p w14:paraId="539EC0E3" w14:textId="77777777" w:rsidR="00EB1741" w:rsidRPr="00EB1741" w:rsidRDefault="00EB1741" w:rsidP="00EB1741">
      <w:pPr>
        <w:rPr>
          <w:lang w:val="ru-RU"/>
        </w:rPr>
      </w:pPr>
    </w:p>
    <w:p w14:paraId="0C5AB409" w14:textId="77777777" w:rsidR="005F5853" w:rsidRDefault="00000000" w:rsidP="00EB1741">
      <w:pPr>
        <w:pStyle w:val="21"/>
        <w:numPr>
          <w:ilvl w:val="1"/>
          <w:numId w:val="10"/>
        </w:numPr>
        <w:spacing w:before="0" w:after="0"/>
        <w:jc w:val="both"/>
        <w:rPr>
          <w:rFonts w:ascii="Times New Roman" w:eastAsia="Times New Roman" w:hAnsi="Times New Roman" w:cs="Times New Roman"/>
          <w:color w:val="auto"/>
          <w:szCs w:val="28"/>
          <w:lang w:val="ru-RU"/>
        </w:rPr>
      </w:pPr>
      <w:bookmarkStart w:id="7" w:name="_Toc228536161"/>
      <w:bookmarkStart w:id="8" w:name="_Toc228545850"/>
      <w:proofErr w:type="spellStart"/>
      <w:r w:rsidRPr="00EB1741">
        <w:rPr>
          <w:rFonts w:ascii="Times New Roman" w:eastAsia="Times New Roman" w:hAnsi="Times New Roman" w:cs="Times New Roman"/>
          <w:color w:val="auto"/>
          <w:szCs w:val="28"/>
        </w:rPr>
        <w:t>Жобаның</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әлеуметтік</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өзектілігі</w:t>
      </w:r>
      <w:bookmarkEnd w:id="7"/>
      <w:bookmarkEnd w:id="8"/>
      <w:proofErr w:type="spellEnd"/>
    </w:p>
    <w:p w14:paraId="0EB98282" w14:textId="77777777" w:rsidR="00EB1741" w:rsidRPr="00EB1741" w:rsidRDefault="00EB1741" w:rsidP="00EB1741">
      <w:pPr>
        <w:rPr>
          <w:lang w:val="ru-RU"/>
        </w:rPr>
      </w:pPr>
    </w:p>
    <w:p w14:paraId="7DD06268" w14:textId="77777777" w:rsidR="005F5853" w:rsidRPr="00FB1982" w:rsidRDefault="00000000" w:rsidP="00EB1741">
      <w:pPr>
        <w:ind w:firstLine="851"/>
        <w:jc w:val="both"/>
        <w:rPr>
          <w:rFonts w:cs="Times New Roman"/>
          <w:szCs w:val="28"/>
          <w:lang w:val="ru-RU"/>
        </w:rPr>
      </w:pPr>
      <w:proofErr w:type="spellStart"/>
      <w:r w:rsidRPr="00FB1982">
        <w:rPr>
          <w:rFonts w:cs="Times New Roman"/>
          <w:szCs w:val="28"/>
          <w:lang w:val="ru-RU"/>
        </w:rPr>
        <w:t>Қалалық</w:t>
      </w:r>
      <w:proofErr w:type="spellEnd"/>
      <w:r w:rsidRPr="00FB1982">
        <w:rPr>
          <w:rFonts w:cs="Times New Roman"/>
          <w:szCs w:val="28"/>
          <w:lang w:val="ru-RU"/>
        </w:rPr>
        <w:t xml:space="preserve"> </w:t>
      </w:r>
      <w:proofErr w:type="spellStart"/>
      <w:r w:rsidRPr="00FB1982">
        <w:rPr>
          <w:rFonts w:cs="Times New Roman"/>
          <w:szCs w:val="28"/>
          <w:lang w:val="ru-RU"/>
        </w:rPr>
        <w:t>қауіпсіздік</w:t>
      </w:r>
      <w:proofErr w:type="spellEnd"/>
      <w:r w:rsidRPr="00FB1982">
        <w:rPr>
          <w:rFonts w:cs="Times New Roman"/>
          <w:szCs w:val="28"/>
          <w:lang w:val="ru-RU"/>
        </w:rPr>
        <w:t xml:space="preserve"> </w:t>
      </w:r>
      <w:proofErr w:type="spellStart"/>
      <w:r w:rsidRPr="00FB1982">
        <w:rPr>
          <w:rFonts w:cs="Times New Roman"/>
          <w:szCs w:val="28"/>
          <w:lang w:val="ru-RU"/>
        </w:rPr>
        <w:t>мәселесі</w:t>
      </w:r>
      <w:proofErr w:type="spellEnd"/>
      <w:r w:rsidRPr="00FB1982">
        <w:rPr>
          <w:rFonts w:cs="Times New Roman"/>
          <w:szCs w:val="28"/>
          <w:lang w:val="ru-RU"/>
        </w:rPr>
        <w:t xml:space="preserve"> </w:t>
      </w:r>
      <w:proofErr w:type="spellStart"/>
      <w:r w:rsidRPr="00FB1982">
        <w:rPr>
          <w:rFonts w:cs="Times New Roman"/>
          <w:szCs w:val="28"/>
          <w:lang w:val="ru-RU"/>
        </w:rPr>
        <w:t>көлік</w:t>
      </w:r>
      <w:proofErr w:type="spellEnd"/>
      <w:r w:rsidRPr="00FB1982">
        <w:rPr>
          <w:rFonts w:cs="Times New Roman"/>
          <w:szCs w:val="28"/>
          <w:lang w:val="ru-RU"/>
        </w:rPr>
        <w:t xml:space="preserve"> </w:t>
      </w:r>
      <w:proofErr w:type="spellStart"/>
      <w:r w:rsidRPr="00FB1982">
        <w:rPr>
          <w:rFonts w:cs="Times New Roman"/>
          <w:szCs w:val="28"/>
          <w:lang w:val="ru-RU"/>
        </w:rPr>
        <w:t>инфрақұрылымы</w:t>
      </w:r>
      <w:proofErr w:type="spellEnd"/>
      <w:r w:rsidRPr="00FB1982">
        <w:rPr>
          <w:rFonts w:cs="Times New Roman"/>
          <w:szCs w:val="28"/>
          <w:lang w:val="ru-RU"/>
        </w:rPr>
        <w:t xml:space="preserve">, </w:t>
      </w:r>
      <w:proofErr w:type="spellStart"/>
      <w:r w:rsidRPr="00FB1982">
        <w:rPr>
          <w:rFonts w:cs="Times New Roman"/>
          <w:szCs w:val="28"/>
          <w:lang w:val="ru-RU"/>
        </w:rPr>
        <w:t>қоғамдық</w:t>
      </w:r>
      <w:proofErr w:type="spellEnd"/>
      <w:r w:rsidRPr="00FB1982">
        <w:rPr>
          <w:rFonts w:cs="Times New Roman"/>
          <w:szCs w:val="28"/>
          <w:lang w:val="ru-RU"/>
        </w:rPr>
        <w:t xml:space="preserve"> </w:t>
      </w:r>
      <w:proofErr w:type="spellStart"/>
      <w:r w:rsidRPr="00FB1982">
        <w:rPr>
          <w:rFonts w:cs="Times New Roman"/>
          <w:szCs w:val="28"/>
          <w:lang w:val="ru-RU"/>
        </w:rPr>
        <w:t>кеңістік</w:t>
      </w:r>
      <w:proofErr w:type="spellEnd"/>
      <w:r w:rsidRPr="00FB1982">
        <w:rPr>
          <w:rFonts w:cs="Times New Roman"/>
          <w:szCs w:val="28"/>
          <w:lang w:val="ru-RU"/>
        </w:rPr>
        <w:t xml:space="preserve">, </w:t>
      </w:r>
      <w:proofErr w:type="spellStart"/>
      <w:r w:rsidRPr="00FB1982">
        <w:rPr>
          <w:rFonts w:cs="Times New Roman"/>
          <w:szCs w:val="28"/>
          <w:lang w:val="ru-RU"/>
        </w:rPr>
        <w:t>жарықтандыру</w:t>
      </w:r>
      <w:proofErr w:type="spellEnd"/>
      <w:r w:rsidRPr="00FB1982">
        <w:rPr>
          <w:rFonts w:cs="Times New Roman"/>
          <w:szCs w:val="28"/>
          <w:lang w:val="ru-RU"/>
        </w:rPr>
        <w:t xml:space="preserve">, </w:t>
      </w:r>
      <w:proofErr w:type="spellStart"/>
      <w:r w:rsidRPr="00FB1982">
        <w:rPr>
          <w:rFonts w:cs="Times New Roman"/>
          <w:szCs w:val="28"/>
          <w:lang w:val="ru-RU"/>
        </w:rPr>
        <w:t>әлеуметтік</w:t>
      </w:r>
      <w:proofErr w:type="spellEnd"/>
      <w:r w:rsidRPr="00FB1982">
        <w:rPr>
          <w:rFonts w:cs="Times New Roman"/>
          <w:szCs w:val="28"/>
          <w:lang w:val="ru-RU"/>
        </w:rPr>
        <w:t xml:space="preserve"> </w:t>
      </w:r>
      <w:proofErr w:type="spellStart"/>
      <w:r w:rsidRPr="00FB1982">
        <w:rPr>
          <w:rFonts w:cs="Times New Roman"/>
          <w:szCs w:val="28"/>
          <w:lang w:val="ru-RU"/>
        </w:rPr>
        <w:t>белсенділік</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төтенше</w:t>
      </w:r>
      <w:proofErr w:type="spellEnd"/>
      <w:r w:rsidRPr="00FB1982">
        <w:rPr>
          <w:rFonts w:cs="Times New Roman"/>
          <w:szCs w:val="28"/>
          <w:lang w:val="ru-RU"/>
        </w:rPr>
        <w:t xml:space="preserve"> </w:t>
      </w:r>
      <w:proofErr w:type="spellStart"/>
      <w:r w:rsidRPr="00FB1982">
        <w:rPr>
          <w:rFonts w:cs="Times New Roman"/>
          <w:szCs w:val="28"/>
          <w:lang w:val="ru-RU"/>
        </w:rPr>
        <w:t>жағдайларға</w:t>
      </w:r>
      <w:proofErr w:type="spellEnd"/>
      <w:r w:rsidRPr="00FB1982">
        <w:rPr>
          <w:rFonts w:cs="Times New Roman"/>
          <w:szCs w:val="28"/>
          <w:lang w:val="ru-RU"/>
        </w:rPr>
        <w:t xml:space="preserve"> </w:t>
      </w:r>
      <w:proofErr w:type="spellStart"/>
      <w:r w:rsidRPr="00FB1982">
        <w:rPr>
          <w:rFonts w:cs="Times New Roman"/>
          <w:szCs w:val="28"/>
          <w:lang w:val="ru-RU"/>
        </w:rPr>
        <w:t>жауап</w:t>
      </w:r>
      <w:proofErr w:type="spellEnd"/>
      <w:r w:rsidRPr="00FB1982">
        <w:rPr>
          <w:rFonts w:cs="Times New Roman"/>
          <w:szCs w:val="28"/>
          <w:lang w:val="ru-RU"/>
        </w:rPr>
        <w:t xml:space="preserve"> беру </w:t>
      </w:r>
      <w:proofErr w:type="spellStart"/>
      <w:r w:rsidRPr="00FB1982">
        <w:rPr>
          <w:rFonts w:cs="Times New Roman"/>
          <w:szCs w:val="28"/>
          <w:lang w:val="ru-RU"/>
        </w:rPr>
        <w:t>жылдамдығы</w:t>
      </w:r>
      <w:proofErr w:type="spellEnd"/>
      <w:r w:rsidRPr="00FB1982">
        <w:rPr>
          <w:rFonts w:cs="Times New Roman"/>
          <w:szCs w:val="28"/>
          <w:lang w:val="ru-RU"/>
        </w:rPr>
        <w:t xml:space="preserve"> </w:t>
      </w:r>
      <w:proofErr w:type="spellStart"/>
      <w:r w:rsidRPr="00FB1982">
        <w:rPr>
          <w:rFonts w:cs="Times New Roman"/>
          <w:szCs w:val="28"/>
          <w:lang w:val="ru-RU"/>
        </w:rPr>
        <w:t>сияқты</w:t>
      </w:r>
      <w:proofErr w:type="spellEnd"/>
      <w:r w:rsidRPr="00FB1982">
        <w:rPr>
          <w:rFonts w:cs="Times New Roman"/>
          <w:szCs w:val="28"/>
          <w:lang w:val="ru-RU"/>
        </w:rPr>
        <w:t xml:space="preserve"> </w:t>
      </w:r>
      <w:proofErr w:type="spellStart"/>
      <w:r w:rsidRPr="00FB1982">
        <w:rPr>
          <w:rFonts w:cs="Times New Roman"/>
          <w:szCs w:val="28"/>
          <w:lang w:val="ru-RU"/>
        </w:rPr>
        <w:t>бірнеше</w:t>
      </w:r>
      <w:proofErr w:type="spellEnd"/>
      <w:r w:rsidRPr="00FB1982">
        <w:rPr>
          <w:rFonts w:cs="Times New Roman"/>
          <w:szCs w:val="28"/>
          <w:lang w:val="ru-RU"/>
        </w:rPr>
        <w:t xml:space="preserve"> </w:t>
      </w:r>
      <w:proofErr w:type="spellStart"/>
      <w:r w:rsidRPr="00FB1982">
        <w:rPr>
          <w:rFonts w:cs="Times New Roman"/>
          <w:szCs w:val="28"/>
          <w:lang w:val="ru-RU"/>
        </w:rPr>
        <w:t>фактордың</w:t>
      </w:r>
      <w:proofErr w:type="spellEnd"/>
      <w:r w:rsidRPr="00FB1982">
        <w:rPr>
          <w:rFonts w:cs="Times New Roman"/>
          <w:szCs w:val="28"/>
          <w:lang w:val="ru-RU"/>
        </w:rPr>
        <w:t xml:space="preserve"> </w:t>
      </w:r>
      <w:proofErr w:type="spellStart"/>
      <w:r w:rsidRPr="00FB1982">
        <w:rPr>
          <w:rFonts w:cs="Times New Roman"/>
          <w:szCs w:val="28"/>
          <w:lang w:val="ru-RU"/>
        </w:rPr>
        <w:t>қиылысында</w:t>
      </w:r>
      <w:proofErr w:type="spellEnd"/>
      <w:r w:rsidRPr="00FB1982">
        <w:rPr>
          <w:rFonts w:cs="Times New Roman"/>
          <w:szCs w:val="28"/>
          <w:lang w:val="ru-RU"/>
        </w:rPr>
        <w:t xml:space="preserve"> </w:t>
      </w:r>
      <w:proofErr w:type="spellStart"/>
      <w:r w:rsidRPr="00FB1982">
        <w:rPr>
          <w:rFonts w:cs="Times New Roman"/>
          <w:szCs w:val="28"/>
          <w:lang w:val="ru-RU"/>
        </w:rPr>
        <w:t>қалыптасады</w:t>
      </w:r>
      <w:proofErr w:type="spellEnd"/>
      <w:r w:rsidRPr="00FB1982">
        <w:rPr>
          <w:rFonts w:cs="Times New Roman"/>
          <w:szCs w:val="28"/>
          <w:lang w:val="ru-RU"/>
        </w:rPr>
        <w:t xml:space="preserve">. </w:t>
      </w:r>
      <w:proofErr w:type="spellStart"/>
      <w:r w:rsidRPr="00FB1982">
        <w:rPr>
          <w:rFonts w:cs="Times New Roman"/>
          <w:szCs w:val="28"/>
          <w:lang w:val="ru-RU"/>
        </w:rPr>
        <w:t>Дәстүрлі</w:t>
      </w:r>
      <w:proofErr w:type="spellEnd"/>
      <w:r w:rsidRPr="00FB1982">
        <w:rPr>
          <w:rFonts w:cs="Times New Roman"/>
          <w:szCs w:val="28"/>
          <w:lang w:val="ru-RU"/>
        </w:rPr>
        <w:t xml:space="preserve"> </w:t>
      </w:r>
      <w:proofErr w:type="spellStart"/>
      <w:r w:rsidRPr="00FB1982">
        <w:rPr>
          <w:rFonts w:cs="Times New Roman"/>
          <w:szCs w:val="28"/>
          <w:lang w:val="ru-RU"/>
        </w:rPr>
        <w:t>навигациялық</w:t>
      </w:r>
      <w:proofErr w:type="spellEnd"/>
      <w:r w:rsidRPr="00FB1982">
        <w:rPr>
          <w:rFonts w:cs="Times New Roman"/>
          <w:szCs w:val="28"/>
          <w:lang w:val="ru-RU"/>
        </w:rPr>
        <w:t xml:space="preserve"> </w:t>
      </w:r>
      <w:proofErr w:type="spellStart"/>
      <w:r w:rsidRPr="00FB1982">
        <w:rPr>
          <w:rFonts w:cs="Times New Roman"/>
          <w:szCs w:val="28"/>
          <w:lang w:val="ru-RU"/>
        </w:rPr>
        <w:t>жүйелер</w:t>
      </w:r>
      <w:proofErr w:type="spellEnd"/>
      <w:r w:rsidRPr="00FB1982">
        <w:rPr>
          <w:rFonts w:cs="Times New Roman"/>
          <w:szCs w:val="28"/>
          <w:lang w:val="ru-RU"/>
        </w:rPr>
        <w:t xml:space="preserve"> </w:t>
      </w:r>
      <w:proofErr w:type="spellStart"/>
      <w:r w:rsidRPr="00FB1982">
        <w:rPr>
          <w:rFonts w:cs="Times New Roman"/>
          <w:szCs w:val="28"/>
          <w:lang w:val="ru-RU"/>
        </w:rPr>
        <w:t>көбіне</w:t>
      </w:r>
      <w:proofErr w:type="spellEnd"/>
      <w:r w:rsidRPr="00FB1982">
        <w:rPr>
          <w:rFonts w:cs="Times New Roman"/>
          <w:szCs w:val="28"/>
          <w:lang w:val="ru-RU"/>
        </w:rPr>
        <w:t xml:space="preserve"> </w:t>
      </w:r>
      <w:proofErr w:type="spellStart"/>
      <w:r w:rsidRPr="00FB1982">
        <w:rPr>
          <w:rFonts w:cs="Times New Roman"/>
          <w:szCs w:val="28"/>
          <w:lang w:val="ru-RU"/>
        </w:rPr>
        <w:t>жол</w:t>
      </w:r>
      <w:proofErr w:type="spellEnd"/>
      <w:r w:rsidRPr="00FB1982">
        <w:rPr>
          <w:rFonts w:cs="Times New Roman"/>
          <w:szCs w:val="28"/>
          <w:lang w:val="ru-RU"/>
        </w:rPr>
        <w:t xml:space="preserve"> </w:t>
      </w:r>
      <w:proofErr w:type="spellStart"/>
      <w:r w:rsidRPr="00FB1982">
        <w:rPr>
          <w:rFonts w:cs="Times New Roman"/>
          <w:szCs w:val="28"/>
          <w:lang w:val="ru-RU"/>
        </w:rPr>
        <w:t>ұзындығын</w:t>
      </w:r>
      <w:proofErr w:type="spellEnd"/>
      <w:r w:rsidRPr="00FB1982">
        <w:rPr>
          <w:rFonts w:cs="Times New Roman"/>
          <w:szCs w:val="28"/>
          <w:lang w:val="ru-RU"/>
        </w:rPr>
        <w:t xml:space="preserve">, </w:t>
      </w:r>
      <w:proofErr w:type="spellStart"/>
      <w:r w:rsidRPr="00FB1982">
        <w:rPr>
          <w:rFonts w:cs="Times New Roman"/>
          <w:szCs w:val="28"/>
          <w:lang w:val="ru-RU"/>
        </w:rPr>
        <w:t>болжамды</w:t>
      </w:r>
      <w:proofErr w:type="spellEnd"/>
      <w:r w:rsidRPr="00FB1982">
        <w:rPr>
          <w:rFonts w:cs="Times New Roman"/>
          <w:szCs w:val="28"/>
          <w:lang w:val="ru-RU"/>
        </w:rPr>
        <w:t xml:space="preserve"> </w:t>
      </w:r>
      <w:proofErr w:type="spellStart"/>
      <w:r w:rsidRPr="00FB1982">
        <w:rPr>
          <w:rFonts w:cs="Times New Roman"/>
          <w:szCs w:val="28"/>
          <w:lang w:val="ru-RU"/>
        </w:rPr>
        <w:t>уақытты</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көлік</w:t>
      </w:r>
      <w:proofErr w:type="spellEnd"/>
      <w:r w:rsidRPr="00FB1982">
        <w:rPr>
          <w:rFonts w:cs="Times New Roman"/>
          <w:szCs w:val="28"/>
          <w:lang w:val="ru-RU"/>
        </w:rPr>
        <w:t xml:space="preserve"> </w:t>
      </w:r>
      <w:proofErr w:type="spellStart"/>
      <w:r w:rsidRPr="00FB1982">
        <w:rPr>
          <w:rFonts w:cs="Times New Roman"/>
          <w:szCs w:val="28"/>
          <w:lang w:val="ru-RU"/>
        </w:rPr>
        <w:t>режимін</w:t>
      </w:r>
      <w:proofErr w:type="spellEnd"/>
      <w:r w:rsidRPr="00FB1982">
        <w:rPr>
          <w:rFonts w:cs="Times New Roman"/>
          <w:szCs w:val="28"/>
          <w:lang w:val="ru-RU"/>
        </w:rPr>
        <w:t xml:space="preserve"> басым </w:t>
      </w:r>
      <w:proofErr w:type="spellStart"/>
      <w:r w:rsidRPr="00FB1982">
        <w:rPr>
          <w:rFonts w:cs="Times New Roman"/>
          <w:szCs w:val="28"/>
          <w:lang w:val="ru-RU"/>
        </w:rPr>
        <w:t>көрсетеді</w:t>
      </w:r>
      <w:proofErr w:type="spellEnd"/>
      <w:r w:rsidRPr="00FB1982">
        <w:rPr>
          <w:rFonts w:cs="Times New Roman"/>
          <w:szCs w:val="28"/>
          <w:lang w:val="ru-RU"/>
        </w:rPr>
        <w:t xml:space="preserve">. </w:t>
      </w:r>
      <w:proofErr w:type="spellStart"/>
      <w:r w:rsidRPr="00FB1982">
        <w:rPr>
          <w:rFonts w:cs="Times New Roman"/>
          <w:szCs w:val="28"/>
          <w:lang w:val="ru-RU"/>
        </w:rPr>
        <w:t>Бірақ</w:t>
      </w:r>
      <w:proofErr w:type="spellEnd"/>
      <w:r w:rsidRPr="00FB1982">
        <w:rPr>
          <w:rFonts w:cs="Times New Roman"/>
          <w:szCs w:val="28"/>
          <w:lang w:val="ru-RU"/>
        </w:rPr>
        <w:t xml:space="preserve"> </w:t>
      </w:r>
      <w:proofErr w:type="spellStart"/>
      <w:r w:rsidRPr="00FB1982">
        <w:rPr>
          <w:rFonts w:cs="Times New Roman"/>
          <w:szCs w:val="28"/>
          <w:lang w:val="ru-RU"/>
        </w:rPr>
        <w:t>жаяу</w:t>
      </w:r>
      <w:proofErr w:type="spellEnd"/>
      <w:r w:rsidRPr="00FB1982">
        <w:rPr>
          <w:rFonts w:cs="Times New Roman"/>
          <w:szCs w:val="28"/>
          <w:lang w:val="ru-RU"/>
        </w:rPr>
        <w:t xml:space="preserve"> </w:t>
      </w:r>
      <w:proofErr w:type="spellStart"/>
      <w:r w:rsidRPr="00FB1982">
        <w:rPr>
          <w:rFonts w:cs="Times New Roman"/>
          <w:szCs w:val="28"/>
          <w:lang w:val="ru-RU"/>
        </w:rPr>
        <w:t>жүргінші</w:t>
      </w:r>
      <w:proofErr w:type="spellEnd"/>
      <w:r w:rsidRPr="00FB1982">
        <w:rPr>
          <w:rFonts w:cs="Times New Roman"/>
          <w:szCs w:val="28"/>
          <w:lang w:val="ru-RU"/>
        </w:rPr>
        <w:t xml:space="preserve"> </w:t>
      </w:r>
      <w:proofErr w:type="spellStart"/>
      <w:r w:rsidRPr="00FB1982">
        <w:rPr>
          <w:rFonts w:cs="Times New Roman"/>
          <w:szCs w:val="28"/>
          <w:lang w:val="ru-RU"/>
        </w:rPr>
        <w:t>немесе</w:t>
      </w:r>
      <w:proofErr w:type="spellEnd"/>
      <w:r w:rsidRPr="00FB1982">
        <w:rPr>
          <w:rFonts w:cs="Times New Roman"/>
          <w:szCs w:val="28"/>
          <w:lang w:val="ru-RU"/>
        </w:rPr>
        <w:t xml:space="preserve"> самокат </w:t>
      </w:r>
      <w:proofErr w:type="spellStart"/>
      <w:r w:rsidRPr="00FB1982">
        <w:rPr>
          <w:rFonts w:cs="Times New Roman"/>
          <w:szCs w:val="28"/>
          <w:lang w:val="ru-RU"/>
        </w:rPr>
        <w:t>пайдаланушысы</w:t>
      </w:r>
      <w:proofErr w:type="spellEnd"/>
      <w:r w:rsidRPr="00FB1982">
        <w:rPr>
          <w:rFonts w:cs="Times New Roman"/>
          <w:szCs w:val="28"/>
          <w:lang w:val="ru-RU"/>
        </w:rPr>
        <w:t xml:space="preserve"> </w:t>
      </w:r>
      <w:proofErr w:type="spellStart"/>
      <w:r w:rsidRPr="00FB1982">
        <w:rPr>
          <w:rFonts w:cs="Times New Roman"/>
          <w:szCs w:val="28"/>
          <w:lang w:val="ru-RU"/>
        </w:rPr>
        <w:t>үшін</w:t>
      </w:r>
      <w:proofErr w:type="spellEnd"/>
      <w:r w:rsidRPr="00FB1982">
        <w:rPr>
          <w:rFonts w:cs="Times New Roman"/>
          <w:szCs w:val="28"/>
          <w:lang w:val="ru-RU"/>
        </w:rPr>
        <w:t xml:space="preserve"> 500 </w:t>
      </w:r>
      <w:proofErr w:type="spellStart"/>
      <w:r w:rsidRPr="00FB1982">
        <w:rPr>
          <w:rFonts w:cs="Times New Roman"/>
          <w:szCs w:val="28"/>
          <w:lang w:val="ru-RU"/>
        </w:rPr>
        <w:t>метрге</w:t>
      </w:r>
      <w:proofErr w:type="spellEnd"/>
      <w:r w:rsidRPr="00FB1982">
        <w:rPr>
          <w:rFonts w:cs="Times New Roman"/>
          <w:szCs w:val="28"/>
          <w:lang w:val="ru-RU"/>
        </w:rPr>
        <w:t xml:space="preserve"> </w:t>
      </w:r>
      <w:proofErr w:type="spellStart"/>
      <w:r w:rsidRPr="00FB1982">
        <w:rPr>
          <w:rFonts w:cs="Times New Roman"/>
          <w:szCs w:val="28"/>
          <w:lang w:val="ru-RU"/>
        </w:rPr>
        <w:t>қысқа</w:t>
      </w:r>
      <w:proofErr w:type="spellEnd"/>
      <w:r w:rsidRPr="00FB1982">
        <w:rPr>
          <w:rFonts w:cs="Times New Roman"/>
          <w:szCs w:val="28"/>
          <w:lang w:val="ru-RU"/>
        </w:rPr>
        <w:t xml:space="preserve"> </w:t>
      </w:r>
      <w:proofErr w:type="spellStart"/>
      <w:r w:rsidRPr="00FB1982">
        <w:rPr>
          <w:rFonts w:cs="Times New Roman"/>
          <w:szCs w:val="28"/>
          <w:lang w:val="ru-RU"/>
        </w:rPr>
        <w:t>жол</w:t>
      </w:r>
      <w:proofErr w:type="spellEnd"/>
      <w:r w:rsidRPr="00FB1982">
        <w:rPr>
          <w:rFonts w:cs="Times New Roman"/>
          <w:szCs w:val="28"/>
          <w:lang w:val="ru-RU"/>
        </w:rPr>
        <w:t xml:space="preserve"> </w:t>
      </w:r>
      <w:proofErr w:type="spellStart"/>
      <w:r w:rsidRPr="00FB1982">
        <w:rPr>
          <w:rFonts w:cs="Times New Roman"/>
          <w:szCs w:val="28"/>
          <w:lang w:val="ru-RU"/>
        </w:rPr>
        <w:t>әрдайым</w:t>
      </w:r>
      <w:proofErr w:type="spellEnd"/>
      <w:r w:rsidRPr="00FB1982">
        <w:rPr>
          <w:rFonts w:cs="Times New Roman"/>
          <w:szCs w:val="28"/>
          <w:lang w:val="ru-RU"/>
        </w:rPr>
        <w:t xml:space="preserve"> </w:t>
      </w:r>
      <w:proofErr w:type="spellStart"/>
      <w:r w:rsidRPr="00FB1982">
        <w:rPr>
          <w:rFonts w:cs="Times New Roman"/>
          <w:szCs w:val="28"/>
          <w:lang w:val="ru-RU"/>
        </w:rPr>
        <w:t>тиімді</w:t>
      </w:r>
      <w:proofErr w:type="spellEnd"/>
      <w:r w:rsidRPr="00FB1982">
        <w:rPr>
          <w:rFonts w:cs="Times New Roman"/>
          <w:szCs w:val="28"/>
          <w:lang w:val="ru-RU"/>
        </w:rPr>
        <w:t xml:space="preserve"> </w:t>
      </w:r>
      <w:proofErr w:type="spellStart"/>
      <w:r w:rsidRPr="00FB1982">
        <w:rPr>
          <w:rFonts w:cs="Times New Roman"/>
          <w:szCs w:val="28"/>
          <w:lang w:val="ru-RU"/>
        </w:rPr>
        <w:t>болмауы</w:t>
      </w:r>
      <w:proofErr w:type="spellEnd"/>
      <w:r w:rsidRPr="00FB1982">
        <w:rPr>
          <w:rFonts w:cs="Times New Roman"/>
          <w:szCs w:val="28"/>
          <w:lang w:val="ru-RU"/>
        </w:rPr>
        <w:t xml:space="preserve"> </w:t>
      </w:r>
      <w:proofErr w:type="spellStart"/>
      <w:r w:rsidRPr="00FB1982">
        <w:rPr>
          <w:rFonts w:cs="Times New Roman"/>
          <w:szCs w:val="28"/>
          <w:lang w:val="ru-RU"/>
        </w:rPr>
        <w:t>мүмкін</w:t>
      </w:r>
      <w:proofErr w:type="spellEnd"/>
      <w:r w:rsidRPr="00FB1982">
        <w:rPr>
          <w:rFonts w:cs="Times New Roman"/>
          <w:szCs w:val="28"/>
          <w:lang w:val="ru-RU"/>
        </w:rPr>
        <w:t xml:space="preserve">, </w:t>
      </w:r>
      <w:proofErr w:type="spellStart"/>
      <w:r w:rsidRPr="00FB1982">
        <w:rPr>
          <w:rFonts w:cs="Times New Roman"/>
          <w:szCs w:val="28"/>
          <w:lang w:val="ru-RU"/>
        </w:rPr>
        <w:t>себебі</w:t>
      </w:r>
      <w:proofErr w:type="spellEnd"/>
      <w:r w:rsidRPr="00FB1982">
        <w:rPr>
          <w:rFonts w:cs="Times New Roman"/>
          <w:szCs w:val="28"/>
          <w:lang w:val="ru-RU"/>
        </w:rPr>
        <w:t xml:space="preserve"> </w:t>
      </w:r>
      <w:proofErr w:type="spellStart"/>
      <w:r w:rsidRPr="00FB1982">
        <w:rPr>
          <w:rFonts w:cs="Times New Roman"/>
          <w:szCs w:val="28"/>
          <w:lang w:val="ru-RU"/>
        </w:rPr>
        <w:t>ол</w:t>
      </w:r>
      <w:proofErr w:type="spellEnd"/>
      <w:r w:rsidRPr="00FB1982">
        <w:rPr>
          <w:rFonts w:cs="Times New Roman"/>
          <w:szCs w:val="28"/>
          <w:lang w:val="ru-RU"/>
        </w:rPr>
        <w:t xml:space="preserve"> </w:t>
      </w:r>
      <w:proofErr w:type="spellStart"/>
      <w:r w:rsidRPr="00FB1982">
        <w:rPr>
          <w:rFonts w:cs="Times New Roman"/>
          <w:szCs w:val="28"/>
          <w:lang w:val="ru-RU"/>
        </w:rPr>
        <w:t>қараңғы</w:t>
      </w:r>
      <w:proofErr w:type="spellEnd"/>
      <w:r w:rsidRPr="00FB1982">
        <w:rPr>
          <w:rFonts w:cs="Times New Roman"/>
          <w:szCs w:val="28"/>
          <w:lang w:val="ru-RU"/>
        </w:rPr>
        <w:t xml:space="preserve"> </w:t>
      </w:r>
      <w:proofErr w:type="spellStart"/>
      <w:r w:rsidRPr="00FB1982">
        <w:rPr>
          <w:rFonts w:cs="Times New Roman"/>
          <w:szCs w:val="28"/>
          <w:lang w:val="ru-RU"/>
        </w:rPr>
        <w:t>көшеден</w:t>
      </w:r>
      <w:proofErr w:type="spellEnd"/>
      <w:r w:rsidRPr="00FB1982">
        <w:rPr>
          <w:rFonts w:cs="Times New Roman"/>
          <w:szCs w:val="28"/>
          <w:lang w:val="ru-RU"/>
        </w:rPr>
        <w:t xml:space="preserve">, адам аз </w:t>
      </w:r>
      <w:proofErr w:type="spellStart"/>
      <w:r w:rsidRPr="00FB1982">
        <w:rPr>
          <w:rFonts w:cs="Times New Roman"/>
          <w:szCs w:val="28"/>
          <w:lang w:val="ru-RU"/>
        </w:rPr>
        <w:t>аймақтан</w:t>
      </w:r>
      <w:proofErr w:type="spellEnd"/>
      <w:r w:rsidRPr="00FB1982">
        <w:rPr>
          <w:rFonts w:cs="Times New Roman"/>
          <w:szCs w:val="28"/>
          <w:lang w:val="ru-RU"/>
        </w:rPr>
        <w:t xml:space="preserve"> </w:t>
      </w:r>
      <w:proofErr w:type="spellStart"/>
      <w:r w:rsidRPr="00FB1982">
        <w:rPr>
          <w:rFonts w:cs="Times New Roman"/>
          <w:szCs w:val="28"/>
          <w:lang w:val="ru-RU"/>
        </w:rPr>
        <w:t>немесе</w:t>
      </w:r>
      <w:proofErr w:type="spellEnd"/>
      <w:r w:rsidRPr="00FB1982">
        <w:rPr>
          <w:rFonts w:cs="Times New Roman"/>
          <w:szCs w:val="28"/>
          <w:lang w:val="ru-RU"/>
        </w:rPr>
        <w:t xml:space="preserve"> </w:t>
      </w:r>
      <w:proofErr w:type="spellStart"/>
      <w:r w:rsidRPr="00FB1982">
        <w:rPr>
          <w:rFonts w:cs="Times New Roman"/>
          <w:szCs w:val="28"/>
          <w:lang w:val="ru-RU"/>
        </w:rPr>
        <w:t>күрделі</w:t>
      </w:r>
      <w:proofErr w:type="spellEnd"/>
      <w:r w:rsidRPr="00FB1982">
        <w:rPr>
          <w:rFonts w:cs="Times New Roman"/>
          <w:szCs w:val="28"/>
          <w:lang w:val="ru-RU"/>
        </w:rPr>
        <w:t xml:space="preserve"> </w:t>
      </w:r>
      <w:proofErr w:type="spellStart"/>
      <w:r w:rsidRPr="00FB1982">
        <w:rPr>
          <w:rFonts w:cs="Times New Roman"/>
          <w:szCs w:val="28"/>
          <w:lang w:val="ru-RU"/>
        </w:rPr>
        <w:t>өткелден</w:t>
      </w:r>
      <w:proofErr w:type="spellEnd"/>
      <w:r w:rsidRPr="00FB1982">
        <w:rPr>
          <w:rFonts w:cs="Times New Roman"/>
          <w:szCs w:val="28"/>
          <w:lang w:val="ru-RU"/>
        </w:rPr>
        <w:t xml:space="preserve"> </w:t>
      </w:r>
      <w:proofErr w:type="spellStart"/>
      <w:r w:rsidRPr="00FB1982">
        <w:rPr>
          <w:rFonts w:cs="Times New Roman"/>
          <w:szCs w:val="28"/>
          <w:lang w:val="ru-RU"/>
        </w:rPr>
        <w:t>өтуі</w:t>
      </w:r>
      <w:proofErr w:type="spellEnd"/>
      <w:r w:rsidRPr="00FB1982">
        <w:rPr>
          <w:rFonts w:cs="Times New Roman"/>
          <w:szCs w:val="28"/>
          <w:lang w:val="ru-RU"/>
        </w:rPr>
        <w:t xml:space="preserve"> </w:t>
      </w:r>
      <w:proofErr w:type="spellStart"/>
      <w:r w:rsidRPr="00FB1982">
        <w:rPr>
          <w:rFonts w:cs="Times New Roman"/>
          <w:szCs w:val="28"/>
          <w:lang w:val="ru-RU"/>
        </w:rPr>
        <w:t>ықтимал</w:t>
      </w:r>
      <w:proofErr w:type="spellEnd"/>
      <w:r w:rsidRPr="00FB1982">
        <w:rPr>
          <w:rFonts w:cs="Times New Roman"/>
          <w:szCs w:val="28"/>
          <w:lang w:val="ru-RU"/>
        </w:rPr>
        <w:t>.</w:t>
      </w:r>
    </w:p>
    <w:p w14:paraId="3E5C1DED" w14:textId="77777777" w:rsidR="005F5853" w:rsidRPr="00FB1982" w:rsidRDefault="00000000" w:rsidP="00EB1741">
      <w:pPr>
        <w:ind w:firstLine="851"/>
        <w:jc w:val="both"/>
        <w:rPr>
          <w:rFonts w:cs="Times New Roman"/>
          <w:szCs w:val="28"/>
          <w:lang w:val="ru-RU"/>
        </w:rPr>
      </w:pPr>
      <w:proofErr w:type="spellStart"/>
      <w:r w:rsidRPr="00EB1741">
        <w:rPr>
          <w:rFonts w:cs="Times New Roman"/>
          <w:szCs w:val="28"/>
        </w:rPr>
        <w:t>SafeWay</w:t>
      </w:r>
      <w:proofErr w:type="spellEnd"/>
      <w:r w:rsidRPr="00FB1982">
        <w:rPr>
          <w:rFonts w:cs="Times New Roman"/>
          <w:szCs w:val="28"/>
          <w:lang w:val="ru-RU"/>
        </w:rPr>
        <w:t xml:space="preserve"> </w:t>
      </w:r>
      <w:proofErr w:type="spellStart"/>
      <w:r w:rsidRPr="00FB1982">
        <w:rPr>
          <w:rFonts w:cs="Times New Roman"/>
          <w:szCs w:val="28"/>
          <w:lang w:val="ru-RU"/>
        </w:rPr>
        <w:t>жобасында</w:t>
      </w:r>
      <w:proofErr w:type="spellEnd"/>
      <w:r w:rsidRPr="00FB1982">
        <w:rPr>
          <w:rFonts w:cs="Times New Roman"/>
          <w:szCs w:val="28"/>
          <w:lang w:val="ru-RU"/>
        </w:rPr>
        <w:t xml:space="preserve"> </w:t>
      </w:r>
      <w:proofErr w:type="spellStart"/>
      <w:r w:rsidRPr="00FB1982">
        <w:rPr>
          <w:rFonts w:cs="Times New Roman"/>
          <w:szCs w:val="28"/>
          <w:lang w:val="ru-RU"/>
        </w:rPr>
        <w:t>қауіпсіздік</w:t>
      </w:r>
      <w:proofErr w:type="spellEnd"/>
      <w:r w:rsidRPr="00FB1982">
        <w:rPr>
          <w:rFonts w:cs="Times New Roman"/>
          <w:szCs w:val="28"/>
          <w:lang w:val="ru-RU"/>
        </w:rPr>
        <w:t xml:space="preserve"> </w:t>
      </w:r>
      <w:proofErr w:type="spellStart"/>
      <w:r w:rsidRPr="00FB1982">
        <w:rPr>
          <w:rFonts w:cs="Times New Roman"/>
          <w:szCs w:val="28"/>
          <w:lang w:val="ru-RU"/>
        </w:rPr>
        <w:t>ұғымы</w:t>
      </w:r>
      <w:proofErr w:type="spellEnd"/>
      <w:r w:rsidRPr="00FB1982">
        <w:rPr>
          <w:rFonts w:cs="Times New Roman"/>
          <w:szCs w:val="28"/>
          <w:lang w:val="ru-RU"/>
        </w:rPr>
        <w:t xml:space="preserve"> </w:t>
      </w:r>
      <w:proofErr w:type="spellStart"/>
      <w:r w:rsidRPr="00FB1982">
        <w:rPr>
          <w:rFonts w:cs="Times New Roman"/>
          <w:szCs w:val="28"/>
          <w:lang w:val="ru-RU"/>
        </w:rPr>
        <w:t>бірнеше</w:t>
      </w:r>
      <w:proofErr w:type="spellEnd"/>
      <w:r w:rsidRPr="00FB1982">
        <w:rPr>
          <w:rFonts w:cs="Times New Roman"/>
          <w:szCs w:val="28"/>
          <w:lang w:val="ru-RU"/>
        </w:rPr>
        <w:t xml:space="preserve"> </w:t>
      </w:r>
      <w:proofErr w:type="spellStart"/>
      <w:r w:rsidRPr="00FB1982">
        <w:rPr>
          <w:rFonts w:cs="Times New Roman"/>
          <w:szCs w:val="28"/>
          <w:lang w:val="ru-RU"/>
        </w:rPr>
        <w:t>өлшем</w:t>
      </w:r>
      <w:proofErr w:type="spellEnd"/>
      <w:r w:rsidRPr="00FB1982">
        <w:rPr>
          <w:rFonts w:cs="Times New Roman"/>
          <w:szCs w:val="28"/>
          <w:lang w:val="ru-RU"/>
        </w:rPr>
        <w:t xml:space="preserve"> </w:t>
      </w:r>
      <w:proofErr w:type="spellStart"/>
      <w:r w:rsidRPr="00FB1982">
        <w:rPr>
          <w:rFonts w:cs="Times New Roman"/>
          <w:szCs w:val="28"/>
          <w:lang w:val="ru-RU"/>
        </w:rPr>
        <w:t>арқылы</w:t>
      </w:r>
      <w:proofErr w:type="spellEnd"/>
      <w:r w:rsidRPr="00FB1982">
        <w:rPr>
          <w:rFonts w:cs="Times New Roman"/>
          <w:szCs w:val="28"/>
          <w:lang w:val="ru-RU"/>
        </w:rPr>
        <w:t xml:space="preserve"> </w:t>
      </w:r>
      <w:proofErr w:type="spellStart"/>
      <w:r w:rsidRPr="00FB1982">
        <w:rPr>
          <w:rFonts w:cs="Times New Roman"/>
          <w:szCs w:val="28"/>
          <w:lang w:val="ru-RU"/>
        </w:rPr>
        <w:t>қарастырылады</w:t>
      </w:r>
      <w:proofErr w:type="spellEnd"/>
      <w:r w:rsidRPr="00FB1982">
        <w:rPr>
          <w:rFonts w:cs="Times New Roman"/>
          <w:szCs w:val="28"/>
          <w:lang w:val="ru-RU"/>
        </w:rPr>
        <w:t xml:space="preserve">. </w:t>
      </w:r>
      <w:proofErr w:type="spellStart"/>
      <w:r w:rsidRPr="00FB1982">
        <w:rPr>
          <w:rFonts w:cs="Times New Roman"/>
          <w:szCs w:val="28"/>
          <w:lang w:val="ru-RU"/>
        </w:rPr>
        <w:t>Біріншіден</w:t>
      </w:r>
      <w:proofErr w:type="spellEnd"/>
      <w:r w:rsidRPr="00FB1982">
        <w:rPr>
          <w:rFonts w:cs="Times New Roman"/>
          <w:szCs w:val="28"/>
          <w:lang w:val="ru-RU"/>
        </w:rPr>
        <w:t xml:space="preserve">, </w:t>
      </w:r>
      <w:proofErr w:type="spellStart"/>
      <w:r w:rsidRPr="00FB1982">
        <w:rPr>
          <w:rFonts w:cs="Times New Roman"/>
          <w:szCs w:val="28"/>
          <w:lang w:val="ru-RU"/>
        </w:rPr>
        <w:t>маршрутқа</w:t>
      </w:r>
      <w:proofErr w:type="spellEnd"/>
      <w:r w:rsidRPr="00FB1982">
        <w:rPr>
          <w:rFonts w:cs="Times New Roman"/>
          <w:szCs w:val="28"/>
          <w:lang w:val="ru-RU"/>
        </w:rPr>
        <w:t xml:space="preserve"> </w:t>
      </w:r>
      <w:proofErr w:type="spellStart"/>
      <w:r w:rsidRPr="00FB1982">
        <w:rPr>
          <w:rFonts w:cs="Times New Roman"/>
          <w:szCs w:val="28"/>
          <w:lang w:val="ru-RU"/>
        </w:rPr>
        <w:t>жақын</w:t>
      </w:r>
      <w:proofErr w:type="spellEnd"/>
      <w:r w:rsidRPr="00FB1982">
        <w:rPr>
          <w:rFonts w:cs="Times New Roman"/>
          <w:szCs w:val="28"/>
          <w:lang w:val="ru-RU"/>
        </w:rPr>
        <w:t xml:space="preserve"> </w:t>
      </w:r>
      <w:proofErr w:type="spellStart"/>
      <w:r w:rsidRPr="00FB1982">
        <w:rPr>
          <w:rFonts w:cs="Times New Roman"/>
          <w:szCs w:val="28"/>
          <w:lang w:val="ru-RU"/>
        </w:rPr>
        <w:t>орналасқан</w:t>
      </w:r>
      <w:proofErr w:type="spellEnd"/>
      <w:r w:rsidRPr="00FB1982">
        <w:rPr>
          <w:rFonts w:cs="Times New Roman"/>
          <w:szCs w:val="28"/>
          <w:lang w:val="ru-RU"/>
        </w:rPr>
        <w:t xml:space="preserve"> </w:t>
      </w:r>
      <w:proofErr w:type="spellStart"/>
      <w:r w:rsidRPr="00FB1982">
        <w:rPr>
          <w:rFonts w:cs="Times New Roman"/>
          <w:szCs w:val="28"/>
          <w:lang w:val="ru-RU"/>
        </w:rPr>
        <w:t>тәуекел</w:t>
      </w:r>
      <w:proofErr w:type="spellEnd"/>
      <w:r w:rsidRPr="00FB1982">
        <w:rPr>
          <w:rFonts w:cs="Times New Roman"/>
          <w:szCs w:val="28"/>
          <w:lang w:val="ru-RU"/>
        </w:rPr>
        <w:t xml:space="preserve"> </w:t>
      </w:r>
      <w:proofErr w:type="spellStart"/>
      <w:r w:rsidRPr="00FB1982">
        <w:rPr>
          <w:rFonts w:cs="Times New Roman"/>
          <w:szCs w:val="28"/>
          <w:lang w:val="ru-RU"/>
        </w:rPr>
        <w:t>аймақтары</w:t>
      </w:r>
      <w:proofErr w:type="spellEnd"/>
      <w:r w:rsidRPr="00FB1982">
        <w:rPr>
          <w:rFonts w:cs="Times New Roman"/>
          <w:szCs w:val="28"/>
          <w:lang w:val="ru-RU"/>
        </w:rPr>
        <w:t xml:space="preserve"> </w:t>
      </w:r>
      <w:proofErr w:type="spellStart"/>
      <w:r w:rsidRPr="00FB1982">
        <w:rPr>
          <w:rFonts w:cs="Times New Roman"/>
          <w:szCs w:val="28"/>
          <w:lang w:val="ru-RU"/>
        </w:rPr>
        <w:t>ескеріледі</w:t>
      </w:r>
      <w:proofErr w:type="spellEnd"/>
      <w:r w:rsidRPr="00FB1982">
        <w:rPr>
          <w:rFonts w:cs="Times New Roman"/>
          <w:szCs w:val="28"/>
          <w:lang w:val="ru-RU"/>
        </w:rPr>
        <w:t xml:space="preserve">: </w:t>
      </w:r>
      <w:proofErr w:type="spellStart"/>
      <w:r w:rsidRPr="00FB1982">
        <w:rPr>
          <w:rFonts w:cs="Times New Roman"/>
          <w:szCs w:val="28"/>
          <w:lang w:val="ru-RU"/>
        </w:rPr>
        <w:t>нашар</w:t>
      </w:r>
      <w:proofErr w:type="spellEnd"/>
      <w:r w:rsidRPr="00FB1982">
        <w:rPr>
          <w:rFonts w:cs="Times New Roman"/>
          <w:szCs w:val="28"/>
          <w:lang w:val="ru-RU"/>
        </w:rPr>
        <w:t xml:space="preserve"> </w:t>
      </w:r>
      <w:proofErr w:type="spellStart"/>
      <w:r w:rsidRPr="00FB1982">
        <w:rPr>
          <w:rFonts w:cs="Times New Roman"/>
          <w:szCs w:val="28"/>
          <w:lang w:val="ru-RU"/>
        </w:rPr>
        <w:t>жарықтандыру</w:t>
      </w:r>
      <w:proofErr w:type="spellEnd"/>
      <w:r w:rsidRPr="00FB1982">
        <w:rPr>
          <w:rFonts w:cs="Times New Roman"/>
          <w:szCs w:val="28"/>
          <w:lang w:val="ru-RU"/>
        </w:rPr>
        <w:t xml:space="preserve">, </w:t>
      </w:r>
      <w:proofErr w:type="spellStart"/>
      <w:r w:rsidRPr="00FB1982">
        <w:rPr>
          <w:rFonts w:cs="Times New Roman"/>
          <w:szCs w:val="28"/>
          <w:lang w:val="ru-RU"/>
        </w:rPr>
        <w:t>жол</w:t>
      </w:r>
      <w:proofErr w:type="spellEnd"/>
      <w:r w:rsidRPr="00FB1982">
        <w:rPr>
          <w:rFonts w:cs="Times New Roman"/>
          <w:szCs w:val="28"/>
          <w:lang w:val="ru-RU"/>
        </w:rPr>
        <w:t xml:space="preserve"> </w:t>
      </w:r>
      <w:proofErr w:type="spellStart"/>
      <w:r w:rsidRPr="00FB1982">
        <w:rPr>
          <w:rFonts w:cs="Times New Roman"/>
          <w:szCs w:val="28"/>
          <w:lang w:val="ru-RU"/>
        </w:rPr>
        <w:t>қозғалысы</w:t>
      </w:r>
      <w:proofErr w:type="spellEnd"/>
      <w:r w:rsidRPr="00FB1982">
        <w:rPr>
          <w:rFonts w:cs="Times New Roman"/>
          <w:szCs w:val="28"/>
          <w:lang w:val="ru-RU"/>
        </w:rPr>
        <w:t xml:space="preserve">, </w:t>
      </w:r>
      <w:proofErr w:type="spellStart"/>
      <w:r w:rsidRPr="00FB1982">
        <w:rPr>
          <w:rFonts w:cs="Times New Roman"/>
          <w:szCs w:val="28"/>
          <w:lang w:val="ru-RU"/>
        </w:rPr>
        <w:t>құрылыс</w:t>
      </w:r>
      <w:proofErr w:type="spellEnd"/>
      <w:r w:rsidRPr="00FB1982">
        <w:rPr>
          <w:rFonts w:cs="Times New Roman"/>
          <w:szCs w:val="28"/>
          <w:lang w:val="ru-RU"/>
        </w:rPr>
        <w:t xml:space="preserve">, </w:t>
      </w:r>
      <w:proofErr w:type="spellStart"/>
      <w:r w:rsidRPr="00FB1982">
        <w:rPr>
          <w:rFonts w:cs="Times New Roman"/>
          <w:szCs w:val="28"/>
          <w:lang w:val="ru-RU"/>
        </w:rPr>
        <w:t>көпшілік</w:t>
      </w:r>
      <w:proofErr w:type="spellEnd"/>
      <w:r w:rsidRPr="00FB1982">
        <w:rPr>
          <w:rFonts w:cs="Times New Roman"/>
          <w:szCs w:val="28"/>
          <w:lang w:val="ru-RU"/>
        </w:rPr>
        <w:t xml:space="preserve"> </w:t>
      </w:r>
      <w:proofErr w:type="spellStart"/>
      <w:r w:rsidRPr="00FB1982">
        <w:rPr>
          <w:rFonts w:cs="Times New Roman"/>
          <w:szCs w:val="28"/>
          <w:lang w:val="ru-RU"/>
        </w:rPr>
        <w:t>тығыздығы</w:t>
      </w:r>
      <w:proofErr w:type="spellEnd"/>
      <w:r w:rsidRPr="00FB1982">
        <w:rPr>
          <w:rFonts w:cs="Times New Roman"/>
          <w:szCs w:val="28"/>
          <w:lang w:val="ru-RU"/>
        </w:rPr>
        <w:t xml:space="preserve">, </w:t>
      </w:r>
      <w:proofErr w:type="spellStart"/>
      <w:r w:rsidRPr="00FB1982">
        <w:rPr>
          <w:rFonts w:cs="Times New Roman"/>
          <w:szCs w:val="28"/>
          <w:lang w:val="ru-RU"/>
        </w:rPr>
        <w:t>жер</w:t>
      </w:r>
      <w:proofErr w:type="spellEnd"/>
      <w:r w:rsidRPr="00FB1982">
        <w:rPr>
          <w:rFonts w:cs="Times New Roman"/>
          <w:szCs w:val="28"/>
          <w:lang w:val="ru-RU"/>
        </w:rPr>
        <w:t xml:space="preserve"> </w:t>
      </w:r>
      <w:proofErr w:type="spellStart"/>
      <w:r w:rsidRPr="00FB1982">
        <w:rPr>
          <w:rFonts w:cs="Times New Roman"/>
          <w:szCs w:val="28"/>
          <w:lang w:val="ru-RU"/>
        </w:rPr>
        <w:t>асты</w:t>
      </w:r>
      <w:proofErr w:type="spellEnd"/>
      <w:r w:rsidRPr="00FB1982">
        <w:rPr>
          <w:rFonts w:cs="Times New Roman"/>
          <w:szCs w:val="28"/>
          <w:lang w:val="ru-RU"/>
        </w:rPr>
        <w:t xml:space="preserve"> </w:t>
      </w:r>
      <w:proofErr w:type="spellStart"/>
      <w:r w:rsidRPr="00FB1982">
        <w:rPr>
          <w:rFonts w:cs="Times New Roman"/>
          <w:szCs w:val="28"/>
          <w:lang w:val="ru-RU"/>
        </w:rPr>
        <w:t>өткелі</w:t>
      </w:r>
      <w:proofErr w:type="spellEnd"/>
      <w:r w:rsidRPr="00FB1982">
        <w:rPr>
          <w:rFonts w:cs="Times New Roman"/>
          <w:szCs w:val="28"/>
          <w:lang w:val="ru-RU"/>
        </w:rPr>
        <w:t xml:space="preserve">, </w:t>
      </w:r>
      <w:proofErr w:type="spellStart"/>
      <w:r w:rsidRPr="00FB1982">
        <w:rPr>
          <w:rFonts w:cs="Times New Roman"/>
          <w:szCs w:val="28"/>
          <w:lang w:val="ru-RU"/>
        </w:rPr>
        <w:t>еңіс</w:t>
      </w:r>
      <w:proofErr w:type="spellEnd"/>
      <w:r w:rsidRPr="00FB1982">
        <w:rPr>
          <w:rFonts w:cs="Times New Roman"/>
          <w:szCs w:val="28"/>
          <w:lang w:val="ru-RU"/>
        </w:rPr>
        <w:t xml:space="preserve"> </w:t>
      </w:r>
      <w:proofErr w:type="spellStart"/>
      <w:r w:rsidRPr="00FB1982">
        <w:rPr>
          <w:rFonts w:cs="Times New Roman"/>
          <w:szCs w:val="28"/>
          <w:lang w:val="ru-RU"/>
        </w:rPr>
        <w:t>немесе</w:t>
      </w:r>
      <w:proofErr w:type="spellEnd"/>
      <w:r w:rsidRPr="00FB1982">
        <w:rPr>
          <w:rFonts w:cs="Times New Roman"/>
          <w:szCs w:val="28"/>
          <w:lang w:val="ru-RU"/>
        </w:rPr>
        <w:t xml:space="preserve"> инцидент. </w:t>
      </w:r>
      <w:proofErr w:type="spellStart"/>
      <w:r w:rsidRPr="00FB1982">
        <w:rPr>
          <w:rFonts w:cs="Times New Roman"/>
          <w:szCs w:val="28"/>
          <w:lang w:val="ru-RU"/>
        </w:rPr>
        <w:t>Екіншіден</w:t>
      </w:r>
      <w:proofErr w:type="spellEnd"/>
      <w:r w:rsidRPr="00FB1982">
        <w:rPr>
          <w:rFonts w:cs="Times New Roman"/>
          <w:szCs w:val="28"/>
          <w:lang w:val="ru-RU"/>
        </w:rPr>
        <w:t xml:space="preserve">, </w:t>
      </w:r>
      <w:proofErr w:type="spellStart"/>
      <w:r w:rsidRPr="00FB1982">
        <w:rPr>
          <w:rFonts w:cs="Times New Roman"/>
          <w:szCs w:val="28"/>
          <w:lang w:val="ru-RU"/>
        </w:rPr>
        <w:t>қауіпсіз</w:t>
      </w:r>
      <w:proofErr w:type="spellEnd"/>
      <w:r w:rsidRPr="00FB1982">
        <w:rPr>
          <w:rFonts w:cs="Times New Roman"/>
          <w:szCs w:val="28"/>
          <w:lang w:val="ru-RU"/>
        </w:rPr>
        <w:t xml:space="preserve"> </w:t>
      </w:r>
      <w:proofErr w:type="spellStart"/>
      <w:r w:rsidRPr="00FB1982">
        <w:rPr>
          <w:rFonts w:cs="Times New Roman"/>
          <w:szCs w:val="28"/>
          <w:lang w:val="ru-RU"/>
        </w:rPr>
        <w:t>факторлар</w:t>
      </w:r>
      <w:proofErr w:type="spellEnd"/>
      <w:r w:rsidRPr="00FB1982">
        <w:rPr>
          <w:rFonts w:cs="Times New Roman"/>
          <w:szCs w:val="28"/>
          <w:lang w:val="ru-RU"/>
        </w:rPr>
        <w:t xml:space="preserve"> да </w:t>
      </w:r>
      <w:proofErr w:type="spellStart"/>
      <w:r w:rsidRPr="00FB1982">
        <w:rPr>
          <w:rFonts w:cs="Times New Roman"/>
          <w:szCs w:val="28"/>
          <w:lang w:val="ru-RU"/>
        </w:rPr>
        <w:t>есепке</w:t>
      </w:r>
      <w:proofErr w:type="spellEnd"/>
      <w:r w:rsidRPr="00FB1982">
        <w:rPr>
          <w:rFonts w:cs="Times New Roman"/>
          <w:szCs w:val="28"/>
          <w:lang w:val="ru-RU"/>
        </w:rPr>
        <w:t xml:space="preserve"> </w:t>
      </w:r>
      <w:proofErr w:type="spellStart"/>
      <w:r w:rsidRPr="00FB1982">
        <w:rPr>
          <w:rFonts w:cs="Times New Roman"/>
          <w:szCs w:val="28"/>
          <w:lang w:val="ru-RU"/>
        </w:rPr>
        <w:t>алынады</w:t>
      </w:r>
      <w:proofErr w:type="spellEnd"/>
      <w:r w:rsidRPr="00FB1982">
        <w:rPr>
          <w:rFonts w:cs="Times New Roman"/>
          <w:szCs w:val="28"/>
          <w:lang w:val="ru-RU"/>
        </w:rPr>
        <w:t xml:space="preserve">: </w:t>
      </w:r>
      <w:proofErr w:type="spellStart"/>
      <w:r w:rsidRPr="00FB1982">
        <w:rPr>
          <w:rFonts w:cs="Times New Roman"/>
          <w:szCs w:val="28"/>
          <w:lang w:val="ru-RU"/>
        </w:rPr>
        <w:t>жарықтандырылған</w:t>
      </w:r>
      <w:proofErr w:type="spellEnd"/>
      <w:r w:rsidRPr="00FB1982">
        <w:rPr>
          <w:rFonts w:cs="Times New Roman"/>
          <w:szCs w:val="28"/>
          <w:lang w:val="ru-RU"/>
        </w:rPr>
        <w:t xml:space="preserve"> </w:t>
      </w:r>
      <w:proofErr w:type="spellStart"/>
      <w:r w:rsidRPr="00FB1982">
        <w:rPr>
          <w:rFonts w:cs="Times New Roman"/>
          <w:szCs w:val="28"/>
          <w:lang w:val="ru-RU"/>
        </w:rPr>
        <w:t>көшелер</w:t>
      </w:r>
      <w:proofErr w:type="spellEnd"/>
      <w:r w:rsidRPr="00FB1982">
        <w:rPr>
          <w:rFonts w:cs="Times New Roman"/>
          <w:szCs w:val="28"/>
          <w:lang w:val="ru-RU"/>
        </w:rPr>
        <w:t xml:space="preserve">, людный </w:t>
      </w:r>
      <w:proofErr w:type="spellStart"/>
      <w:r w:rsidRPr="00FB1982">
        <w:rPr>
          <w:rFonts w:cs="Times New Roman"/>
          <w:szCs w:val="28"/>
          <w:lang w:val="ru-RU"/>
        </w:rPr>
        <w:t>дәліздер</w:t>
      </w:r>
      <w:proofErr w:type="spellEnd"/>
      <w:r w:rsidRPr="00FB1982">
        <w:rPr>
          <w:rFonts w:cs="Times New Roman"/>
          <w:szCs w:val="28"/>
          <w:lang w:val="ru-RU"/>
        </w:rPr>
        <w:t xml:space="preserve">, </w:t>
      </w:r>
      <w:proofErr w:type="spellStart"/>
      <w:r w:rsidRPr="00FB1982">
        <w:rPr>
          <w:rFonts w:cs="Times New Roman"/>
          <w:szCs w:val="28"/>
          <w:lang w:val="ru-RU"/>
        </w:rPr>
        <w:t>қауіпсіз</w:t>
      </w:r>
      <w:proofErr w:type="spellEnd"/>
      <w:r w:rsidRPr="00FB1982">
        <w:rPr>
          <w:rFonts w:cs="Times New Roman"/>
          <w:szCs w:val="28"/>
          <w:lang w:val="ru-RU"/>
        </w:rPr>
        <w:t xml:space="preserve"> </w:t>
      </w:r>
      <w:proofErr w:type="spellStart"/>
      <w:r w:rsidRPr="00FB1982">
        <w:rPr>
          <w:rFonts w:cs="Times New Roman"/>
          <w:szCs w:val="28"/>
          <w:lang w:val="ru-RU"/>
        </w:rPr>
        <w:t>аймақтар</w:t>
      </w:r>
      <w:proofErr w:type="spellEnd"/>
      <w:r w:rsidRPr="00FB1982">
        <w:rPr>
          <w:rFonts w:cs="Times New Roman"/>
          <w:szCs w:val="28"/>
          <w:lang w:val="ru-RU"/>
        </w:rPr>
        <w:t xml:space="preserve">, </w:t>
      </w:r>
      <w:proofErr w:type="spellStart"/>
      <w:r w:rsidRPr="00FB1982">
        <w:rPr>
          <w:rFonts w:cs="Times New Roman"/>
          <w:szCs w:val="28"/>
          <w:lang w:val="ru-RU"/>
        </w:rPr>
        <w:t>көлік</w:t>
      </w:r>
      <w:proofErr w:type="spellEnd"/>
      <w:r w:rsidRPr="00FB1982">
        <w:rPr>
          <w:rFonts w:cs="Times New Roman"/>
          <w:szCs w:val="28"/>
          <w:lang w:val="ru-RU"/>
        </w:rPr>
        <w:t xml:space="preserve"> </w:t>
      </w:r>
      <w:proofErr w:type="spellStart"/>
      <w:r w:rsidRPr="00FB1982">
        <w:rPr>
          <w:rFonts w:cs="Times New Roman"/>
          <w:szCs w:val="28"/>
          <w:lang w:val="ru-RU"/>
        </w:rPr>
        <w:t>тораптары</w:t>
      </w:r>
      <w:proofErr w:type="spellEnd"/>
      <w:r w:rsidRPr="00FB1982">
        <w:rPr>
          <w:rFonts w:cs="Times New Roman"/>
          <w:szCs w:val="28"/>
          <w:lang w:val="ru-RU"/>
        </w:rPr>
        <w:t xml:space="preserve">, полиция </w:t>
      </w:r>
      <w:proofErr w:type="spellStart"/>
      <w:r w:rsidRPr="00FB1982">
        <w:rPr>
          <w:rFonts w:cs="Times New Roman"/>
          <w:szCs w:val="28"/>
          <w:lang w:val="ru-RU"/>
        </w:rPr>
        <w:t>бөлімшелері</w:t>
      </w:r>
      <w:proofErr w:type="spellEnd"/>
      <w:r w:rsidRPr="00FB1982">
        <w:rPr>
          <w:rFonts w:cs="Times New Roman"/>
          <w:szCs w:val="28"/>
          <w:lang w:val="ru-RU"/>
        </w:rPr>
        <w:t xml:space="preserve"> мен </w:t>
      </w:r>
      <w:proofErr w:type="spellStart"/>
      <w:r w:rsidRPr="00FB1982">
        <w:rPr>
          <w:rFonts w:cs="Times New Roman"/>
          <w:szCs w:val="28"/>
          <w:lang w:val="ru-RU"/>
        </w:rPr>
        <w:t>ауруханалар</w:t>
      </w:r>
      <w:proofErr w:type="spellEnd"/>
      <w:r w:rsidRPr="00FB1982">
        <w:rPr>
          <w:rFonts w:cs="Times New Roman"/>
          <w:szCs w:val="28"/>
          <w:lang w:val="ru-RU"/>
        </w:rPr>
        <w:t xml:space="preserve">. </w:t>
      </w:r>
      <w:proofErr w:type="spellStart"/>
      <w:r w:rsidRPr="00FB1982">
        <w:rPr>
          <w:rFonts w:cs="Times New Roman"/>
          <w:szCs w:val="28"/>
          <w:lang w:val="ru-RU"/>
        </w:rPr>
        <w:t>Үшіншіден</w:t>
      </w:r>
      <w:proofErr w:type="spellEnd"/>
      <w:r w:rsidRPr="00FB1982">
        <w:rPr>
          <w:rFonts w:cs="Times New Roman"/>
          <w:szCs w:val="28"/>
          <w:lang w:val="ru-RU"/>
        </w:rPr>
        <w:t xml:space="preserve">, </w:t>
      </w:r>
      <w:proofErr w:type="spellStart"/>
      <w:r w:rsidRPr="00FB1982">
        <w:rPr>
          <w:rFonts w:cs="Times New Roman"/>
          <w:szCs w:val="28"/>
          <w:lang w:val="ru-RU"/>
        </w:rPr>
        <w:t>пайдаланушылардың</w:t>
      </w:r>
      <w:proofErr w:type="spellEnd"/>
      <w:r w:rsidRPr="00FB1982">
        <w:rPr>
          <w:rFonts w:cs="Times New Roman"/>
          <w:szCs w:val="28"/>
          <w:lang w:val="ru-RU"/>
        </w:rPr>
        <w:t xml:space="preserve"> </w:t>
      </w:r>
      <w:proofErr w:type="spellStart"/>
      <w:r w:rsidRPr="00FB1982">
        <w:rPr>
          <w:rFonts w:cs="Times New Roman"/>
          <w:szCs w:val="28"/>
          <w:lang w:val="ru-RU"/>
        </w:rPr>
        <w:t>өздері</w:t>
      </w:r>
      <w:proofErr w:type="spellEnd"/>
      <w:r w:rsidRPr="00FB1982">
        <w:rPr>
          <w:rFonts w:cs="Times New Roman"/>
          <w:szCs w:val="28"/>
          <w:lang w:val="ru-RU"/>
        </w:rPr>
        <w:t xml:space="preserve"> </w:t>
      </w:r>
      <w:proofErr w:type="spellStart"/>
      <w:r w:rsidRPr="00FB1982">
        <w:rPr>
          <w:rFonts w:cs="Times New Roman"/>
          <w:szCs w:val="28"/>
          <w:lang w:val="ru-RU"/>
        </w:rPr>
        <w:t>жіберген</w:t>
      </w:r>
      <w:proofErr w:type="spellEnd"/>
      <w:r w:rsidRPr="00FB1982">
        <w:rPr>
          <w:rFonts w:cs="Times New Roman"/>
          <w:szCs w:val="28"/>
          <w:lang w:val="ru-RU"/>
        </w:rPr>
        <w:t xml:space="preserve"> </w:t>
      </w:r>
      <w:proofErr w:type="spellStart"/>
      <w:r w:rsidRPr="00FB1982">
        <w:rPr>
          <w:rFonts w:cs="Times New Roman"/>
          <w:szCs w:val="28"/>
          <w:lang w:val="ru-RU"/>
        </w:rPr>
        <w:t>хабарламалар</w:t>
      </w:r>
      <w:proofErr w:type="spellEnd"/>
      <w:r w:rsidRPr="00FB1982">
        <w:rPr>
          <w:rFonts w:cs="Times New Roman"/>
          <w:szCs w:val="28"/>
          <w:lang w:val="ru-RU"/>
        </w:rPr>
        <w:t xml:space="preserve"> </w:t>
      </w:r>
      <w:proofErr w:type="spellStart"/>
      <w:r w:rsidRPr="00FB1982">
        <w:rPr>
          <w:rFonts w:cs="Times New Roman"/>
          <w:szCs w:val="28"/>
          <w:lang w:val="ru-RU"/>
        </w:rPr>
        <w:t>жаңа</w:t>
      </w:r>
      <w:proofErr w:type="spellEnd"/>
      <w:r w:rsidRPr="00FB1982">
        <w:rPr>
          <w:rFonts w:cs="Times New Roman"/>
          <w:szCs w:val="28"/>
          <w:lang w:val="ru-RU"/>
        </w:rPr>
        <w:t xml:space="preserve"> </w:t>
      </w:r>
      <w:proofErr w:type="spellStart"/>
      <w:r w:rsidRPr="00FB1982">
        <w:rPr>
          <w:rFonts w:cs="Times New Roman"/>
          <w:szCs w:val="28"/>
          <w:lang w:val="ru-RU"/>
        </w:rPr>
        <w:t>жағдайларды</w:t>
      </w:r>
      <w:proofErr w:type="spellEnd"/>
      <w:r w:rsidRPr="00FB1982">
        <w:rPr>
          <w:rFonts w:cs="Times New Roman"/>
          <w:szCs w:val="28"/>
          <w:lang w:val="ru-RU"/>
        </w:rPr>
        <w:t xml:space="preserve"> </w:t>
      </w:r>
      <w:proofErr w:type="spellStart"/>
      <w:r w:rsidRPr="00FB1982">
        <w:rPr>
          <w:rFonts w:cs="Times New Roman"/>
          <w:szCs w:val="28"/>
          <w:lang w:val="ru-RU"/>
        </w:rPr>
        <w:t>картаға</w:t>
      </w:r>
      <w:proofErr w:type="spellEnd"/>
      <w:r w:rsidRPr="00FB1982">
        <w:rPr>
          <w:rFonts w:cs="Times New Roman"/>
          <w:szCs w:val="28"/>
          <w:lang w:val="ru-RU"/>
        </w:rPr>
        <w:t xml:space="preserve"> тез </w:t>
      </w:r>
      <w:proofErr w:type="spellStart"/>
      <w:r w:rsidRPr="00FB1982">
        <w:rPr>
          <w:rFonts w:cs="Times New Roman"/>
          <w:szCs w:val="28"/>
          <w:lang w:val="ru-RU"/>
        </w:rPr>
        <w:t>енгізуге</w:t>
      </w:r>
      <w:proofErr w:type="spellEnd"/>
      <w:r w:rsidRPr="00FB1982">
        <w:rPr>
          <w:rFonts w:cs="Times New Roman"/>
          <w:szCs w:val="28"/>
          <w:lang w:val="ru-RU"/>
        </w:rPr>
        <w:t xml:space="preserve"> </w:t>
      </w:r>
      <w:proofErr w:type="spellStart"/>
      <w:r w:rsidRPr="00FB1982">
        <w:rPr>
          <w:rFonts w:cs="Times New Roman"/>
          <w:szCs w:val="28"/>
          <w:lang w:val="ru-RU"/>
        </w:rPr>
        <w:t>мүмкіндік</w:t>
      </w:r>
      <w:proofErr w:type="spellEnd"/>
      <w:r w:rsidRPr="00FB1982">
        <w:rPr>
          <w:rFonts w:cs="Times New Roman"/>
          <w:szCs w:val="28"/>
          <w:lang w:val="ru-RU"/>
        </w:rPr>
        <w:t xml:space="preserve"> </w:t>
      </w:r>
      <w:proofErr w:type="spellStart"/>
      <w:r w:rsidRPr="00FB1982">
        <w:rPr>
          <w:rFonts w:cs="Times New Roman"/>
          <w:szCs w:val="28"/>
          <w:lang w:val="ru-RU"/>
        </w:rPr>
        <w:t>береді</w:t>
      </w:r>
      <w:proofErr w:type="spellEnd"/>
      <w:r w:rsidRPr="00FB1982">
        <w:rPr>
          <w:rFonts w:cs="Times New Roman"/>
          <w:szCs w:val="28"/>
          <w:lang w:val="ru-RU"/>
        </w:rPr>
        <w:t>.</w:t>
      </w:r>
    </w:p>
    <w:p w14:paraId="6EF4E789" w14:textId="77777777" w:rsidR="005F5853" w:rsidRPr="00FB1982" w:rsidRDefault="00000000" w:rsidP="00EB1741">
      <w:pPr>
        <w:ind w:firstLine="851"/>
        <w:jc w:val="both"/>
        <w:rPr>
          <w:rFonts w:cs="Times New Roman"/>
          <w:szCs w:val="28"/>
          <w:lang w:val="ru-RU"/>
        </w:rPr>
      </w:pPr>
      <w:r w:rsidRPr="00FB1982">
        <w:rPr>
          <w:rFonts w:cs="Times New Roman"/>
          <w:szCs w:val="28"/>
          <w:lang w:val="ru-RU"/>
        </w:rPr>
        <w:t>1234.</w:t>
      </w:r>
      <w:r w:rsidRPr="00EB1741">
        <w:rPr>
          <w:rFonts w:cs="Times New Roman"/>
          <w:szCs w:val="28"/>
        </w:rPr>
        <w:t>xlsx</w:t>
      </w:r>
      <w:r w:rsidRPr="00FB1982">
        <w:rPr>
          <w:rFonts w:cs="Times New Roman"/>
          <w:szCs w:val="28"/>
          <w:lang w:val="ru-RU"/>
        </w:rPr>
        <w:t xml:space="preserve"> </w:t>
      </w:r>
      <w:proofErr w:type="spellStart"/>
      <w:r w:rsidRPr="00FB1982">
        <w:rPr>
          <w:rFonts w:cs="Times New Roman"/>
          <w:szCs w:val="28"/>
          <w:lang w:val="ru-RU"/>
        </w:rPr>
        <w:t>есебіндегі</w:t>
      </w:r>
      <w:proofErr w:type="spellEnd"/>
      <w:r w:rsidRPr="00FB1982">
        <w:rPr>
          <w:rFonts w:cs="Times New Roman"/>
          <w:szCs w:val="28"/>
          <w:lang w:val="ru-RU"/>
        </w:rPr>
        <w:t xml:space="preserve"> </w:t>
      </w:r>
      <w:proofErr w:type="spellStart"/>
      <w:r w:rsidRPr="00FB1982">
        <w:rPr>
          <w:rFonts w:cs="Times New Roman"/>
          <w:szCs w:val="28"/>
          <w:lang w:val="ru-RU"/>
        </w:rPr>
        <w:t>деректер</w:t>
      </w:r>
      <w:proofErr w:type="spellEnd"/>
      <w:r w:rsidRPr="00FB1982">
        <w:rPr>
          <w:rFonts w:cs="Times New Roman"/>
          <w:szCs w:val="28"/>
          <w:lang w:val="ru-RU"/>
        </w:rPr>
        <w:t xml:space="preserve"> </w:t>
      </w:r>
      <w:proofErr w:type="spellStart"/>
      <w:r w:rsidRPr="00FB1982">
        <w:rPr>
          <w:rFonts w:cs="Times New Roman"/>
          <w:szCs w:val="28"/>
          <w:lang w:val="ru-RU"/>
        </w:rPr>
        <w:t>жобаның</w:t>
      </w:r>
      <w:proofErr w:type="spellEnd"/>
      <w:r w:rsidRPr="00FB1982">
        <w:rPr>
          <w:rFonts w:cs="Times New Roman"/>
          <w:szCs w:val="28"/>
          <w:lang w:val="ru-RU"/>
        </w:rPr>
        <w:t xml:space="preserve"> </w:t>
      </w:r>
      <w:proofErr w:type="spellStart"/>
      <w:r w:rsidRPr="00FB1982">
        <w:rPr>
          <w:rFonts w:cs="Times New Roman"/>
          <w:szCs w:val="28"/>
          <w:lang w:val="ru-RU"/>
        </w:rPr>
        <w:t>әлеуметтік</w:t>
      </w:r>
      <w:proofErr w:type="spellEnd"/>
      <w:r w:rsidRPr="00FB1982">
        <w:rPr>
          <w:rFonts w:cs="Times New Roman"/>
          <w:szCs w:val="28"/>
          <w:lang w:val="ru-RU"/>
        </w:rPr>
        <w:t xml:space="preserve"> </w:t>
      </w:r>
      <w:proofErr w:type="spellStart"/>
      <w:r w:rsidRPr="00FB1982">
        <w:rPr>
          <w:rFonts w:cs="Times New Roman"/>
          <w:szCs w:val="28"/>
          <w:lang w:val="ru-RU"/>
        </w:rPr>
        <w:t>маңызын</w:t>
      </w:r>
      <w:proofErr w:type="spellEnd"/>
      <w:r w:rsidRPr="00FB1982">
        <w:rPr>
          <w:rFonts w:cs="Times New Roman"/>
          <w:szCs w:val="28"/>
          <w:lang w:val="ru-RU"/>
        </w:rPr>
        <w:t xml:space="preserve"> </w:t>
      </w:r>
      <w:proofErr w:type="spellStart"/>
      <w:r w:rsidRPr="00FB1982">
        <w:rPr>
          <w:rFonts w:cs="Times New Roman"/>
          <w:szCs w:val="28"/>
          <w:lang w:val="ru-RU"/>
        </w:rPr>
        <w:t>сандық</w:t>
      </w:r>
      <w:proofErr w:type="spellEnd"/>
      <w:r w:rsidRPr="00FB1982">
        <w:rPr>
          <w:rFonts w:cs="Times New Roman"/>
          <w:szCs w:val="28"/>
          <w:lang w:val="ru-RU"/>
        </w:rPr>
        <w:t xml:space="preserve"> </w:t>
      </w:r>
      <w:proofErr w:type="spellStart"/>
      <w:r w:rsidRPr="00FB1982">
        <w:rPr>
          <w:rFonts w:cs="Times New Roman"/>
          <w:szCs w:val="28"/>
          <w:lang w:val="ru-RU"/>
        </w:rPr>
        <w:t>тұрғыда</w:t>
      </w:r>
      <w:proofErr w:type="spellEnd"/>
      <w:r w:rsidRPr="00FB1982">
        <w:rPr>
          <w:rFonts w:cs="Times New Roman"/>
          <w:szCs w:val="28"/>
          <w:lang w:val="ru-RU"/>
        </w:rPr>
        <w:t xml:space="preserve"> </w:t>
      </w:r>
      <w:proofErr w:type="spellStart"/>
      <w:r w:rsidRPr="00FB1982">
        <w:rPr>
          <w:rFonts w:cs="Times New Roman"/>
          <w:szCs w:val="28"/>
          <w:lang w:val="ru-RU"/>
        </w:rPr>
        <w:t>толықтырады</w:t>
      </w:r>
      <w:proofErr w:type="spellEnd"/>
      <w:r w:rsidRPr="00FB1982">
        <w:rPr>
          <w:rFonts w:cs="Times New Roman"/>
          <w:szCs w:val="28"/>
          <w:lang w:val="ru-RU"/>
        </w:rPr>
        <w:t xml:space="preserve">. Алматы </w:t>
      </w:r>
      <w:proofErr w:type="spellStart"/>
      <w:r w:rsidRPr="00FB1982">
        <w:rPr>
          <w:rFonts w:cs="Times New Roman"/>
          <w:szCs w:val="28"/>
          <w:lang w:val="ru-RU"/>
        </w:rPr>
        <w:t>қаласы</w:t>
      </w:r>
      <w:proofErr w:type="spellEnd"/>
      <w:r w:rsidRPr="00FB1982">
        <w:rPr>
          <w:rFonts w:cs="Times New Roman"/>
          <w:szCs w:val="28"/>
          <w:lang w:val="ru-RU"/>
        </w:rPr>
        <w:t xml:space="preserve"> </w:t>
      </w:r>
      <w:proofErr w:type="spellStart"/>
      <w:r w:rsidRPr="00FB1982">
        <w:rPr>
          <w:rFonts w:cs="Times New Roman"/>
          <w:szCs w:val="28"/>
          <w:lang w:val="ru-RU"/>
        </w:rPr>
        <w:t>бойынша</w:t>
      </w:r>
      <w:proofErr w:type="spellEnd"/>
      <w:r w:rsidRPr="00FB1982">
        <w:rPr>
          <w:rFonts w:cs="Times New Roman"/>
          <w:szCs w:val="28"/>
          <w:lang w:val="ru-RU"/>
        </w:rPr>
        <w:t xml:space="preserve"> </w:t>
      </w:r>
      <w:proofErr w:type="gramStart"/>
      <w:r w:rsidRPr="00FB1982">
        <w:rPr>
          <w:rFonts w:cs="Times New Roman"/>
          <w:szCs w:val="28"/>
          <w:lang w:val="ru-RU"/>
        </w:rPr>
        <w:t>2010-2024</w:t>
      </w:r>
      <w:proofErr w:type="gramEnd"/>
      <w:r w:rsidRPr="00FB1982">
        <w:rPr>
          <w:rFonts w:cs="Times New Roman"/>
          <w:szCs w:val="28"/>
          <w:lang w:val="ru-RU"/>
        </w:rPr>
        <w:t xml:space="preserve"> </w:t>
      </w:r>
      <w:proofErr w:type="spellStart"/>
      <w:r w:rsidRPr="00FB1982">
        <w:rPr>
          <w:rFonts w:cs="Times New Roman"/>
          <w:szCs w:val="28"/>
          <w:lang w:val="ru-RU"/>
        </w:rPr>
        <w:t>жылдар</w:t>
      </w:r>
      <w:proofErr w:type="spellEnd"/>
      <w:r w:rsidRPr="00FB1982">
        <w:rPr>
          <w:rFonts w:cs="Times New Roman"/>
          <w:szCs w:val="28"/>
          <w:lang w:val="ru-RU"/>
        </w:rPr>
        <w:t xml:space="preserve"> </w:t>
      </w:r>
      <w:proofErr w:type="spellStart"/>
      <w:r w:rsidRPr="00FB1982">
        <w:rPr>
          <w:rFonts w:cs="Times New Roman"/>
          <w:szCs w:val="28"/>
          <w:lang w:val="ru-RU"/>
        </w:rPr>
        <w:t>аралығындағы</w:t>
      </w:r>
      <w:proofErr w:type="spellEnd"/>
      <w:r w:rsidRPr="00FB1982">
        <w:rPr>
          <w:rFonts w:cs="Times New Roman"/>
          <w:szCs w:val="28"/>
          <w:lang w:val="ru-RU"/>
        </w:rPr>
        <w:t xml:space="preserve"> </w:t>
      </w:r>
      <w:proofErr w:type="spellStart"/>
      <w:r w:rsidRPr="00FB1982">
        <w:rPr>
          <w:rFonts w:cs="Times New Roman"/>
          <w:szCs w:val="28"/>
          <w:lang w:val="ru-RU"/>
        </w:rPr>
        <w:t>орташа</w:t>
      </w:r>
      <w:proofErr w:type="spellEnd"/>
      <w:r w:rsidRPr="00FB1982">
        <w:rPr>
          <w:rFonts w:cs="Times New Roman"/>
          <w:szCs w:val="28"/>
          <w:lang w:val="ru-RU"/>
        </w:rPr>
        <w:t xml:space="preserve"> </w:t>
      </w:r>
      <w:proofErr w:type="spellStart"/>
      <w:r w:rsidRPr="00FB1982">
        <w:rPr>
          <w:rFonts w:cs="Times New Roman"/>
          <w:szCs w:val="28"/>
          <w:lang w:val="ru-RU"/>
        </w:rPr>
        <w:t>көрсеткіш</w:t>
      </w:r>
      <w:proofErr w:type="spellEnd"/>
      <w:r w:rsidRPr="00FB1982">
        <w:rPr>
          <w:rFonts w:cs="Times New Roman"/>
          <w:szCs w:val="28"/>
          <w:lang w:val="ru-RU"/>
        </w:rPr>
        <w:t xml:space="preserve"> 7,42 </w:t>
      </w:r>
      <w:proofErr w:type="spellStart"/>
      <w:r w:rsidRPr="00FB1982">
        <w:rPr>
          <w:rFonts w:cs="Times New Roman"/>
          <w:szCs w:val="28"/>
          <w:lang w:val="ru-RU"/>
        </w:rPr>
        <w:t>деңгейінде</w:t>
      </w:r>
      <w:proofErr w:type="spellEnd"/>
      <w:r w:rsidRPr="00FB1982">
        <w:rPr>
          <w:rFonts w:cs="Times New Roman"/>
          <w:szCs w:val="28"/>
          <w:lang w:val="ru-RU"/>
        </w:rPr>
        <w:t xml:space="preserve"> </w:t>
      </w:r>
      <w:proofErr w:type="spellStart"/>
      <w:r w:rsidRPr="00FB1982">
        <w:rPr>
          <w:rFonts w:cs="Times New Roman"/>
          <w:szCs w:val="28"/>
          <w:lang w:val="ru-RU"/>
        </w:rPr>
        <w:t>болған</w:t>
      </w:r>
      <w:proofErr w:type="spellEnd"/>
      <w:r w:rsidRPr="00FB1982">
        <w:rPr>
          <w:rFonts w:cs="Times New Roman"/>
          <w:szCs w:val="28"/>
          <w:lang w:val="ru-RU"/>
        </w:rPr>
        <w:t xml:space="preserve">, ал </w:t>
      </w:r>
      <w:proofErr w:type="spellStart"/>
      <w:r w:rsidRPr="00FB1982">
        <w:rPr>
          <w:rFonts w:cs="Times New Roman"/>
          <w:szCs w:val="28"/>
          <w:lang w:val="ru-RU"/>
        </w:rPr>
        <w:t>деректердің</w:t>
      </w:r>
      <w:proofErr w:type="spellEnd"/>
      <w:r w:rsidRPr="00FB1982">
        <w:rPr>
          <w:rFonts w:cs="Times New Roman"/>
          <w:szCs w:val="28"/>
          <w:lang w:val="ru-RU"/>
        </w:rPr>
        <w:t xml:space="preserve"> </w:t>
      </w:r>
      <w:proofErr w:type="spellStart"/>
      <w:r w:rsidRPr="00FB1982">
        <w:rPr>
          <w:rFonts w:cs="Times New Roman"/>
          <w:szCs w:val="28"/>
          <w:lang w:val="ru-RU"/>
        </w:rPr>
        <w:t>жылдар</w:t>
      </w:r>
      <w:proofErr w:type="spellEnd"/>
      <w:r w:rsidRPr="00FB1982">
        <w:rPr>
          <w:rFonts w:cs="Times New Roman"/>
          <w:szCs w:val="28"/>
          <w:lang w:val="ru-RU"/>
        </w:rPr>
        <w:t xml:space="preserve"> </w:t>
      </w:r>
      <w:proofErr w:type="spellStart"/>
      <w:r w:rsidRPr="00FB1982">
        <w:rPr>
          <w:rFonts w:cs="Times New Roman"/>
          <w:szCs w:val="28"/>
          <w:lang w:val="ru-RU"/>
        </w:rPr>
        <w:t>бойынша</w:t>
      </w:r>
      <w:proofErr w:type="spellEnd"/>
      <w:r w:rsidRPr="00FB1982">
        <w:rPr>
          <w:rFonts w:cs="Times New Roman"/>
          <w:szCs w:val="28"/>
          <w:lang w:val="ru-RU"/>
        </w:rPr>
        <w:t xml:space="preserve"> </w:t>
      </w:r>
      <w:proofErr w:type="spellStart"/>
      <w:r w:rsidRPr="00FB1982">
        <w:rPr>
          <w:rFonts w:cs="Times New Roman"/>
          <w:szCs w:val="28"/>
          <w:lang w:val="ru-RU"/>
        </w:rPr>
        <w:t>өзгеруі</w:t>
      </w:r>
      <w:proofErr w:type="spellEnd"/>
      <w:r w:rsidRPr="00FB1982">
        <w:rPr>
          <w:rFonts w:cs="Times New Roman"/>
          <w:szCs w:val="28"/>
          <w:lang w:val="ru-RU"/>
        </w:rPr>
        <w:t xml:space="preserve"> </w:t>
      </w:r>
      <w:proofErr w:type="spellStart"/>
      <w:r w:rsidRPr="00FB1982">
        <w:rPr>
          <w:rFonts w:cs="Times New Roman"/>
          <w:szCs w:val="28"/>
          <w:lang w:val="ru-RU"/>
        </w:rPr>
        <w:t>қауіпсіздік</w:t>
      </w:r>
      <w:proofErr w:type="spellEnd"/>
      <w:r w:rsidRPr="00FB1982">
        <w:rPr>
          <w:rFonts w:cs="Times New Roman"/>
          <w:szCs w:val="28"/>
          <w:lang w:val="ru-RU"/>
        </w:rPr>
        <w:t xml:space="preserve"> </w:t>
      </w:r>
      <w:proofErr w:type="spellStart"/>
      <w:r w:rsidRPr="00FB1982">
        <w:rPr>
          <w:rFonts w:cs="Times New Roman"/>
          <w:szCs w:val="28"/>
          <w:lang w:val="ru-RU"/>
        </w:rPr>
        <w:t>жағдайының</w:t>
      </w:r>
      <w:proofErr w:type="spellEnd"/>
      <w:r w:rsidRPr="00FB1982">
        <w:rPr>
          <w:rFonts w:cs="Times New Roman"/>
          <w:szCs w:val="28"/>
          <w:lang w:val="ru-RU"/>
        </w:rPr>
        <w:t xml:space="preserve"> </w:t>
      </w:r>
      <w:proofErr w:type="spellStart"/>
      <w:r w:rsidRPr="00FB1982">
        <w:rPr>
          <w:rFonts w:cs="Times New Roman"/>
          <w:szCs w:val="28"/>
          <w:lang w:val="ru-RU"/>
        </w:rPr>
        <w:t>тұрақты</w:t>
      </w:r>
      <w:proofErr w:type="spellEnd"/>
      <w:r w:rsidRPr="00FB1982">
        <w:rPr>
          <w:rFonts w:cs="Times New Roman"/>
          <w:szCs w:val="28"/>
          <w:lang w:val="ru-RU"/>
        </w:rPr>
        <w:t xml:space="preserve"> </w:t>
      </w:r>
      <w:proofErr w:type="spellStart"/>
      <w:r w:rsidRPr="00FB1982">
        <w:rPr>
          <w:rFonts w:cs="Times New Roman"/>
          <w:szCs w:val="28"/>
          <w:lang w:val="ru-RU"/>
        </w:rPr>
        <w:t>емес</w:t>
      </w:r>
      <w:proofErr w:type="spellEnd"/>
      <w:r w:rsidRPr="00FB1982">
        <w:rPr>
          <w:rFonts w:cs="Times New Roman"/>
          <w:szCs w:val="28"/>
          <w:lang w:val="ru-RU"/>
        </w:rPr>
        <w:t xml:space="preserve"> </w:t>
      </w:r>
      <w:proofErr w:type="spellStart"/>
      <w:r w:rsidRPr="00FB1982">
        <w:rPr>
          <w:rFonts w:cs="Times New Roman"/>
          <w:szCs w:val="28"/>
          <w:lang w:val="ru-RU"/>
        </w:rPr>
        <w:t>екенін</w:t>
      </w:r>
      <w:proofErr w:type="spellEnd"/>
      <w:r w:rsidRPr="00FB1982">
        <w:rPr>
          <w:rFonts w:cs="Times New Roman"/>
          <w:szCs w:val="28"/>
          <w:lang w:val="ru-RU"/>
        </w:rPr>
        <w:t xml:space="preserve"> </w:t>
      </w:r>
      <w:proofErr w:type="spellStart"/>
      <w:r w:rsidRPr="00FB1982">
        <w:rPr>
          <w:rFonts w:cs="Times New Roman"/>
          <w:szCs w:val="28"/>
          <w:lang w:val="ru-RU"/>
        </w:rPr>
        <w:t>байқатады</w:t>
      </w:r>
      <w:proofErr w:type="spellEnd"/>
      <w:r w:rsidRPr="00FB1982">
        <w:rPr>
          <w:rFonts w:cs="Times New Roman"/>
          <w:szCs w:val="28"/>
          <w:lang w:val="ru-RU"/>
        </w:rPr>
        <w:t xml:space="preserve">. </w:t>
      </w:r>
      <w:proofErr w:type="spellStart"/>
      <w:r w:rsidRPr="00FB1982">
        <w:rPr>
          <w:rFonts w:cs="Times New Roman"/>
          <w:szCs w:val="28"/>
          <w:lang w:val="ru-RU"/>
        </w:rPr>
        <w:t>Жас</w:t>
      </w:r>
      <w:proofErr w:type="spellEnd"/>
      <w:r w:rsidRPr="00FB1982">
        <w:rPr>
          <w:rFonts w:cs="Times New Roman"/>
          <w:szCs w:val="28"/>
          <w:lang w:val="ru-RU"/>
        </w:rPr>
        <w:t xml:space="preserve"> </w:t>
      </w:r>
      <w:proofErr w:type="spellStart"/>
      <w:r w:rsidRPr="00FB1982">
        <w:rPr>
          <w:rFonts w:cs="Times New Roman"/>
          <w:szCs w:val="28"/>
          <w:lang w:val="ru-RU"/>
        </w:rPr>
        <w:t>аралығы</w:t>
      </w:r>
      <w:proofErr w:type="spellEnd"/>
      <w:r w:rsidRPr="00FB1982">
        <w:rPr>
          <w:rFonts w:cs="Times New Roman"/>
          <w:szCs w:val="28"/>
          <w:lang w:val="ru-RU"/>
        </w:rPr>
        <w:t xml:space="preserve"> </w:t>
      </w:r>
      <w:proofErr w:type="spellStart"/>
      <w:r w:rsidRPr="00FB1982">
        <w:rPr>
          <w:rFonts w:cs="Times New Roman"/>
          <w:szCs w:val="28"/>
          <w:lang w:val="ru-RU"/>
        </w:rPr>
        <w:t>бойынша</w:t>
      </w:r>
      <w:proofErr w:type="spellEnd"/>
      <w:r w:rsidRPr="00FB1982">
        <w:rPr>
          <w:rFonts w:cs="Times New Roman"/>
          <w:szCs w:val="28"/>
          <w:lang w:val="ru-RU"/>
        </w:rPr>
        <w:t xml:space="preserve"> 2024 </w:t>
      </w:r>
      <w:proofErr w:type="spellStart"/>
      <w:r w:rsidRPr="00FB1982">
        <w:rPr>
          <w:rFonts w:cs="Times New Roman"/>
          <w:szCs w:val="28"/>
          <w:lang w:val="ru-RU"/>
        </w:rPr>
        <w:t>жылы</w:t>
      </w:r>
      <w:proofErr w:type="spellEnd"/>
      <w:r w:rsidRPr="00FB1982">
        <w:rPr>
          <w:rFonts w:cs="Times New Roman"/>
          <w:szCs w:val="28"/>
          <w:lang w:val="ru-RU"/>
        </w:rPr>
        <w:t xml:space="preserve"> </w:t>
      </w:r>
      <w:proofErr w:type="spellStart"/>
      <w:r w:rsidRPr="00FB1982">
        <w:rPr>
          <w:rFonts w:cs="Times New Roman"/>
          <w:szCs w:val="28"/>
          <w:lang w:val="ru-RU"/>
        </w:rPr>
        <w:t>ең</w:t>
      </w:r>
      <w:proofErr w:type="spellEnd"/>
      <w:r w:rsidRPr="00FB1982">
        <w:rPr>
          <w:rFonts w:cs="Times New Roman"/>
          <w:szCs w:val="28"/>
          <w:lang w:val="ru-RU"/>
        </w:rPr>
        <w:t xml:space="preserve"> </w:t>
      </w:r>
      <w:proofErr w:type="spellStart"/>
      <w:r w:rsidRPr="00FB1982">
        <w:rPr>
          <w:rFonts w:cs="Times New Roman"/>
          <w:szCs w:val="28"/>
          <w:lang w:val="ru-RU"/>
        </w:rPr>
        <w:t>жоғары</w:t>
      </w:r>
      <w:proofErr w:type="spellEnd"/>
      <w:r w:rsidRPr="00FB1982">
        <w:rPr>
          <w:rFonts w:cs="Times New Roman"/>
          <w:szCs w:val="28"/>
          <w:lang w:val="ru-RU"/>
        </w:rPr>
        <w:t xml:space="preserve"> </w:t>
      </w:r>
      <w:proofErr w:type="spellStart"/>
      <w:r w:rsidRPr="00FB1982">
        <w:rPr>
          <w:rFonts w:cs="Times New Roman"/>
          <w:szCs w:val="28"/>
          <w:lang w:val="ru-RU"/>
        </w:rPr>
        <w:t>тәуекел</w:t>
      </w:r>
      <w:proofErr w:type="spellEnd"/>
      <w:r w:rsidRPr="00FB1982">
        <w:rPr>
          <w:rFonts w:cs="Times New Roman"/>
          <w:szCs w:val="28"/>
          <w:lang w:val="ru-RU"/>
        </w:rPr>
        <w:t xml:space="preserve"> </w:t>
      </w:r>
      <w:proofErr w:type="spellStart"/>
      <w:r w:rsidRPr="00FB1982">
        <w:rPr>
          <w:rFonts w:cs="Times New Roman"/>
          <w:szCs w:val="28"/>
          <w:lang w:val="ru-RU"/>
        </w:rPr>
        <w:t>көрсеткіштері</w:t>
      </w:r>
      <w:proofErr w:type="spellEnd"/>
      <w:r w:rsidRPr="00FB1982">
        <w:rPr>
          <w:rFonts w:cs="Times New Roman"/>
          <w:szCs w:val="28"/>
          <w:lang w:val="ru-RU"/>
        </w:rPr>
        <w:t xml:space="preserve"> </w:t>
      </w:r>
      <w:proofErr w:type="gramStart"/>
      <w:r w:rsidRPr="00FB1982">
        <w:rPr>
          <w:rFonts w:cs="Times New Roman"/>
          <w:szCs w:val="28"/>
          <w:lang w:val="ru-RU"/>
        </w:rPr>
        <w:t>55-59</w:t>
      </w:r>
      <w:proofErr w:type="gramEnd"/>
      <w:r w:rsidRPr="00FB1982">
        <w:rPr>
          <w:rFonts w:cs="Times New Roman"/>
          <w:szCs w:val="28"/>
          <w:lang w:val="ru-RU"/>
        </w:rPr>
        <w:t xml:space="preserve">, </w:t>
      </w:r>
      <w:proofErr w:type="gramStart"/>
      <w:r w:rsidRPr="00FB1982">
        <w:rPr>
          <w:rFonts w:cs="Times New Roman"/>
          <w:szCs w:val="28"/>
          <w:lang w:val="ru-RU"/>
        </w:rPr>
        <w:t>45-49</w:t>
      </w:r>
      <w:proofErr w:type="gramEnd"/>
      <w:r w:rsidRPr="00FB1982">
        <w:rPr>
          <w:rFonts w:cs="Times New Roman"/>
          <w:szCs w:val="28"/>
          <w:lang w:val="ru-RU"/>
        </w:rPr>
        <w:t xml:space="preserve">, </w:t>
      </w:r>
      <w:proofErr w:type="gramStart"/>
      <w:r w:rsidRPr="00FB1982">
        <w:rPr>
          <w:rFonts w:cs="Times New Roman"/>
          <w:szCs w:val="28"/>
          <w:lang w:val="ru-RU"/>
        </w:rPr>
        <w:t>20-24</w:t>
      </w:r>
      <w:proofErr w:type="gramEnd"/>
      <w:r w:rsidRPr="00FB1982">
        <w:rPr>
          <w:rFonts w:cs="Times New Roman"/>
          <w:szCs w:val="28"/>
          <w:lang w:val="ru-RU"/>
        </w:rPr>
        <w:t xml:space="preserve">, </w:t>
      </w:r>
      <w:proofErr w:type="gramStart"/>
      <w:r w:rsidRPr="00FB1982">
        <w:rPr>
          <w:rFonts w:cs="Times New Roman"/>
          <w:szCs w:val="28"/>
          <w:lang w:val="ru-RU"/>
        </w:rPr>
        <w:t>65-69</w:t>
      </w:r>
      <w:proofErr w:type="gram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gramStart"/>
      <w:r w:rsidRPr="00FB1982">
        <w:rPr>
          <w:rFonts w:cs="Times New Roman"/>
          <w:szCs w:val="28"/>
          <w:lang w:val="ru-RU"/>
        </w:rPr>
        <w:t>25-29</w:t>
      </w:r>
      <w:proofErr w:type="gramEnd"/>
      <w:r w:rsidRPr="00FB1982">
        <w:rPr>
          <w:rFonts w:cs="Times New Roman"/>
          <w:szCs w:val="28"/>
          <w:lang w:val="ru-RU"/>
        </w:rPr>
        <w:t xml:space="preserve"> </w:t>
      </w:r>
      <w:proofErr w:type="spellStart"/>
      <w:r w:rsidRPr="00FB1982">
        <w:rPr>
          <w:rFonts w:cs="Times New Roman"/>
          <w:szCs w:val="28"/>
          <w:lang w:val="ru-RU"/>
        </w:rPr>
        <w:t>топтарында</w:t>
      </w:r>
      <w:proofErr w:type="spellEnd"/>
      <w:r w:rsidRPr="00FB1982">
        <w:rPr>
          <w:rFonts w:cs="Times New Roman"/>
          <w:szCs w:val="28"/>
          <w:lang w:val="ru-RU"/>
        </w:rPr>
        <w:t xml:space="preserve"> </w:t>
      </w:r>
      <w:proofErr w:type="spellStart"/>
      <w:r w:rsidRPr="00FB1982">
        <w:rPr>
          <w:rFonts w:cs="Times New Roman"/>
          <w:szCs w:val="28"/>
          <w:lang w:val="ru-RU"/>
        </w:rPr>
        <w:t>байқалған</w:t>
      </w:r>
      <w:proofErr w:type="spellEnd"/>
      <w:r w:rsidRPr="00FB1982">
        <w:rPr>
          <w:rFonts w:cs="Times New Roman"/>
          <w:szCs w:val="28"/>
          <w:lang w:val="ru-RU"/>
        </w:rPr>
        <w:t xml:space="preserve">. </w:t>
      </w:r>
      <w:proofErr w:type="spellStart"/>
      <w:r w:rsidRPr="00FB1982">
        <w:rPr>
          <w:rFonts w:cs="Times New Roman"/>
          <w:szCs w:val="28"/>
          <w:lang w:val="ru-RU"/>
        </w:rPr>
        <w:t>Демек</w:t>
      </w:r>
      <w:proofErr w:type="spellEnd"/>
      <w:r w:rsidRPr="00FB1982">
        <w:rPr>
          <w:rFonts w:cs="Times New Roman"/>
          <w:szCs w:val="28"/>
          <w:lang w:val="ru-RU"/>
        </w:rPr>
        <w:t xml:space="preserve">, </w:t>
      </w:r>
      <w:proofErr w:type="spellStart"/>
      <w:r w:rsidRPr="00EB1741">
        <w:rPr>
          <w:rFonts w:cs="Times New Roman"/>
          <w:szCs w:val="28"/>
        </w:rPr>
        <w:t>SafeWay</w:t>
      </w:r>
      <w:proofErr w:type="spellEnd"/>
      <w:r w:rsidRPr="00FB1982">
        <w:rPr>
          <w:rFonts w:cs="Times New Roman"/>
          <w:szCs w:val="28"/>
          <w:lang w:val="ru-RU"/>
        </w:rPr>
        <w:t xml:space="preserve"> тек </w:t>
      </w:r>
      <w:proofErr w:type="spellStart"/>
      <w:r w:rsidRPr="00FB1982">
        <w:rPr>
          <w:rFonts w:cs="Times New Roman"/>
          <w:szCs w:val="28"/>
          <w:lang w:val="ru-RU"/>
        </w:rPr>
        <w:t>студенттерге</w:t>
      </w:r>
      <w:proofErr w:type="spellEnd"/>
      <w:r w:rsidRPr="00FB1982">
        <w:rPr>
          <w:rFonts w:cs="Times New Roman"/>
          <w:szCs w:val="28"/>
          <w:lang w:val="ru-RU"/>
        </w:rPr>
        <w:t xml:space="preserve"> </w:t>
      </w:r>
      <w:proofErr w:type="spellStart"/>
      <w:r w:rsidRPr="00FB1982">
        <w:rPr>
          <w:rFonts w:cs="Times New Roman"/>
          <w:szCs w:val="28"/>
          <w:lang w:val="ru-RU"/>
        </w:rPr>
        <w:t>немесе</w:t>
      </w:r>
      <w:proofErr w:type="spellEnd"/>
      <w:r w:rsidRPr="00FB1982">
        <w:rPr>
          <w:rFonts w:cs="Times New Roman"/>
          <w:szCs w:val="28"/>
          <w:lang w:val="ru-RU"/>
        </w:rPr>
        <w:t xml:space="preserve"> </w:t>
      </w:r>
      <w:proofErr w:type="spellStart"/>
      <w:r w:rsidRPr="00FB1982">
        <w:rPr>
          <w:rFonts w:cs="Times New Roman"/>
          <w:szCs w:val="28"/>
          <w:lang w:val="ru-RU"/>
        </w:rPr>
        <w:t>туристерге</w:t>
      </w:r>
      <w:proofErr w:type="spellEnd"/>
      <w:r w:rsidRPr="00FB1982">
        <w:rPr>
          <w:rFonts w:cs="Times New Roman"/>
          <w:szCs w:val="28"/>
          <w:lang w:val="ru-RU"/>
        </w:rPr>
        <w:t xml:space="preserve"> </w:t>
      </w:r>
      <w:proofErr w:type="spellStart"/>
      <w:r w:rsidRPr="00FB1982">
        <w:rPr>
          <w:rFonts w:cs="Times New Roman"/>
          <w:szCs w:val="28"/>
          <w:lang w:val="ru-RU"/>
        </w:rPr>
        <w:t>емес</w:t>
      </w:r>
      <w:proofErr w:type="spellEnd"/>
      <w:r w:rsidRPr="00FB1982">
        <w:rPr>
          <w:rFonts w:cs="Times New Roman"/>
          <w:szCs w:val="28"/>
          <w:lang w:val="ru-RU"/>
        </w:rPr>
        <w:t xml:space="preserve">, </w:t>
      </w:r>
      <w:proofErr w:type="spellStart"/>
      <w:r w:rsidRPr="00FB1982">
        <w:rPr>
          <w:rFonts w:cs="Times New Roman"/>
          <w:szCs w:val="28"/>
          <w:lang w:val="ru-RU"/>
        </w:rPr>
        <w:t>әртүрлі</w:t>
      </w:r>
      <w:proofErr w:type="spellEnd"/>
      <w:r w:rsidRPr="00FB1982">
        <w:rPr>
          <w:rFonts w:cs="Times New Roman"/>
          <w:szCs w:val="28"/>
          <w:lang w:val="ru-RU"/>
        </w:rPr>
        <w:t xml:space="preserve"> </w:t>
      </w:r>
      <w:proofErr w:type="spellStart"/>
      <w:r w:rsidRPr="00FB1982">
        <w:rPr>
          <w:rFonts w:cs="Times New Roman"/>
          <w:szCs w:val="28"/>
          <w:lang w:val="ru-RU"/>
        </w:rPr>
        <w:t>жас</w:t>
      </w:r>
      <w:proofErr w:type="spellEnd"/>
      <w:r w:rsidRPr="00FB1982">
        <w:rPr>
          <w:rFonts w:cs="Times New Roman"/>
          <w:szCs w:val="28"/>
          <w:lang w:val="ru-RU"/>
        </w:rPr>
        <w:t xml:space="preserve"> </w:t>
      </w:r>
      <w:proofErr w:type="spellStart"/>
      <w:r w:rsidRPr="00FB1982">
        <w:rPr>
          <w:rFonts w:cs="Times New Roman"/>
          <w:szCs w:val="28"/>
          <w:lang w:val="ru-RU"/>
        </w:rPr>
        <w:t>топтарына</w:t>
      </w:r>
      <w:proofErr w:type="spellEnd"/>
      <w:r w:rsidRPr="00FB1982">
        <w:rPr>
          <w:rFonts w:cs="Times New Roman"/>
          <w:szCs w:val="28"/>
          <w:lang w:val="ru-RU"/>
        </w:rPr>
        <w:t xml:space="preserve"> </w:t>
      </w:r>
      <w:proofErr w:type="spellStart"/>
      <w:r w:rsidRPr="00FB1982">
        <w:rPr>
          <w:rFonts w:cs="Times New Roman"/>
          <w:szCs w:val="28"/>
          <w:lang w:val="ru-RU"/>
        </w:rPr>
        <w:t>пайдалы</w:t>
      </w:r>
      <w:proofErr w:type="spellEnd"/>
      <w:r w:rsidRPr="00FB1982">
        <w:rPr>
          <w:rFonts w:cs="Times New Roman"/>
          <w:szCs w:val="28"/>
          <w:lang w:val="ru-RU"/>
        </w:rPr>
        <w:t xml:space="preserve"> </w:t>
      </w:r>
      <w:proofErr w:type="spellStart"/>
      <w:r w:rsidRPr="00FB1982">
        <w:rPr>
          <w:rFonts w:cs="Times New Roman"/>
          <w:szCs w:val="28"/>
          <w:lang w:val="ru-RU"/>
        </w:rPr>
        <w:t>қалалық</w:t>
      </w:r>
      <w:proofErr w:type="spellEnd"/>
      <w:r w:rsidRPr="00FB1982">
        <w:rPr>
          <w:rFonts w:cs="Times New Roman"/>
          <w:szCs w:val="28"/>
          <w:lang w:val="ru-RU"/>
        </w:rPr>
        <w:t xml:space="preserve"> сервис </w:t>
      </w:r>
      <w:proofErr w:type="spellStart"/>
      <w:r w:rsidRPr="00FB1982">
        <w:rPr>
          <w:rFonts w:cs="Times New Roman"/>
          <w:szCs w:val="28"/>
          <w:lang w:val="ru-RU"/>
        </w:rPr>
        <w:t>ретінде</w:t>
      </w:r>
      <w:proofErr w:type="spellEnd"/>
      <w:r w:rsidRPr="00FB1982">
        <w:rPr>
          <w:rFonts w:cs="Times New Roman"/>
          <w:szCs w:val="28"/>
          <w:lang w:val="ru-RU"/>
        </w:rPr>
        <w:t xml:space="preserve"> </w:t>
      </w:r>
      <w:proofErr w:type="spellStart"/>
      <w:r w:rsidRPr="00FB1982">
        <w:rPr>
          <w:rFonts w:cs="Times New Roman"/>
          <w:szCs w:val="28"/>
          <w:lang w:val="ru-RU"/>
        </w:rPr>
        <w:t>қарастырылады</w:t>
      </w:r>
      <w:proofErr w:type="spellEnd"/>
      <w:r w:rsidRPr="00FB1982">
        <w:rPr>
          <w:rFonts w:cs="Times New Roman"/>
          <w:szCs w:val="28"/>
          <w:lang w:val="ru-RU"/>
        </w:rPr>
        <w:t>.</w:t>
      </w:r>
    </w:p>
    <w:p w14:paraId="446355D3" w14:textId="77777777" w:rsidR="005F5853" w:rsidRPr="00FB1982" w:rsidRDefault="00000000" w:rsidP="00EB1741">
      <w:pPr>
        <w:ind w:firstLine="851"/>
        <w:jc w:val="both"/>
        <w:rPr>
          <w:rFonts w:cs="Times New Roman"/>
          <w:szCs w:val="28"/>
          <w:lang w:val="ru-RU"/>
        </w:rPr>
      </w:pPr>
      <w:proofErr w:type="spellStart"/>
      <w:r w:rsidRPr="00FB1982">
        <w:rPr>
          <w:rFonts w:cs="Times New Roman"/>
          <w:szCs w:val="28"/>
          <w:lang w:val="ru-RU"/>
        </w:rPr>
        <w:t>Әлеуметтік</w:t>
      </w:r>
      <w:proofErr w:type="spellEnd"/>
      <w:r w:rsidRPr="00FB1982">
        <w:rPr>
          <w:rFonts w:cs="Times New Roman"/>
          <w:szCs w:val="28"/>
          <w:lang w:val="ru-RU"/>
        </w:rPr>
        <w:t xml:space="preserve"> </w:t>
      </w:r>
      <w:proofErr w:type="spellStart"/>
      <w:r w:rsidRPr="00FB1982">
        <w:rPr>
          <w:rFonts w:cs="Times New Roman"/>
          <w:szCs w:val="28"/>
          <w:lang w:val="ru-RU"/>
        </w:rPr>
        <w:t>тұрғыдан</w:t>
      </w:r>
      <w:proofErr w:type="spellEnd"/>
      <w:r w:rsidRPr="00FB1982">
        <w:rPr>
          <w:rFonts w:cs="Times New Roman"/>
          <w:szCs w:val="28"/>
          <w:lang w:val="ru-RU"/>
        </w:rPr>
        <w:t xml:space="preserve"> </w:t>
      </w:r>
      <w:proofErr w:type="spellStart"/>
      <w:r w:rsidRPr="00FB1982">
        <w:rPr>
          <w:rFonts w:cs="Times New Roman"/>
          <w:szCs w:val="28"/>
          <w:lang w:val="ru-RU"/>
        </w:rPr>
        <w:t>мұндай</w:t>
      </w:r>
      <w:proofErr w:type="spellEnd"/>
      <w:r w:rsidRPr="00FB1982">
        <w:rPr>
          <w:rFonts w:cs="Times New Roman"/>
          <w:szCs w:val="28"/>
          <w:lang w:val="ru-RU"/>
        </w:rPr>
        <w:t xml:space="preserve"> </w:t>
      </w:r>
      <w:proofErr w:type="spellStart"/>
      <w:r w:rsidRPr="00FB1982">
        <w:rPr>
          <w:rFonts w:cs="Times New Roman"/>
          <w:szCs w:val="28"/>
          <w:lang w:val="ru-RU"/>
        </w:rPr>
        <w:t>жүйенің</w:t>
      </w:r>
      <w:proofErr w:type="spellEnd"/>
      <w:r w:rsidRPr="00FB1982">
        <w:rPr>
          <w:rFonts w:cs="Times New Roman"/>
          <w:szCs w:val="28"/>
          <w:lang w:val="ru-RU"/>
        </w:rPr>
        <w:t xml:space="preserve"> </w:t>
      </w:r>
      <w:proofErr w:type="spellStart"/>
      <w:r w:rsidRPr="00FB1982">
        <w:rPr>
          <w:rFonts w:cs="Times New Roman"/>
          <w:szCs w:val="28"/>
          <w:lang w:val="ru-RU"/>
        </w:rPr>
        <w:t>басты</w:t>
      </w:r>
      <w:proofErr w:type="spellEnd"/>
      <w:r w:rsidRPr="00FB1982">
        <w:rPr>
          <w:rFonts w:cs="Times New Roman"/>
          <w:szCs w:val="28"/>
          <w:lang w:val="ru-RU"/>
        </w:rPr>
        <w:t xml:space="preserve"> </w:t>
      </w:r>
      <w:proofErr w:type="spellStart"/>
      <w:r w:rsidRPr="00FB1982">
        <w:rPr>
          <w:rFonts w:cs="Times New Roman"/>
          <w:szCs w:val="28"/>
          <w:lang w:val="ru-RU"/>
        </w:rPr>
        <w:t>құндылығы</w:t>
      </w:r>
      <w:proofErr w:type="spellEnd"/>
      <w:r w:rsidRPr="00FB1982">
        <w:rPr>
          <w:rFonts w:cs="Times New Roman"/>
          <w:szCs w:val="28"/>
          <w:lang w:val="ru-RU"/>
        </w:rPr>
        <w:t xml:space="preserve"> - </w:t>
      </w:r>
      <w:proofErr w:type="spellStart"/>
      <w:r w:rsidRPr="00FB1982">
        <w:rPr>
          <w:rFonts w:cs="Times New Roman"/>
          <w:szCs w:val="28"/>
          <w:lang w:val="ru-RU"/>
        </w:rPr>
        <w:t>пайдаланушыға</w:t>
      </w:r>
      <w:proofErr w:type="spellEnd"/>
      <w:r w:rsidRPr="00FB1982">
        <w:rPr>
          <w:rFonts w:cs="Times New Roman"/>
          <w:szCs w:val="28"/>
          <w:lang w:val="ru-RU"/>
        </w:rPr>
        <w:t xml:space="preserve"> </w:t>
      </w:r>
      <w:proofErr w:type="spellStart"/>
      <w:r w:rsidRPr="00FB1982">
        <w:rPr>
          <w:rFonts w:cs="Times New Roman"/>
          <w:szCs w:val="28"/>
          <w:lang w:val="ru-RU"/>
        </w:rPr>
        <w:t>ақпаратты</w:t>
      </w:r>
      <w:proofErr w:type="spellEnd"/>
      <w:r w:rsidRPr="00FB1982">
        <w:rPr>
          <w:rFonts w:cs="Times New Roman"/>
          <w:szCs w:val="28"/>
          <w:lang w:val="ru-RU"/>
        </w:rPr>
        <w:t xml:space="preserve"> </w:t>
      </w:r>
      <w:proofErr w:type="spellStart"/>
      <w:r w:rsidRPr="00FB1982">
        <w:rPr>
          <w:rFonts w:cs="Times New Roman"/>
          <w:szCs w:val="28"/>
          <w:lang w:val="ru-RU"/>
        </w:rPr>
        <w:t>бір</w:t>
      </w:r>
      <w:proofErr w:type="spellEnd"/>
      <w:r w:rsidRPr="00FB1982">
        <w:rPr>
          <w:rFonts w:cs="Times New Roman"/>
          <w:szCs w:val="28"/>
          <w:lang w:val="ru-RU"/>
        </w:rPr>
        <w:t xml:space="preserve"> </w:t>
      </w:r>
      <w:proofErr w:type="spellStart"/>
      <w:r w:rsidRPr="00FB1982">
        <w:rPr>
          <w:rFonts w:cs="Times New Roman"/>
          <w:szCs w:val="28"/>
          <w:lang w:val="ru-RU"/>
        </w:rPr>
        <w:t>жерде</w:t>
      </w:r>
      <w:proofErr w:type="spellEnd"/>
      <w:r w:rsidRPr="00FB1982">
        <w:rPr>
          <w:rFonts w:cs="Times New Roman"/>
          <w:szCs w:val="28"/>
          <w:lang w:val="ru-RU"/>
        </w:rPr>
        <w:t xml:space="preserve"> беру. Егер адам </w:t>
      </w:r>
      <w:proofErr w:type="spellStart"/>
      <w:r w:rsidRPr="00FB1982">
        <w:rPr>
          <w:rFonts w:cs="Times New Roman"/>
          <w:szCs w:val="28"/>
          <w:lang w:val="ru-RU"/>
        </w:rPr>
        <w:t>белгісіз</w:t>
      </w:r>
      <w:proofErr w:type="spellEnd"/>
      <w:r w:rsidRPr="00FB1982">
        <w:rPr>
          <w:rFonts w:cs="Times New Roman"/>
          <w:szCs w:val="28"/>
          <w:lang w:val="ru-RU"/>
        </w:rPr>
        <w:t xml:space="preserve"> </w:t>
      </w:r>
      <w:proofErr w:type="spellStart"/>
      <w:r w:rsidRPr="00FB1982">
        <w:rPr>
          <w:rFonts w:cs="Times New Roman"/>
          <w:szCs w:val="28"/>
          <w:lang w:val="ru-RU"/>
        </w:rPr>
        <w:t>ауданға</w:t>
      </w:r>
      <w:proofErr w:type="spellEnd"/>
      <w:r w:rsidRPr="00FB1982">
        <w:rPr>
          <w:rFonts w:cs="Times New Roman"/>
          <w:szCs w:val="28"/>
          <w:lang w:val="ru-RU"/>
        </w:rPr>
        <w:t xml:space="preserve"> бара </w:t>
      </w:r>
      <w:proofErr w:type="spellStart"/>
      <w:r w:rsidRPr="00FB1982">
        <w:rPr>
          <w:rFonts w:cs="Times New Roman"/>
          <w:szCs w:val="28"/>
          <w:lang w:val="ru-RU"/>
        </w:rPr>
        <w:t>жатса</w:t>
      </w:r>
      <w:proofErr w:type="spellEnd"/>
      <w:r w:rsidRPr="00FB1982">
        <w:rPr>
          <w:rFonts w:cs="Times New Roman"/>
          <w:szCs w:val="28"/>
          <w:lang w:val="ru-RU"/>
        </w:rPr>
        <w:t xml:space="preserve">, </w:t>
      </w:r>
      <w:proofErr w:type="spellStart"/>
      <w:r w:rsidRPr="00FB1982">
        <w:rPr>
          <w:rFonts w:cs="Times New Roman"/>
          <w:szCs w:val="28"/>
          <w:lang w:val="ru-RU"/>
        </w:rPr>
        <w:t>ол</w:t>
      </w:r>
      <w:proofErr w:type="spellEnd"/>
      <w:r w:rsidRPr="00FB1982">
        <w:rPr>
          <w:rFonts w:cs="Times New Roman"/>
          <w:szCs w:val="28"/>
          <w:lang w:val="ru-RU"/>
        </w:rPr>
        <w:t xml:space="preserve"> </w:t>
      </w:r>
      <w:proofErr w:type="spellStart"/>
      <w:r w:rsidRPr="00FB1982">
        <w:rPr>
          <w:rFonts w:cs="Times New Roman"/>
          <w:szCs w:val="28"/>
          <w:lang w:val="ru-RU"/>
        </w:rPr>
        <w:t>жеке-жеке</w:t>
      </w:r>
      <w:proofErr w:type="spellEnd"/>
      <w:r w:rsidRPr="00FB1982">
        <w:rPr>
          <w:rFonts w:cs="Times New Roman"/>
          <w:szCs w:val="28"/>
          <w:lang w:val="ru-RU"/>
        </w:rPr>
        <w:t xml:space="preserve"> полиция </w:t>
      </w:r>
      <w:proofErr w:type="spellStart"/>
      <w:r w:rsidRPr="00FB1982">
        <w:rPr>
          <w:rFonts w:cs="Times New Roman"/>
          <w:szCs w:val="28"/>
          <w:lang w:val="ru-RU"/>
        </w:rPr>
        <w:t>нысандарын</w:t>
      </w:r>
      <w:proofErr w:type="spellEnd"/>
      <w:r w:rsidRPr="00FB1982">
        <w:rPr>
          <w:rFonts w:cs="Times New Roman"/>
          <w:szCs w:val="28"/>
          <w:lang w:val="ru-RU"/>
        </w:rPr>
        <w:t xml:space="preserve">, </w:t>
      </w:r>
      <w:proofErr w:type="spellStart"/>
      <w:r w:rsidRPr="00FB1982">
        <w:rPr>
          <w:rFonts w:cs="Times New Roman"/>
          <w:szCs w:val="28"/>
          <w:lang w:val="ru-RU"/>
        </w:rPr>
        <w:t>жарықтандыру</w:t>
      </w:r>
      <w:proofErr w:type="spellEnd"/>
      <w:r w:rsidRPr="00FB1982">
        <w:rPr>
          <w:rFonts w:cs="Times New Roman"/>
          <w:szCs w:val="28"/>
          <w:lang w:val="ru-RU"/>
        </w:rPr>
        <w:t xml:space="preserve"> </w:t>
      </w:r>
      <w:proofErr w:type="spellStart"/>
      <w:r w:rsidRPr="00FB1982">
        <w:rPr>
          <w:rFonts w:cs="Times New Roman"/>
          <w:szCs w:val="28"/>
          <w:lang w:val="ru-RU"/>
        </w:rPr>
        <w:t>жағдайын</w:t>
      </w:r>
      <w:proofErr w:type="spellEnd"/>
      <w:r w:rsidRPr="00FB1982">
        <w:rPr>
          <w:rFonts w:cs="Times New Roman"/>
          <w:szCs w:val="28"/>
          <w:lang w:val="ru-RU"/>
        </w:rPr>
        <w:t xml:space="preserve">, </w:t>
      </w:r>
      <w:proofErr w:type="spellStart"/>
      <w:r w:rsidRPr="00FB1982">
        <w:rPr>
          <w:rFonts w:cs="Times New Roman"/>
          <w:szCs w:val="28"/>
          <w:lang w:val="ru-RU"/>
        </w:rPr>
        <w:t>көше</w:t>
      </w:r>
      <w:proofErr w:type="spellEnd"/>
      <w:r w:rsidRPr="00FB1982">
        <w:rPr>
          <w:rFonts w:cs="Times New Roman"/>
          <w:szCs w:val="28"/>
          <w:lang w:val="ru-RU"/>
        </w:rPr>
        <w:t xml:space="preserve"> </w:t>
      </w:r>
      <w:proofErr w:type="spellStart"/>
      <w:r w:rsidRPr="00FB1982">
        <w:rPr>
          <w:rFonts w:cs="Times New Roman"/>
          <w:szCs w:val="28"/>
          <w:lang w:val="ru-RU"/>
        </w:rPr>
        <w:t>атын</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маршрут </w:t>
      </w:r>
      <w:proofErr w:type="spellStart"/>
      <w:r w:rsidRPr="00FB1982">
        <w:rPr>
          <w:rFonts w:cs="Times New Roman"/>
          <w:szCs w:val="28"/>
          <w:lang w:val="ru-RU"/>
        </w:rPr>
        <w:t>ұзақтығын</w:t>
      </w:r>
      <w:proofErr w:type="spellEnd"/>
      <w:r w:rsidRPr="00FB1982">
        <w:rPr>
          <w:rFonts w:cs="Times New Roman"/>
          <w:szCs w:val="28"/>
          <w:lang w:val="ru-RU"/>
        </w:rPr>
        <w:t xml:space="preserve"> </w:t>
      </w:r>
      <w:proofErr w:type="spellStart"/>
      <w:r w:rsidRPr="00FB1982">
        <w:rPr>
          <w:rFonts w:cs="Times New Roman"/>
          <w:szCs w:val="28"/>
          <w:lang w:val="ru-RU"/>
        </w:rPr>
        <w:t>іздемейді</w:t>
      </w:r>
      <w:proofErr w:type="spellEnd"/>
      <w:r w:rsidRPr="00FB1982">
        <w:rPr>
          <w:rFonts w:cs="Times New Roman"/>
          <w:szCs w:val="28"/>
          <w:lang w:val="ru-RU"/>
        </w:rPr>
        <w:t xml:space="preserve">. </w:t>
      </w:r>
      <w:proofErr w:type="spellStart"/>
      <w:r w:rsidRPr="00FB1982">
        <w:rPr>
          <w:rFonts w:cs="Times New Roman"/>
          <w:szCs w:val="28"/>
          <w:lang w:val="ru-RU"/>
        </w:rPr>
        <w:t>Қосымша</w:t>
      </w:r>
      <w:proofErr w:type="spellEnd"/>
      <w:r w:rsidRPr="00FB1982">
        <w:rPr>
          <w:rFonts w:cs="Times New Roman"/>
          <w:szCs w:val="28"/>
          <w:lang w:val="ru-RU"/>
        </w:rPr>
        <w:t xml:space="preserve"> осы </w:t>
      </w:r>
      <w:proofErr w:type="spellStart"/>
      <w:r w:rsidRPr="00FB1982">
        <w:rPr>
          <w:rFonts w:cs="Times New Roman"/>
          <w:szCs w:val="28"/>
          <w:lang w:val="ru-RU"/>
        </w:rPr>
        <w:t>деректерді</w:t>
      </w:r>
      <w:proofErr w:type="spellEnd"/>
      <w:r w:rsidRPr="00FB1982">
        <w:rPr>
          <w:rFonts w:cs="Times New Roman"/>
          <w:szCs w:val="28"/>
          <w:lang w:val="ru-RU"/>
        </w:rPr>
        <w:t xml:space="preserve"> </w:t>
      </w:r>
      <w:proofErr w:type="spellStart"/>
      <w:r w:rsidRPr="00FB1982">
        <w:rPr>
          <w:rFonts w:cs="Times New Roman"/>
          <w:szCs w:val="28"/>
          <w:lang w:val="ru-RU"/>
        </w:rPr>
        <w:t>бір</w:t>
      </w:r>
      <w:proofErr w:type="spellEnd"/>
      <w:r w:rsidRPr="00FB1982">
        <w:rPr>
          <w:rFonts w:cs="Times New Roman"/>
          <w:szCs w:val="28"/>
          <w:lang w:val="ru-RU"/>
        </w:rPr>
        <w:t xml:space="preserve"> </w:t>
      </w:r>
      <w:proofErr w:type="spellStart"/>
      <w:r w:rsidRPr="00FB1982">
        <w:rPr>
          <w:rFonts w:cs="Times New Roman"/>
          <w:szCs w:val="28"/>
          <w:lang w:val="ru-RU"/>
        </w:rPr>
        <w:t>картаға</w:t>
      </w:r>
      <w:proofErr w:type="spellEnd"/>
      <w:r w:rsidRPr="00FB1982">
        <w:rPr>
          <w:rFonts w:cs="Times New Roman"/>
          <w:szCs w:val="28"/>
          <w:lang w:val="ru-RU"/>
        </w:rPr>
        <w:t xml:space="preserve"> </w:t>
      </w:r>
      <w:proofErr w:type="spellStart"/>
      <w:r w:rsidRPr="00FB1982">
        <w:rPr>
          <w:rFonts w:cs="Times New Roman"/>
          <w:szCs w:val="28"/>
          <w:lang w:val="ru-RU"/>
        </w:rPr>
        <w:t>жинап</w:t>
      </w:r>
      <w:proofErr w:type="spellEnd"/>
      <w:r w:rsidRPr="00FB1982">
        <w:rPr>
          <w:rFonts w:cs="Times New Roman"/>
          <w:szCs w:val="28"/>
          <w:lang w:val="ru-RU"/>
        </w:rPr>
        <w:t xml:space="preserve">, </w:t>
      </w:r>
      <w:proofErr w:type="spellStart"/>
      <w:r w:rsidRPr="00FB1982">
        <w:rPr>
          <w:rFonts w:cs="Times New Roman"/>
          <w:szCs w:val="28"/>
          <w:lang w:val="ru-RU"/>
        </w:rPr>
        <w:t>шешімді</w:t>
      </w:r>
      <w:proofErr w:type="spellEnd"/>
      <w:r w:rsidRPr="00FB1982">
        <w:rPr>
          <w:rFonts w:cs="Times New Roman"/>
          <w:szCs w:val="28"/>
          <w:lang w:val="ru-RU"/>
        </w:rPr>
        <w:t xml:space="preserve"> </w:t>
      </w:r>
      <w:proofErr w:type="spellStart"/>
      <w:r w:rsidRPr="00FB1982">
        <w:rPr>
          <w:rFonts w:cs="Times New Roman"/>
          <w:szCs w:val="28"/>
          <w:lang w:val="ru-RU"/>
        </w:rPr>
        <w:t>түсінікті</w:t>
      </w:r>
      <w:proofErr w:type="spellEnd"/>
      <w:r w:rsidRPr="00FB1982">
        <w:rPr>
          <w:rFonts w:cs="Times New Roman"/>
          <w:szCs w:val="28"/>
          <w:lang w:val="ru-RU"/>
        </w:rPr>
        <w:t xml:space="preserve"> интерфейс </w:t>
      </w:r>
      <w:proofErr w:type="spellStart"/>
      <w:r w:rsidRPr="00FB1982">
        <w:rPr>
          <w:rFonts w:cs="Times New Roman"/>
          <w:szCs w:val="28"/>
          <w:lang w:val="ru-RU"/>
        </w:rPr>
        <w:t>арқылы</w:t>
      </w:r>
      <w:proofErr w:type="spellEnd"/>
      <w:r w:rsidRPr="00FB1982">
        <w:rPr>
          <w:rFonts w:cs="Times New Roman"/>
          <w:szCs w:val="28"/>
          <w:lang w:val="ru-RU"/>
        </w:rPr>
        <w:t xml:space="preserve"> </w:t>
      </w:r>
      <w:proofErr w:type="spellStart"/>
      <w:r w:rsidRPr="00FB1982">
        <w:rPr>
          <w:rFonts w:cs="Times New Roman"/>
          <w:szCs w:val="28"/>
          <w:lang w:val="ru-RU"/>
        </w:rPr>
        <w:t>ұсынады</w:t>
      </w:r>
      <w:proofErr w:type="spellEnd"/>
      <w:r w:rsidRPr="00FB1982">
        <w:rPr>
          <w:rFonts w:cs="Times New Roman"/>
          <w:szCs w:val="28"/>
          <w:lang w:val="ru-RU"/>
        </w:rPr>
        <w:t xml:space="preserve">. </w:t>
      </w:r>
      <w:proofErr w:type="spellStart"/>
      <w:r w:rsidRPr="00FB1982">
        <w:rPr>
          <w:rFonts w:cs="Times New Roman"/>
          <w:szCs w:val="28"/>
          <w:lang w:val="ru-RU"/>
        </w:rPr>
        <w:t>Бұл</w:t>
      </w:r>
      <w:proofErr w:type="spellEnd"/>
      <w:r w:rsidRPr="00FB1982">
        <w:rPr>
          <w:rFonts w:cs="Times New Roman"/>
          <w:szCs w:val="28"/>
          <w:lang w:val="ru-RU"/>
        </w:rPr>
        <w:t xml:space="preserve"> </w:t>
      </w:r>
      <w:proofErr w:type="spellStart"/>
      <w:r w:rsidRPr="00FB1982">
        <w:rPr>
          <w:rFonts w:cs="Times New Roman"/>
          <w:szCs w:val="28"/>
          <w:lang w:val="ru-RU"/>
        </w:rPr>
        <w:t>қалалық</w:t>
      </w:r>
      <w:proofErr w:type="spellEnd"/>
      <w:r w:rsidRPr="00FB1982">
        <w:rPr>
          <w:rFonts w:cs="Times New Roman"/>
          <w:szCs w:val="28"/>
          <w:lang w:val="ru-RU"/>
        </w:rPr>
        <w:t xml:space="preserve"> </w:t>
      </w:r>
      <w:proofErr w:type="spellStart"/>
      <w:r w:rsidRPr="00FB1982">
        <w:rPr>
          <w:rFonts w:cs="Times New Roman"/>
          <w:szCs w:val="28"/>
          <w:lang w:val="ru-RU"/>
        </w:rPr>
        <w:t>цифрлық</w:t>
      </w:r>
      <w:proofErr w:type="spellEnd"/>
      <w:r w:rsidRPr="00FB1982">
        <w:rPr>
          <w:rFonts w:cs="Times New Roman"/>
          <w:szCs w:val="28"/>
          <w:lang w:val="ru-RU"/>
        </w:rPr>
        <w:t xml:space="preserve"> </w:t>
      </w:r>
      <w:proofErr w:type="spellStart"/>
      <w:r w:rsidRPr="00FB1982">
        <w:rPr>
          <w:rFonts w:cs="Times New Roman"/>
          <w:szCs w:val="28"/>
          <w:lang w:val="ru-RU"/>
        </w:rPr>
        <w:t>қауіпсіздіктің</w:t>
      </w:r>
      <w:proofErr w:type="spellEnd"/>
      <w:r w:rsidRPr="00FB1982">
        <w:rPr>
          <w:rFonts w:cs="Times New Roman"/>
          <w:szCs w:val="28"/>
          <w:lang w:val="ru-RU"/>
        </w:rPr>
        <w:t xml:space="preserve"> </w:t>
      </w:r>
      <w:proofErr w:type="spellStart"/>
      <w:r w:rsidRPr="00FB1982">
        <w:rPr>
          <w:rFonts w:cs="Times New Roman"/>
          <w:szCs w:val="28"/>
          <w:lang w:val="ru-RU"/>
        </w:rPr>
        <w:t>практикалық</w:t>
      </w:r>
      <w:proofErr w:type="spellEnd"/>
      <w:r w:rsidRPr="00FB1982">
        <w:rPr>
          <w:rFonts w:cs="Times New Roman"/>
          <w:szCs w:val="28"/>
          <w:lang w:val="ru-RU"/>
        </w:rPr>
        <w:t xml:space="preserve"> </w:t>
      </w:r>
      <w:proofErr w:type="spellStart"/>
      <w:r w:rsidRPr="00FB1982">
        <w:rPr>
          <w:rFonts w:cs="Times New Roman"/>
          <w:szCs w:val="28"/>
          <w:lang w:val="ru-RU"/>
        </w:rPr>
        <w:t>көрінісі</w:t>
      </w:r>
      <w:proofErr w:type="spellEnd"/>
      <w:r w:rsidRPr="00FB1982">
        <w:rPr>
          <w:rFonts w:cs="Times New Roman"/>
          <w:szCs w:val="28"/>
          <w:lang w:val="ru-RU"/>
        </w:rPr>
        <w:t xml:space="preserve"> </w:t>
      </w:r>
      <w:proofErr w:type="spellStart"/>
      <w:r w:rsidRPr="00FB1982">
        <w:rPr>
          <w:rFonts w:cs="Times New Roman"/>
          <w:szCs w:val="28"/>
          <w:lang w:val="ru-RU"/>
        </w:rPr>
        <w:t>болып</w:t>
      </w:r>
      <w:proofErr w:type="spellEnd"/>
      <w:r w:rsidRPr="00FB1982">
        <w:rPr>
          <w:rFonts w:cs="Times New Roman"/>
          <w:szCs w:val="28"/>
          <w:lang w:val="ru-RU"/>
        </w:rPr>
        <w:t xml:space="preserve"> </w:t>
      </w:r>
      <w:proofErr w:type="spellStart"/>
      <w:r w:rsidRPr="00FB1982">
        <w:rPr>
          <w:rFonts w:cs="Times New Roman"/>
          <w:szCs w:val="28"/>
          <w:lang w:val="ru-RU"/>
        </w:rPr>
        <w:t>табылады</w:t>
      </w:r>
      <w:proofErr w:type="spellEnd"/>
      <w:r w:rsidRPr="00FB1982">
        <w:rPr>
          <w:rFonts w:cs="Times New Roman"/>
          <w:szCs w:val="28"/>
          <w:lang w:val="ru-RU"/>
        </w:rPr>
        <w:t>.</w:t>
      </w:r>
    </w:p>
    <w:p w14:paraId="31E05E96" w14:textId="77777777" w:rsidR="00DC3DA2" w:rsidRPr="00FB1982" w:rsidRDefault="00000000">
      <w:pPr>
        <w:rPr>
          <w:lang w:val="ru-RU"/>
        </w:rPr>
      </w:pPr>
      <w:proofErr w:type="spellStart"/>
      <w:r w:rsidRPr="00FB1982">
        <w:rPr>
          <w:lang w:val="ru-RU"/>
        </w:rPr>
        <w:t>Қалалық</w:t>
      </w:r>
      <w:proofErr w:type="spellEnd"/>
      <w:r w:rsidRPr="00FB1982">
        <w:rPr>
          <w:lang w:val="ru-RU"/>
        </w:rPr>
        <w:t xml:space="preserve"> </w:t>
      </w:r>
      <w:proofErr w:type="spellStart"/>
      <w:r w:rsidRPr="00FB1982">
        <w:rPr>
          <w:lang w:val="ru-RU"/>
        </w:rPr>
        <w:t>қауіпсіздік</w:t>
      </w:r>
      <w:proofErr w:type="spellEnd"/>
      <w:r w:rsidRPr="00FB1982">
        <w:rPr>
          <w:lang w:val="ru-RU"/>
        </w:rPr>
        <w:t xml:space="preserve"> </w:t>
      </w:r>
      <w:proofErr w:type="spellStart"/>
      <w:r w:rsidRPr="00FB1982">
        <w:rPr>
          <w:lang w:val="ru-RU"/>
        </w:rPr>
        <w:t>мәселесін</w:t>
      </w:r>
      <w:proofErr w:type="spellEnd"/>
      <w:r w:rsidRPr="00FB1982">
        <w:rPr>
          <w:lang w:val="ru-RU"/>
        </w:rPr>
        <w:t xml:space="preserve"> </w:t>
      </w:r>
      <w:proofErr w:type="spellStart"/>
      <w:r w:rsidRPr="00FB1982">
        <w:rPr>
          <w:lang w:val="ru-RU"/>
        </w:rPr>
        <w:t>бағдарламалық</w:t>
      </w:r>
      <w:proofErr w:type="spellEnd"/>
      <w:r w:rsidRPr="00FB1982">
        <w:rPr>
          <w:lang w:val="ru-RU"/>
        </w:rPr>
        <w:t xml:space="preserve"> </w:t>
      </w:r>
      <w:proofErr w:type="spellStart"/>
      <w:r w:rsidRPr="00FB1982">
        <w:rPr>
          <w:lang w:val="ru-RU"/>
        </w:rPr>
        <w:t>өнім</w:t>
      </w:r>
      <w:proofErr w:type="spellEnd"/>
      <w:r w:rsidRPr="00FB1982">
        <w:rPr>
          <w:lang w:val="ru-RU"/>
        </w:rPr>
        <w:t xml:space="preserve"> </w:t>
      </w:r>
      <w:proofErr w:type="spellStart"/>
      <w:r w:rsidRPr="00FB1982">
        <w:rPr>
          <w:lang w:val="ru-RU"/>
        </w:rPr>
        <w:t>арқылы</w:t>
      </w:r>
      <w:proofErr w:type="spellEnd"/>
      <w:r w:rsidRPr="00FB1982">
        <w:rPr>
          <w:lang w:val="ru-RU"/>
        </w:rPr>
        <w:t xml:space="preserve"> </w:t>
      </w:r>
      <w:proofErr w:type="spellStart"/>
      <w:r w:rsidRPr="00FB1982">
        <w:rPr>
          <w:lang w:val="ru-RU"/>
        </w:rPr>
        <w:t>шешкенде</w:t>
      </w:r>
      <w:proofErr w:type="spellEnd"/>
      <w:r w:rsidRPr="00FB1982">
        <w:rPr>
          <w:lang w:val="ru-RU"/>
        </w:rPr>
        <w:t xml:space="preserve"> </w:t>
      </w:r>
      <w:proofErr w:type="spellStart"/>
      <w:r w:rsidRPr="00FB1982">
        <w:rPr>
          <w:lang w:val="ru-RU"/>
        </w:rPr>
        <w:t>пайдаланушының</w:t>
      </w:r>
      <w:proofErr w:type="spellEnd"/>
      <w:r w:rsidRPr="00FB1982">
        <w:rPr>
          <w:lang w:val="ru-RU"/>
        </w:rPr>
        <w:t xml:space="preserve"> </w:t>
      </w:r>
      <w:proofErr w:type="spellStart"/>
      <w:r w:rsidRPr="00FB1982">
        <w:rPr>
          <w:lang w:val="ru-RU"/>
        </w:rPr>
        <w:t>мінез-құлқы</w:t>
      </w:r>
      <w:proofErr w:type="spellEnd"/>
      <w:r w:rsidRPr="00FB1982">
        <w:rPr>
          <w:lang w:val="ru-RU"/>
        </w:rPr>
        <w:t xml:space="preserve"> да </w:t>
      </w:r>
      <w:proofErr w:type="spellStart"/>
      <w:r w:rsidRPr="00FB1982">
        <w:rPr>
          <w:lang w:val="ru-RU"/>
        </w:rPr>
        <w:t>ескерілуі</w:t>
      </w:r>
      <w:proofErr w:type="spellEnd"/>
      <w:r w:rsidRPr="00FB1982">
        <w:rPr>
          <w:lang w:val="ru-RU"/>
        </w:rPr>
        <w:t xml:space="preserve"> керек. Адам </w:t>
      </w:r>
      <w:proofErr w:type="spellStart"/>
      <w:r w:rsidRPr="00FB1982">
        <w:rPr>
          <w:lang w:val="ru-RU"/>
        </w:rPr>
        <w:t>картадан</w:t>
      </w:r>
      <w:proofErr w:type="spellEnd"/>
      <w:r w:rsidRPr="00FB1982">
        <w:rPr>
          <w:lang w:val="ru-RU"/>
        </w:rPr>
        <w:t xml:space="preserve"> тек </w:t>
      </w:r>
      <w:proofErr w:type="spellStart"/>
      <w:r w:rsidRPr="00FB1982">
        <w:rPr>
          <w:lang w:val="ru-RU"/>
        </w:rPr>
        <w:t>ақпарат</w:t>
      </w:r>
      <w:proofErr w:type="spellEnd"/>
      <w:r w:rsidRPr="00FB1982">
        <w:rPr>
          <w:lang w:val="ru-RU"/>
        </w:rPr>
        <w:t xml:space="preserve"> </w:t>
      </w:r>
      <w:proofErr w:type="spellStart"/>
      <w:r w:rsidRPr="00FB1982">
        <w:rPr>
          <w:lang w:val="ru-RU"/>
        </w:rPr>
        <w:t>іздемейді</w:t>
      </w:r>
      <w:proofErr w:type="spellEnd"/>
      <w:r w:rsidRPr="00FB1982">
        <w:rPr>
          <w:lang w:val="ru-RU"/>
        </w:rPr>
        <w:t xml:space="preserve">, </w:t>
      </w:r>
      <w:proofErr w:type="spellStart"/>
      <w:r w:rsidRPr="00FB1982">
        <w:rPr>
          <w:lang w:val="ru-RU"/>
        </w:rPr>
        <w:t>ол</w:t>
      </w:r>
      <w:proofErr w:type="spellEnd"/>
      <w:r w:rsidRPr="00FB1982">
        <w:rPr>
          <w:lang w:val="ru-RU"/>
        </w:rPr>
        <w:t xml:space="preserve"> </w:t>
      </w:r>
      <w:proofErr w:type="spellStart"/>
      <w:r w:rsidRPr="00FB1982">
        <w:rPr>
          <w:lang w:val="ru-RU"/>
        </w:rPr>
        <w:t>белгісіз</w:t>
      </w:r>
      <w:proofErr w:type="spellEnd"/>
      <w:r w:rsidRPr="00FB1982">
        <w:rPr>
          <w:lang w:val="ru-RU"/>
        </w:rPr>
        <w:t xml:space="preserve"> </w:t>
      </w:r>
      <w:proofErr w:type="spellStart"/>
      <w:r w:rsidRPr="00FB1982">
        <w:rPr>
          <w:lang w:val="ru-RU"/>
        </w:rPr>
        <w:t>ортада</w:t>
      </w:r>
      <w:proofErr w:type="spellEnd"/>
      <w:r w:rsidRPr="00FB1982">
        <w:rPr>
          <w:lang w:val="ru-RU"/>
        </w:rPr>
        <w:t xml:space="preserve"> тез </w:t>
      </w:r>
      <w:proofErr w:type="spellStart"/>
      <w:r w:rsidRPr="00FB1982">
        <w:rPr>
          <w:lang w:val="ru-RU"/>
        </w:rPr>
        <w:t>шешім</w:t>
      </w:r>
      <w:proofErr w:type="spellEnd"/>
      <w:r w:rsidRPr="00FB1982">
        <w:rPr>
          <w:lang w:val="ru-RU"/>
        </w:rPr>
        <w:t xml:space="preserve"> </w:t>
      </w:r>
      <w:proofErr w:type="spellStart"/>
      <w:r w:rsidRPr="00FB1982">
        <w:rPr>
          <w:lang w:val="ru-RU"/>
        </w:rPr>
        <w:t>қабылдайды</w:t>
      </w:r>
      <w:proofErr w:type="spellEnd"/>
      <w:r w:rsidRPr="00FB1982">
        <w:rPr>
          <w:lang w:val="ru-RU"/>
        </w:rPr>
        <w:t xml:space="preserve">: </w:t>
      </w:r>
      <w:proofErr w:type="spellStart"/>
      <w:r w:rsidRPr="00FB1982">
        <w:rPr>
          <w:lang w:val="ru-RU"/>
        </w:rPr>
        <w:t>қай</w:t>
      </w:r>
      <w:proofErr w:type="spellEnd"/>
      <w:r w:rsidRPr="00FB1982">
        <w:rPr>
          <w:lang w:val="ru-RU"/>
        </w:rPr>
        <w:t xml:space="preserve"> </w:t>
      </w:r>
      <w:proofErr w:type="spellStart"/>
      <w:r w:rsidRPr="00FB1982">
        <w:rPr>
          <w:lang w:val="ru-RU"/>
        </w:rPr>
        <w:t>көшемен</w:t>
      </w:r>
      <w:proofErr w:type="spellEnd"/>
      <w:r w:rsidRPr="00FB1982">
        <w:rPr>
          <w:lang w:val="ru-RU"/>
        </w:rPr>
        <w:t xml:space="preserve"> </w:t>
      </w:r>
      <w:proofErr w:type="spellStart"/>
      <w:r w:rsidRPr="00FB1982">
        <w:rPr>
          <w:lang w:val="ru-RU"/>
        </w:rPr>
        <w:t>жүру</w:t>
      </w:r>
      <w:proofErr w:type="spellEnd"/>
      <w:r w:rsidRPr="00FB1982">
        <w:rPr>
          <w:lang w:val="ru-RU"/>
        </w:rPr>
        <w:t xml:space="preserve">, </w:t>
      </w:r>
      <w:proofErr w:type="spellStart"/>
      <w:r w:rsidRPr="00FB1982">
        <w:rPr>
          <w:lang w:val="ru-RU"/>
        </w:rPr>
        <w:t>қай</w:t>
      </w:r>
      <w:proofErr w:type="spellEnd"/>
      <w:r w:rsidRPr="00FB1982">
        <w:rPr>
          <w:lang w:val="ru-RU"/>
        </w:rPr>
        <w:t xml:space="preserve"> </w:t>
      </w:r>
      <w:proofErr w:type="spellStart"/>
      <w:r w:rsidRPr="00FB1982">
        <w:rPr>
          <w:lang w:val="ru-RU"/>
        </w:rPr>
        <w:t>жерден</w:t>
      </w:r>
      <w:proofErr w:type="spellEnd"/>
      <w:r w:rsidRPr="00FB1982">
        <w:rPr>
          <w:lang w:val="ru-RU"/>
        </w:rPr>
        <w:t xml:space="preserve"> </w:t>
      </w:r>
      <w:proofErr w:type="spellStart"/>
      <w:r w:rsidRPr="00FB1982">
        <w:rPr>
          <w:lang w:val="ru-RU"/>
        </w:rPr>
        <w:t>айналып</w:t>
      </w:r>
      <w:proofErr w:type="spellEnd"/>
      <w:r w:rsidRPr="00FB1982">
        <w:rPr>
          <w:lang w:val="ru-RU"/>
        </w:rPr>
        <w:t xml:space="preserve"> </w:t>
      </w:r>
      <w:proofErr w:type="spellStart"/>
      <w:r w:rsidRPr="00FB1982">
        <w:rPr>
          <w:lang w:val="ru-RU"/>
        </w:rPr>
        <w:t>өту</w:t>
      </w:r>
      <w:proofErr w:type="spellEnd"/>
      <w:r w:rsidRPr="00FB1982">
        <w:rPr>
          <w:lang w:val="ru-RU"/>
        </w:rPr>
        <w:t xml:space="preserve">, </w:t>
      </w:r>
      <w:proofErr w:type="spellStart"/>
      <w:r w:rsidRPr="00FB1982">
        <w:rPr>
          <w:lang w:val="ru-RU"/>
        </w:rPr>
        <w:t>қандай</w:t>
      </w:r>
      <w:proofErr w:type="spellEnd"/>
      <w:r w:rsidRPr="00FB1982">
        <w:rPr>
          <w:lang w:val="ru-RU"/>
        </w:rPr>
        <w:t xml:space="preserve"> </w:t>
      </w:r>
      <w:proofErr w:type="spellStart"/>
      <w:r w:rsidRPr="00FB1982">
        <w:rPr>
          <w:lang w:val="ru-RU"/>
        </w:rPr>
        <w:t>уақытта</w:t>
      </w:r>
      <w:proofErr w:type="spellEnd"/>
      <w:r w:rsidRPr="00FB1982">
        <w:rPr>
          <w:lang w:val="ru-RU"/>
        </w:rPr>
        <w:t xml:space="preserve"> </w:t>
      </w:r>
      <w:proofErr w:type="spellStart"/>
      <w:r w:rsidRPr="00FB1982">
        <w:rPr>
          <w:lang w:val="ru-RU"/>
        </w:rPr>
        <w:t>қозғалу</w:t>
      </w:r>
      <w:proofErr w:type="spellEnd"/>
      <w:r w:rsidRPr="00FB1982">
        <w:rPr>
          <w:lang w:val="ru-RU"/>
        </w:rPr>
        <w:t xml:space="preserve"> </w:t>
      </w:r>
      <w:proofErr w:type="spellStart"/>
      <w:r w:rsidRPr="00FB1982">
        <w:rPr>
          <w:lang w:val="ru-RU"/>
        </w:rPr>
        <w:t>және</w:t>
      </w:r>
      <w:proofErr w:type="spellEnd"/>
      <w:r w:rsidRPr="00FB1982">
        <w:rPr>
          <w:lang w:val="ru-RU"/>
        </w:rPr>
        <w:t xml:space="preserve"> </w:t>
      </w:r>
      <w:proofErr w:type="spellStart"/>
      <w:r w:rsidRPr="00FB1982">
        <w:rPr>
          <w:lang w:val="ru-RU"/>
        </w:rPr>
        <w:t>қажет</w:t>
      </w:r>
      <w:proofErr w:type="spellEnd"/>
      <w:r w:rsidRPr="00FB1982">
        <w:rPr>
          <w:lang w:val="ru-RU"/>
        </w:rPr>
        <w:t xml:space="preserve"> </w:t>
      </w:r>
      <w:proofErr w:type="spellStart"/>
      <w:r w:rsidRPr="00FB1982">
        <w:rPr>
          <w:lang w:val="ru-RU"/>
        </w:rPr>
        <w:t>болған</w:t>
      </w:r>
      <w:proofErr w:type="spellEnd"/>
      <w:r w:rsidRPr="00FB1982">
        <w:rPr>
          <w:lang w:val="ru-RU"/>
        </w:rPr>
        <w:t xml:space="preserve"> </w:t>
      </w:r>
      <w:proofErr w:type="spellStart"/>
      <w:r w:rsidRPr="00FB1982">
        <w:rPr>
          <w:lang w:val="ru-RU"/>
        </w:rPr>
        <w:t>жағдайда</w:t>
      </w:r>
      <w:proofErr w:type="spellEnd"/>
      <w:r w:rsidRPr="00FB1982">
        <w:rPr>
          <w:lang w:val="ru-RU"/>
        </w:rPr>
        <w:t xml:space="preserve"> </w:t>
      </w:r>
      <w:proofErr w:type="spellStart"/>
      <w:r w:rsidRPr="00FB1982">
        <w:rPr>
          <w:lang w:val="ru-RU"/>
        </w:rPr>
        <w:t>қай</w:t>
      </w:r>
      <w:proofErr w:type="spellEnd"/>
      <w:r w:rsidRPr="00FB1982">
        <w:rPr>
          <w:lang w:val="ru-RU"/>
        </w:rPr>
        <w:t xml:space="preserve"> </w:t>
      </w:r>
      <w:proofErr w:type="spellStart"/>
      <w:r w:rsidRPr="00FB1982">
        <w:rPr>
          <w:lang w:val="ru-RU"/>
        </w:rPr>
        <w:t>қауіпсіз</w:t>
      </w:r>
      <w:proofErr w:type="spellEnd"/>
      <w:r w:rsidRPr="00FB1982">
        <w:rPr>
          <w:lang w:val="ru-RU"/>
        </w:rPr>
        <w:t xml:space="preserve"> </w:t>
      </w:r>
      <w:proofErr w:type="spellStart"/>
      <w:r w:rsidRPr="00FB1982">
        <w:rPr>
          <w:lang w:val="ru-RU"/>
        </w:rPr>
        <w:t>орынға</w:t>
      </w:r>
      <w:proofErr w:type="spellEnd"/>
      <w:r w:rsidRPr="00FB1982">
        <w:rPr>
          <w:lang w:val="ru-RU"/>
        </w:rPr>
        <w:t xml:space="preserve"> </w:t>
      </w:r>
      <w:proofErr w:type="spellStart"/>
      <w:r w:rsidRPr="00FB1982">
        <w:rPr>
          <w:lang w:val="ru-RU"/>
        </w:rPr>
        <w:t>жақындау</w:t>
      </w:r>
      <w:proofErr w:type="spellEnd"/>
      <w:r w:rsidRPr="00FB1982">
        <w:rPr>
          <w:lang w:val="ru-RU"/>
        </w:rPr>
        <w:t xml:space="preserve">. </w:t>
      </w:r>
      <w:proofErr w:type="spellStart"/>
      <w:r w:rsidRPr="00FB1982">
        <w:rPr>
          <w:lang w:val="ru-RU"/>
        </w:rPr>
        <w:t>Сондықтан</w:t>
      </w:r>
      <w:proofErr w:type="spellEnd"/>
      <w:r w:rsidRPr="00FB1982">
        <w:rPr>
          <w:lang w:val="ru-RU"/>
        </w:rPr>
        <w:t xml:space="preserve"> </w:t>
      </w:r>
      <w:proofErr w:type="spellStart"/>
      <w:r>
        <w:t>SafeWay</w:t>
      </w:r>
      <w:proofErr w:type="spellEnd"/>
      <w:r w:rsidRPr="00FB1982">
        <w:rPr>
          <w:lang w:val="ru-RU"/>
        </w:rPr>
        <w:t xml:space="preserve"> </w:t>
      </w:r>
      <w:proofErr w:type="spellStart"/>
      <w:r w:rsidRPr="00FB1982">
        <w:rPr>
          <w:lang w:val="ru-RU"/>
        </w:rPr>
        <w:t>жобасында</w:t>
      </w:r>
      <w:proofErr w:type="spellEnd"/>
      <w:r w:rsidRPr="00FB1982">
        <w:rPr>
          <w:lang w:val="ru-RU"/>
        </w:rPr>
        <w:t xml:space="preserve"> </w:t>
      </w:r>
      <w:proofErr w:type="spellStart"/>
      <w:r w:rsidRPr="00FB1982">
        <w:rPr>
          <w:lang w:val="ru-RU"/>
        </w:rPr>
        <w:t>картадағы</w:t>
      </w:r>
      <w:proofErr w:type="spellEnd"/>
      <w:r w:rsidRPr="00FB1982">
        <w:rPr>
          <w:lang w:val="ru-RU"/>
        </w:rPr>
        <w:t xml:space="preserve"> </w:t>
      </w:r>
      <w:proofErr w:type="spellStart"/>
      <w:r w:rsidRPr="00FB1982">
        <w:rPr>
          <w:lang w:val="ru-RU"/>
        </w:rPr>
        <w:t>ақпарат</w:t>
      </w:r>
      <w:proofErr w:type="spellEnd"/>
      <w:r w:rsidRPr="00FB1982">
        <w:rPr>
          <w:lang w:val="ru-RU"/>
        </w:rPr>
        <w:t xml:space="preserve"> </w:t>
      </w:r>
      <w:proofErr w:type="spellStart"/>
      <w:r w:rsidRPr="00FB1982">
        <w:rPr>
          <w:lang w:val="ru-RU"/>
        </w:rPr>
        <w:t>қысқа</w:t>
      </w:r>
      <w:proofErr w:type="spellEnd"/>
      <w:r w:rsidRPr="00FB1982">
        <w:rPr>
          <w:lang w:val="ru-RU"/>
        </w:rPr>
        <w:t xml:space="preserve">, </w:t>
      </w:r>
      <w:proofErr w:type="spellStart"/>
      <w:r w:rsidRPr="00FB1982">
        <w:rPr>
          <w:lang w:val="ru-RU"/>
        </w:rPr>
        <w:t>қабаттарға</w:t>
      </w:r>
      <w:proofErr w:type="spellEnd"/>
      <w:r w:rsidRPr="00FB1982">
        <w:rPr>
          <w:lang w:val="ru-RU"/>
        </w:rPr>
        <w:t xml:space="preserve"> </w:t>
      </w:r>
      <w:proofErr w:type="spellStart"/>
      <w:r w:rsidRPr="00FB1982">
        <w:rPr>
          <w:lang w:val="ru-RU"/>
        </w:rPr>
        <w:t>бөлінген</w:t>
      </w:r>
      <w:proofErr w:type="spellEnd"/>
      <w:r w:rsidRPr="00FB1982">
        <w:rPr>
          <w:lang w:val="ru-RU"/>
        </w:rPr>
        <w:t xml:space="preserve"> </w:t>
      </w:r>
      <w:proofErr w:type="spellStart"/>
      <w:r w:rsidRPr="00FB1982">
        <w:rPr>
          <w:lang w:val="ru-RU"/>
        </w:rPr>
        <w:t>және</w:t>
      </w:r>
      <w:proofErr w:type="spellEnd"/>
      <w:r w:rsidRPr="00FB1982">
        <w:rPr>
          <w:lang w:val="ru-RU"/>
        </w:rPr>
        <w:t xml:space="preserve"> </w:t>
      </w:r>
      <w:proofErr w:type="spellStart"/>
      <w:r w:rsidRPr="00FB1982">
        <w:rPr>
          <w:lang w:val="ru-RU"/>
        </w:rPr>
        <w:t>әрекетке</w:t>
      </w:r>
      <w:proofErr w:type="spellEnd"/>
      <w:r w:rsidRPr="00FB1982">
        <w:rPr>
          <w:lang w:val="ru-RU"/>
        </w:rPr>
        <w:t xml:space="preserve"> </w:t>
      </w:r>
      <w:proofErr w:type="spellStart"/>
      <w:r w:rsidRPr="00FB1982">
        <w:rPr>
          <w:lang w:val="ru-RU"/>
        </w:rPr>
        <w:t>бағытталған</w:t>
      </w:r>
      <w:proofErr w:type="spellEnd"/>
      <w:r w:rsidRPr="00FB1982">
        <w:rPr>
          <w:lang w:val="ru-RU"/>
        </w:rPr>
        <w:t xml:space="preserve"> </w:t>
      </w:r>
      <w:proofErr w:type="spellStart"/>
      <w:r w:rsidRPr="00FB1982">
        <w:rPr>
          <w:lang w:val="ru-RU"/>
        </w:rPr>
        <w:t>түрде</w:t>
      </w:r>
      <w:proofErr w:type="spellEnd"/>
      <w:r w:rsidRPr="00FB1982">
        <w:rPr>
          <w:lang w:val="ru-RU"/>
        </w:rPr>
        <w:t xml:space="preserve"> </w:t>
      </w:r>
      <w:proofErr w:type="spellStart"/>
      <w:r w:rsidRPr="00FB1982">
        <w:rPr>
          <w:lang w:val="ru-RU"/>
        </w:rPr>
        <w:t>беріледі</w:t>
      </w:r>
      <w:proofErr w:type="spellEnd"/>
      <w:r w:rsidRPr="00FB1982">
        <w:rPr>
          <w:lang w:val="ru-RU"/>
        </w:rPr>
        <w:t xml:space="preserve">. </w:t>
      </w:r>
      <w:proofErr w:type="spellStart"/>
      <w:r w:rsidRPr="00FB1982">
        <w:rPr>
          <w:lang w:val="ru-RU"/>
        </w:rPr>
        <w:t>Бұл</w:t>
      </w:r>
      <w:proofErr w:type="spellEnd"/>
      <w:r w:rsidRPr="00FB1982">
        <w:rPr>
          <w:lang w:val="ru-RU"/>
        </w:rPr>
        <w:t xml:space="preserve"> </w:t>
      </w:r>
      <w:proofErr w:type="spellStart"/>
      <w:r w:rsidRPr="00FB1982">
        <w:rPr>
          <w:lang w:val="ru-RU"/>
        </w:rPr>
        <w:t>тәсіл</w:t>
      </w:r>
      <w:proofErr w:type="spellEnd"/>
      <w:r w:rsidRPr="00FB1982">
        <w:rPr>
          <w:lang w:val="ru-RU"/>
        </w:rPr>
        <w:t xml:space="preserve"> </w:t>
      </w:r>
      <w:proofErr w:type="spellStart"/>
      <w:r w:rsidRPr="00FB1982">
        <w:rPr>
          <w:lang w:val="ru-RU"/>
        </w:rPr>
        <w:t>пайдаланушыны</w:t>
      </w:r>
      <w:proofErr w:type="spellEnd"/>
      <w:r w:rsidRPr="00FB1982">
        <w:rPr>
          <w:lang w:val="ru-RU"/>
        </w:rPr>
        <w:t xml:space="preserve"> </w:t>
      </w:r>
      <w:proofErr w:type="spellStart"/>
      <w:r w:rsidRPr="00FB1982">
        <w:rPr>
          <w:lang w:val="ru-RU"/>
        </w:rPr>
        <w:t>артық</w:t>
      </w:r>
      <w:proofErr w:type="spellEnd"/>
      <w:r w:rsidRPr="00FB1982">
        <w:rPr>
          <w:lang w:val="ru-RU"/>
        </w:rPr>
        <w:t xml:space="preserve"> </w:t>
      </w:r>
      <w:proofErr w:type="spellStart"/>
      <w:r w:rsidRPr="00FB1982">
        <w:rPr>
          <w:lang w:val="ru-RU"/>
        </w:rPr>
        <w:t>мәтінмен</w:t>
      </w:r>
      <w:proofErr w:type="spellEnd"/>
      <w:r w:rsidRPr="00FB1982">
        <w:rPr>
          <w:lang w:val="ru-RU"/>
        </w:rPr>
        <w:t xml:space="preserve"> </w:t>
      </w:r>
      <w:proofErr w:type="spellStart"/>
      <w:r w:rsidRPr="00FB1982">
        <w:rPr>
          <w:lang w:val="ru-RU"/>
        </w:rPr>
        <w:t>жүктемей</w:t>
      </w:r>
      <w:proofErr w:type="spellEnd"/>
      <w:r w:rsidRPr="00FB1982">
        <w:rPr>
          <w:lang w:val="ru-RU"/>
        </w:rPr>
        <w:t xml:space="preserve">, </w:t>
      </w:r>
      <w:proofErr w:type="spellStart"/>
      <w:r w:rsidRPr="00FB1982">
        <w:rPr>
          <w:lang w:val="ru-RU"/>
        </w:rPr>
        <w:t>нақты</w:t>
      </w:r>
      <w:proofErr w:type="spellEnd"/>
      <w:r w:rsidRPr="00FB1982">
        <w:rPr>
          <w:lang w:val="ru-RU"/>
        </w:rPr>
        <w:t xml:space="preserve"> </w:t>
      </w:r>
      <w:proofErr w:type="spellStart"/>
      <w:r w:rsidRPr="00FB1982">
        <w:rPr>
          <w:lang w:val="ru-RU"/>
        </w:rPr>
        <w:t>сәтте</w:t>
      </w:r>
      <w:proofErr w:type="spellEnd"/>
      <w:r w:rsidRPr="00FB1982">
        <w:rPr>
          <w:lang w:val="ru-RU"/>
        </w:rPr>
        <w:t xml:space="preserve"> керек </w:t>
      </w:r>
      <w:proofErr w:type="spellStart"/>
      <w:r w:rsidRPr="00FB1982">
        <w:rPr>
          <w:lang w:val="ru-RU"/>
        </w:rPr>
        <w:t>деректі</w:t>
      </w:r>
      <w:proofErr w:type="spellEnd"/>
      <w:r w:rsidRPr="00FB1982">
        <w:rPr>
          <w:lang w:val="ru-RU"/>
        </w:rPr>
        <w:t xml:space="preserve"> </w:t>
      </w:r>
      <w:proofErr w:type="spellStart"/>
      <w:r w:rsidRPr="00FB1982">
        <w:rPr>
          <w:lang w:val="ru-RU"/>
        </w:rPr>
        <w:t>көрсетуге</w:t>
      </w:r>
      <w:proofErr w:type="spellEnd"/>
      <w:r w:rsidRPr="00FB1982">
        <w:rPr>
          <w:lang w:val="ru-RU"/>
        </w:rPr>
        <w:t xml:space="preserve"> </w:t>
      </w:r>
      <w:proofErr w:type="spellStart"/>
      <w:r w:rsidRPr="00FB1982">
        <w:rPr>
          <w:lang w:val="ru-RU"/>
        </w:rPr>
        <w:t>мүмкіндік</w:t>
      </w:r>
      <w:proofErr w:type="spellEnd"/>
      <w:r w:rsidRPr="00FB1982">
        <w:rPr>
          <w:lang w:val="ru-RU"/>
        </w:rPr>
        <w:t xml:space="preserve"> </w:t>
      </w:r>
      <w:proofErr w:type="spellStart"/>
      <w:r w:rsidRPr="00FB1982">
        <w:rPr>
          <w:lang w:val="ru-RU"/>
        </w:rPr>
        <w:t>береді</w:t>
      </w:r>
      <w:proofErr w:type="spellEnd"/>
      <w:r w:rsidRPr="00FB1982">
        <w:rPr>
          <w:lang w:val="ru-RU"/>
        </w:rPr>
        <w:t>.</w:t>
      </w:r>
    </w:p>
    <w:p w14:paraId="07997FA8" w14:textId="77777777" w:rsidR="00DC3DA2" w:rsidRPr="00FB1982" w:rsidRDefault="00000000">
      <w:pPr>
        <w:rPr>
          <w:lang w:val="ru-RU"/>
        </w:rPr>
      </w:pPr>
      <w:r w:rsidRPr="00FB1982">
        <w:rPr>
          <w:lang w:val="ru-RU"/>
        </w:rPr>
        <w:t>1234.</w:t>
      </w:r>
      <w:r>
        <w:t>xlsx</w:t>
      </w:r>
      <w:r w:rsidRPr="00FB1982">
        <w:rPr>
          <w:lang w:val="ru-RU"/>
        </w:rPr>
        <w:t xml:space="preserve"> </w:t>
      </w:r>
      <w:proofErr w:type="spellStart"/>
      <w:r w:rsidRPr="00FB1982">
        <w:rPr>
          <w:lang w:val="ru-RU"/>
        </w:rPr>
        <w:t>файлындағы</w:t>
      </w:r>
      <w:proofErr w:type="spellEnd"/>
      <w:r w:rsidRPr="00FB1982">
        <w:rPr>
          <w:lang w:val="ru-RU"/>
        </w:rPr>
        <w:t xml:space="preserve"> </w:t>
      </w:r>
      <w:proofErr w:type="spellStart"/>
      <w:r w:rsidRPr="00FB1982">
        <w:rPr>
          <w:lang w:val="ru-RU"/>
        </w:rPr>
        <w:t>статистикалық</w:t>
      </w:r>
      <w:proofErr w:type="spellEnd"/>
      <w:r w:rsidRPr="00FB1982">
        <w:rPr>
          <w:lang w:val="ru-RU"/>
        </w:rPr>
        <w:t xml:space="preserve"> </w:t>
      </w:r>
      <w:proofErr w:type="spellStart"/>
      <w:r w:rsidRPr="00FB1982">
        <w:rPr>
          <w:lang w:val="ru-RU"/>
        </w:rPr>
        <w:t>деректер</w:t>
      </w:r>
      <w:proofErr w:type="spellEnd"/>
      <w:r w:rsidRPr="00FB1982">
        <w:rPr>
          <w:lang w:val="ru-RU"/>
        </w:rPr>
        <w:t xml:space="preserve"> </w:t>
      </w:r>
      <w:proofErr w:type="spellStart"/>
      <w:r w:rsidRPr="00FB1982">
        <w:rPr>
          <w:lang w:val="ru-RU"/>
        </w:rPr>
        <w:t>жобаның</w:t>
      </w:r>
      <w:proofErr w:type="spellEnd"/>
      <w:r w:rsidRPr="00FB1982">
        <w:rPr>
          <w:lang w:val="ru-RU"/>
        </w:rPr>
        <w:t xml:space="preserve"> </w:t>
      </w:r>
      <w:proofErr w:type="spellStart"/>
      <w:r w:rsidRPr="00FB1982">
        <w:rPr>
          <w:lang w:val="ru-RU"/>
        </w:rPr>
        <w:t>тақырыбын</w:t>
      </w:r>
      <w:proofErr w:type="spellEnd"/>
      <w:r w:rsidRPr="00FB1982">
        <w:rPr>
          <w:lang w:val="ru-RU"/>
        </w:rPr>
        <w:t xml:space="preserve"> тек </w:t>
      </w:r>
      <w:proofErr w:type="spellStart"/>
      <w:r w:rsidRPr="00FB1982">
        <w:rPr>
          <w:lang w:val="ru-RU"/>
        </w:rPr>
        <w:t>жалпы</w:t>
      </w:r>
      <w:proofErr w:type="spellEnd"/>
      <w:r w:rsidRPr="00FB1982">
        <w:rPr>
          <w:lang w:val="ru-RU"/>
        </w:rPr>
        <w:t xml:space="preserve"> идея </w:t>
      </w:r>
      <w:proofErr w:type="spellStart"/>
      <w:r w:rsidRPr="00FB1982">
        <w:rPr>
          <w:lang w:val="ru-RU"/>
        </w:rPr>
        <w:t>ретінде</w:t>
      </w:r>
      <w:proofErr w:type="spellEnd"/>
      <w:r w:rsidRPr="00FB1982">
        <w:rPr>
          <w:lang w:val="ru-RU"/>
        </w:rPr>
        <w:t xml:space="preserve"> </w:t>
      </w:r>
      <w:proofErr w:type="spellStart"/>
      <w:r w:rsidRPr="00FB1982">
        <w:rPr>
          <w:lang w:val="ru-RU"/>
        </w:rPr>
        <w:t>емес</w:t>
      </w:r>
      <w:proofErr w:type="spellEnd"/>
      <w:r w:rsidRPr="00FB1982">
        <w:rPr>
          <w:lang w:val="ru-RU"/>
        </w:rPr>
        <w:t xml:space="preserve">, </w:t>
      </w:r>
      <w:proofErr w:type="spellStart"/>
      <w:r w:rsidRPr="00FB1982">
        <w:rPr>
          <w:lang w:val="ru-RU"/>
        </w:rPr>
        <w:t>нақты</w:t>
      </w:r>
      <w:proofErr w:type="spellEnd"/>
      <w:r w:rsidRPr="00FB1982">
        <w:rPr>
          <w:lang w:val="ru-RU"/>
        </w:rPr>
        <w:t xml:space="preserve"> </w:t>
      </w:r>
      <w:proofErr w:type="spellStart"/>
      <w:r w:rsidRPr="00FB1982">
        <w:rPr>
          <w:lang w:val="ru-RU"/>
        </w:rPr>
        <w:t>әлеуметтік</w:t>
      </w:r>
      <w:proofErr w:type="spellEnd"/>
      <w:r w:rsidRPr="00FB1982">
        <w:rPr>
          <w:lang w:val="ru-RU"/>
        </w:rPr>
        <w:t xml:space="preserve"> </w:t>
      </w:r>
      <w:proofErr w:type="spellStart"/>
      <w:r w:rsidRPr="00FB1982">
        <w:rPr>
          <w:lang w:val="ru-RU"/>
        </w:rPr>
        <w:t>қажеттілік</w:t>
      </w:r>
      <w:proofErr w:type="spellEnd"/>
      <w:r w:rsidRPr="00FB1982">
        <w:rPr>
          <w:lang w:val="ru-RU"/>
        </w:rPr>
        <w:t xml:space="preserve"> </w:t>
      </w:r>
      <w:proofErr w:type="spellStart"/>
      <w:r w:rsidRPr="00FB1982">
        <w:rPr>
          <w:lang w:val="ru-RU"/>
        </w:rPr>
        <w:t>ретінде</w:t>
      </w:r>
      <w:proofErr w:type="spellEnd"/>
      <w:r w:rsidRPr="00FB1982">
        <w:rPr>
          <w:lang w:val="ru-RU"/>
        </w:rPr>
        <w:t xml:space="preserve"> </w:t>
      </w:r>
      <w:proofErr w:type="spellStart"/>
      <w:r w:rsidRPr="00FB1982">
        <w:rPr>
          <w:lang w:val="ru-RU"/>
        </w:rPr>
        <w:lastRenderedPageBreak/>
        <w:t>қарастыруға</w:t>
      </w:r>
      <w:proofErr w:type="spellEnd"/>
      <w:r w:rsidRPr="00FB1982">
        <w:rPr>
          <w:lang w:val="ru-RU"/>
        </w:rPr>
        <w:t xml:space="preserve"> </w:t>
      </w:r>
      <w:proofErr w:type="spellStart"/>
      <w:r w:rsidRPr="00FB1982">
        <w:rPr>
          <w:lang w:val="ru-RU"/>
        </w:rPr>
        <w:t>негіз</w:t>
      </w:r>
      <w:proofErr w:type="spellEnd"/>
      <w:r w:rsidRPr="00FB1982">
        <w:rPr>
          <w:lang w:val="ru-RU"/>
        </w:rPr>
        <w:t xml:space="preserve"> </w:t>
      </w:r>
      <w:proofErr w:type="spellStart"/>
      <w:r w:rsidRPr="00FB1982">
        <w:rPr>
          <w:lang w:val="ru-RU"/>
        </w:rPr>
        <w:t>береді</w:t>
      </w:r>
      <w:proofErr w:type="spellEnd"/>
      <w:r w:rsidRPr="00FB1982">
        <w:rPr>
          <w:lang w:val="ru-RU"/>
        </w:rPr>
        <w:t xml:space="preserve">. Алматы </w:t>
      </w:r>
      <w:proofErr w:type="spellStart"/>
      <w:r w:rsidRPr="00FB1982">
        <w:rPr>
          <w:lang w:val="ru-RU"/>
        </w:rPr>
        <w:t>көрсеткіштері</w:t>
      </w:r>
      <w:proofErr w:type="spellEnd"/>
      <w:r w:rsidRPr="00FB1982">
        <w:rPr>
          <w:lang w:val="ru-RU"/>
        </w:rPr>
        <w:t xml:space="preserve"> </w:t>
      </w:r>
      <w:proofErr w:type="spellStart"/>
      <w:r w:rsidRPr="00FB1982">
        <w:rPr>
          <w:lang w:val="ru-RU"/>
        </w:rPr>
        <w:t>жылдар</w:t>
      </w:r>
      <w:proofErr w:type="spellEnd"/>
      <w:r w:rsidRPr="00FB1982">
        <w:rPr>
          <w:lang w:val="ru-RU"/>
        </w:rPr>
        <w:t xml:space="preserve"> </w:t>
      </w:r>
      <w:proofErr w:type="spellStart"/>
      <w:r w:rsidRPr="00FB1982">
        <w:rPr>
          <w:lang w:val="ru-RU"/>
        </w:rPr>
        <w:t>бойынша</w:t>
      </w:r>
      <w:proofErr w:type="spellEnd"/>
      <w:r w:rsidRPr="00FB1982">
        <w:rPr>
          <w:lang w:val="ru-RU"/>
        </w:rPr>
        <w:t xml:space="preserve"> </w:t>
      </w:r>
      <w:proofErr w:type="spellStart"/>
      <w:r w:rsidRPr="00FB1982">
        <w:rPr>
          <w:lang w:val="ru-RU"/>
        </w:rPr>
        <w:t>төмендеген</w:t>
      </w:r>
      <w:proofErr w:type="spellEnd"/>
      <w:r w:rsidRPr="00FB1982">
        <w:rPr>
          <w:lang w:val="ru-RU"/>
        </w:rPr>
        <w:t xml:space="preserve"> </w:t>
      </w:r>
      <w:proofErr w:type="spellStart"/>
      <w:r w:rsidRPr="00FB1982">
        <w:rPr>
          <w:lang w:val="ru-RU"/>
        </w:rPr>
        <w:t>кезеңдері</w:t>
      </w:r>
      <w:proofErr w:type="spellEnd"/>
      <w:r w:rsidRPr="00FB1982">
        <w:rPr>
          <w:lang w:val="ru-RU"/>
        </w:rPr>
        <w:t xml:space="preserve"> </w:t>
      </w:r>
      <w:proofErr w:type="spellStart"/>
      <w:r w:rsidRPr="00FB1982">
        <w:rPr>
          <w:lang w:val="ru-RU"/>
        </w:rPr>
        <w:t>болғанымен</w:t>
      </w:r>
      <w:proofErr w:type="spellEnd"/>
      <w:r w:rsidRPr="00FB1982">
        <w:rPr>
          <w:lang w:val="ru-RU"/>
        </w:rPr>
        <w:t xml:space="preserve">, </w:t>
      </w:r>
      <w:proofErr w:type="spellStart"/>
      <w:r w:rsidRPr="00FB1982">
        <w:rPr>
          <w:lang w:val="ru-RU"/>
        </w:rPr>
        <w:t>тәуекел</w:t>
      </w:r>
      <w:proofErr w:type="spellEnd"/>
      <w:r w:rsidRPr="00FB1982">
        <w:rPr>
          <w:lang w:val="ru-RU"/>
        </w:rPr>
        <w:t xml:space="preserve"> </w:t>
      </w:r>
      <w:proofErr w:type="spellStart"/>
      <w:r w:rsidRPr="00FB1982">
        <w:rPr>
          <w:lang w:val="ru-RU"/>
        </w:rPr>
        <w:t>толық</w:t>
      </w:r>
      <w:proofErr w:type="spellEnd"/>
      <w:r w:rsidRPr="00FB1982">
        <w:rPr>
          <w:lang w:val="ru-RU"/>
        </w:rPr>
        <w:t xml:space="preserve"> </w:t>
      </w:r>
      <w:proofErr w:type="spellStart"/>
      <w:r w:rsidRPr="00FB1982">
        <w:rPr>
          <w:lang w:val="ru-RU"/>
        </w:rPr>
        <w:t>жойылмаған</w:t>
      </w:r>
      <w:proofErr w:type="spellEnd"/>
      <w:r w:rsidRPr="00FB1982">
        <w:rPr>
          <w:lang w:val="ru-RU"/>
        </w:rPr>
        <w:t xml:space="preserve">. </w:t>
      </w:r>
      <w:proofErr w:type="spellStart"/>
      <w:r w:rsidRPr="00FB1982">
        <w:rPr>
          <w:lang w:val="ru-RU"/>
        </w:rPr>
        <w:t>Әсіресе</w:t>
      </w:r>
      <w:proofErr w:type="spellEnd"/>
      <w:r w:rsidRPr="00FB1982">
        <w:rPr>
          <w:lang w:val="ru-RU"/>
        </w:rPr>
        <w:t xml:space="preserve"> </w:t>
      </w:r>
      <w:proofErr w:type="spellStart"/>
      <w:r w:rsidRPr="00FB1982">
        <w:rPr>
          <w:lang w:val="ru-RU"/>
        </w:rPr>
        <w:t>кешкі</w:t>
      </w:r>
      <w:proofErr w:type="spellEnd"/>
      <w:r w:rsidRPr="00FB1982">
        <w:rPr>
          <w:lang w:val="ru-RU"/>
        </w:rPr>
        <w:t xml:space="preserve"> </w:t>
      </w:r>
      <w:proofErr w:type="spellStart"/>
      <w:r w:rsidRPr="00FB1982">
        <w:rPr>
          <w:lang w:val="ru-RU"/>
        </w:rPr>
        <w:t>уақытта</w:t>
      </w:r>
      <w:proofErr w:type="spellEnd"/>
      <w:r w:rsidRPr="00FB1982">
        <w:rPr>
          <w:lang w:val="ru-RU"/>
        </w:rPr>
        <w:t xml:space="preserve"> </w:t>
      </w:r>
      <w:proofErr w:type="spellStart"/>
      <w:r w:rsidRPr="00FB1982">
        <w:rPr>
          <w:lang w:val="ru-RU"/>
        </w:rPr>
        <w:t>қозғалу</w:t>
      </w:r>
      <w:proofErr w:type="spellEnd"/>
      <w:r w:rsidRPr="00FB1982">
        <w:rPr>
          <w:lang w:val="ru-RU"/>
        </w:rPr>
        <w:t xml:space="preserve">, адам аз </w:t>
      </w:r>
      <w:proofErr w:type="spellStart"/>
      <w:r w:rsidRPr="00FB1982">
        <w:rPr>
          <w:lang w:val="ru-RU"/>
        </w:rPr>
        <w:t>көшелер</w:t>
      </w:r>
      <w:proofErr w:type="spellEnd"/>
      <w:r w:rsidRPr="00FB1982">
        <w:rPr>
          <w:lang w:val="ru-RU"/>
        </w:rPr>
        <w:t xml:space="preserve">, </w:t>
      </w:r>
      <w:proofErr w:type="spellStart"/>
      <w:r w:rsidRPr="00FB1982">
        <w:rPr>
          <w:lang w:val="ru-RU"/>
        </w:rPr>
        <w:t>жарықтандырудың</w:t>
      </w:r>
      <w:proofErr w:type="spellEnd"/>
      <w:r w:rsidRPr="00FB1982">
        <w:rPr>
          <w:lang w:val="ru-RU"/>
        </w:rPr>
        <w:t xml:space="preserve"> </w:t>
      </w:r>
      <w:proofErr w:type="spellStart"/>
      <w:r w:rsidRPr="00FB1982">
        <w:rPr>
          <w:lang w:val="ru-RU"/>
        </w:rPr>
        <w:t>жеткіліксіздігі</w:t>
      </w:r>
      <w:proofErr w:type="spellEnd"/>
      <w:r w:rsidRPr="00FB1982">
        <w:rPr>
          <w:lang w:val="ru-RU"/>
        </w:rPr>
        <w:t xml:space="preserve"> </w:t>
      </w:r>
      <w:proofErr w:type="spellStart"/>
      <w:r w:rsidRPr="00FB1982">
        <w:rPr>
          <w:lang w:val="ru-RU"/>
        </w:rPr>
        <w:t>және</w:t>
      </w:r>
      <w:proofErr w:type="spellEnd"/>
      <w:r w:rsidRPr="00FB1982">
        <w:rPr>
          <w:lang w:val="ru-RU"/>
        </w:rPr>
        <w:t xml:space="preserve"> </w:t>
      </w:r>
      <w:proofErr w:type="spellStart"/>
      <w:r w:rsidRPr="00FB1982">
        <w:rPr>
          <w:lang w:val="ru-RU"/>
        </w:rPr>
        <w:t>оқиға</w:t>
      </w:r>
      <w:proofErr w:type="spellEnd"/>
      <w:r w:rsidRPr="00FB1982">
        <w:rPr>
          <w:lang w:val="ru-RU"/>
        </w:rPr>
        <w:t xml:space="preserve"> </w:t>
      </w:r>
      <w:proofErr w:type="spellStart"/>
      <w:r w:rsidRPr="00FB1982">
        <w:rPr>
          <w:lang w:val="ru-RU"/>
        </w:rPr>
        <w:t>туралы</w:t>
      </w:r>
      <w:proofErr w:type="spellEnd"/>
      <w:r w:rsidRPr="00FB1982">
        <w:rPr>
          <w:lang w:val="ru-RU"/>
        </w:rPr>
        <w:t xml:space="preserve"> </w:t>
      </w:r>
      <w:proofErr w:type="spellStart"/>
      <w:r w:rsidRPr="00FB1982">
        <w:rPr>
          <w:lang w:val="ru-RU"/>
        </w:rPr>
        <w:t>ақпараттың</w:t>
      </w:r>
      <w:proofErr w:type="spellEnd"/>
      <w:r w:rsidRPr="00FB1982">
        <w:rPr>
          <w:lang w:val="ru-RU"/>
        </w:rPr>
        <w:t xml:space="preserve"> кеш </w:t>
      </w:r>
      <w:proofErr w:type="spellStart"/>
      <w:r w:rsidRPr="00FB1982">
        <w:rPr>
          <w:lang w:val="ru-RU"/>
        </w:rPr>
        <w:t>жетуі</w:t>
      </w:r>
      <w:proofErr w:type="spellEnd"/>
      <w:r w:rsidRPr="00FB1982">
        <w:rPr>
          <w:lang w:val="ru-RU"/>
        </w:rPr>
        <w:t xml:space="preserve"> </w:t>
      </w:r>
      <w:proofErr w:type="spellStart"/>
      <w:r w:rsidRPr="00FB1982">
        <w:rPr>
          <w:lang w:val="ru-RU"/>
        </w:rPr>
        <w:t>азаматтардың</w:t>
      </w:r>
      <w:proofErr w:type="spellEnd"/>
      <w:r w:rsidRPr="00FB1982">
        <w:rPr>
          <w:lang w:val="ru-RU"/>
        </w:rPr>
        <w:t xml:space="preserve"> </w:t>
      </w:r>
      <w:proofErr w:type="spellStart"/>
      <w:r w:rsidRPr="00FB1982">
        <w:rPr>
          <w:lang w:val="ru-RU"/>
        </w:rPr>
        <w:t>күнделікті</w:t>
      </w:r>
      <w:proofErr w:type="spellEnd"/>
      <w:r w:rsidRPr="00FB1982">
        <w:rPr>
          <w:lang w:val="ru-RU"/>
        </w:rPr>
        <w:t xml:space="preserve"> </w:t>
      </w:r>
      <w:proofErr w:type="spellStart"/>
      <w:r w:rsidRPr="00FB1982">
        <w:rPr>
          <w:lang w:val="ru-RU"/>
        </w:rPr>
        <w:t>қауіпсіздігіне</w:t>
      </w:r>
      <w:proofErr w:type="spellEnd"/>
      <w:r w:rsidRPr="00FB1982">
        <w:rPr>
          <w:lang w:val="ru-RU"/>
        </w:rPr>
        <w:t xml:space="preserve"> </w:t>
      </w:r>
      <w:proofErr w:type="spellStart"/>
      <w:r w:rsidRPr="00FB1982">
        <w:rPr>
          <w:lang w:val="ru-RU"/>
        </w:rPr>
        <w:t>әсер</w:t>
      </w:r>
      <w:proofErr w:type="spellEnd"/>
      <w:r w:rsidRPr="00FB1982">
        <w:rPr>
          <w:lang w:val="ru-RU"/>
        </w:rPr>
        <w:t xml:space="preserve"> </w:t>
      </w:r>
      <w:proofErr w:type="spellStart"/>
      <w:r w:rsidRPr="00FB1982">
        <w:rPr>
          <w:lang w:val="ru-RU"/>
        </w:rPr>
        <w:t>етеді</w:t>
      </w:r>
      <w:proofErr w:type="spellEnd"/>
      <w:r w:rsidRPr="00FB1982">
        <w:rPr>
          <w:lang w:val="ru-RU"/>
        </w:rPr>
        <w:t xml:space="preserve">. </w:t>
      </w:r>
      <w:proofErr w:type="spellStart"/>
      <w:r>
        <w:t>SafeWay</w:t>
      </w:r>
      <w:proofErr w:type="spellEnd"/>
      <w:r w:rsidRPr="00FB1982">
        <w:rPr>
          <w:lang w:val="ru-RU"/>
        </w:rPr>
        <w:t xml:space="preserve"> осы </w:t>
      </w:r>
      <w:proofErr w:type="spellStart"/>
      <w:r w:rsidRPr="00FB1982">
        <w:rPr>
          <w:lang w:val="ru-RU"/>
        </w:rPr>
        <w:t>факторларды</w:t>
      </w:r>
      <w:proofErr w:type="spellEnd"/>
      <w:r w:rsidRPr="00FB1982">
        <w:rPr>
          <w:lang w:val="ru-RU"/>
        </w:rPr>
        <w:t xml:space="preserve"> </w:t>
      </w:r>
      <w:proofErr w:type="spellStart"/>
      <w:r w:rsidRPr="00FB1982">
        <w:rPr>
          <w:lang w:val="ru-RU"/>
        </w:rPr>
        <w:t>цифрлық</w:t>
      </w:r>
      <w:proofErr w:type="spellEnd"/>
      <w:r w:rsidRPr="00FB1982">
        <w:rPr>
          <w:lang w:val="ru-RU"/>
        </w:rPr>
        <w:t xml:space="preserve"> </w:t>
      </w:r>
      <w:proofErr w:type="spellStart"/>
      <w:r w:rsidRPr="00FB1982">
        <w:rPr>
          <w:lang w:val="ru-RU"/>
        </w:rPr>
        <w:t>картада</w:t>
      </w:r>
      <w:proofErr w:type="spellEnd"/>
      <w:r w:rsidRPr="00FB1982">
        <w:rPr>
          <w:lang w:val="ru-RU"/>
        </w:rPr>
        <w:t xml:space="preserve"> </w:t>
      </w:r>
      <w:proofErr w:type="spellStart"/>
      <w:r w:rsidRPr="00FB1982">
        <w:rPr>
          <w:lang w:val="ru-RU"/>
        </w:rPr>
        <w:t>біріктіріп</w:t>
      </w:r>
      <w:proofErr w:type="spellEnd"/>
      <w:r w:rsidRPr="00FB1982">
        <w:rPr>
          <w:lang w:val="ru-RU"/>
        </w:rPr>
        <w:t xml:space="preserve">, </w:t>
      </w:r>
      <w:proofErr w:type="spellStart"/>
      <w:r w:rsidRPr="00FB1982">
        <w:rPr>
          <w:lang w:val="ru-RU"/>
        </w:rPr>
        <w:t>профилактикалық</w:t>
      </w:r>
      <w:proofErr w:type="spellEnd"/>
      <w:r w:rsidRPr="00FB1982">
        <w:rPr>
          <w:lang w:val="ru-RU"/>
        </w:rPr>
        <w:t xml:space="preserve"> </w:t>
      </w:r>
      <w:proofErr w:type="spellStart"/>
      <w:r w:rsidRPr="00FB1982">
        <w:rPr>
          <w:lang w:val="ru-RU"/>
        </w:rPr>
        <w:t>сипаттағы</w:t>
      </w:r>
      <w:proofErr w:type="spellEnd"/>
      <w:r w:rsidRPr="00FB1982">
        <w:rPr>
          <w:lang w:val="ru-RU"/>
        </w:rPr>
        <w:t xml:space="preserve"> </w:t>
      </w:r>
      <w:proofErr w:type="spellStart"/>
      <w:r w:rsidRPr="00FB1982">
        <w:rPr>
          <w:lang w:val="ru-RU"/>
        </w:rPr>
        <w:t>шешім</w:t>
      </w:r>
      <w:proofErr w:type="spellEnd"/>
      <w:r w:rsidRPr="00FB1982">
        <w:rPr>
          <w:lang w:val="ru-RU"/>
        </w:rPr>
        <w:t xml:space="preserve"> </w:t>
      </w:r>
      <w:proofErr w:type="spellStart"/>
      <w:r w:rsidRPr="00FB1982">
        <w:rPr>
          <w:lang w:val="ru-RU"/>
        </w:rPr>
        <w:t>ұсынады</w:t>
      </w:r>
      <w:proofErr w:type="spellEnd"/>
      <w:r w:rsidRPr="00FB1982">
        <w:rPr>
          <w:lang w:val="ru-RU"/>
        </w:rPr>
        <w:t>.</w:t>
      </w:r>
    </w:p>
    <w:p w14:paraId="26C2F75F" w14:textId="77777777" w:rsidR="005F5853" w:rsidRPr="00EB1741" w:rsidRDefault="005F5853" w:rsidP="00EB1741">
      <w:pPr>
        <w:ind w:firstLine="0"/>
        <w:jc w:val="both"/>
        <w:rPr>
          <w:rFonts w:cs="Times New Roman"/>
          <w:szCs w:val="28"/>
          <w:lang w:val="ru-RU"/>
        </w:rPr>
      </w:pPr>
    </w:p>
    <w:p w14:paraId="2098B8DA" w14:textId="77777777" w:rsidR="005F5853" w:rsidRDefault="00000000" w:rsidP="00EB1741">
      <w:pPr>
        <w:pStyle w:val="21"/>
        <w:spacing w:before="0" w:after="0"/>
        <w:ind w:firstLine="851"/>
        <w:jc w:val="both"/>
        <w:rPr>
          <w:rFonts w:ascii="Times New Roman" w:eastAsia="Times New Roman" w:hAnsi="Times New Roman" w:cs="Times New Roman"/>
          <w:color w:val="auto"/>
          <w:szCs w:val="28"/>
          <w:lang w:val="ru-RU"/>
        </w:rPr>
      </w:pPr>
      <w:bookmarkStart w:id="9" w:name="_Toc228545851"/>
      <w:r w:rsidRPr="00EB1741">
        <w:rPr>
          <w:rFonts w:ascii="Times New Roman" w:eastAsia="Times New Roman" w:hAnsi="Times New Roman" w:cs="Times New Roman"/>
          <w:color w:val="auto"/>
          <w:szCs w:val="28"/>
          <w:lang w:val="ru-RU"/>
        </w:rPr>
        <w:t xml:space="preserve">1.2 </w:t>
      </w:r>
      <w:bookmarkStart w:id="10" w:name="_Toc228536162"/>
      <w:proofErr w:type="spellStart"/>
      <w:r w:rsidRPr="00EB1741">
        <w:rPr>
          <w:rFonts w:ascii="Times New Roman" w:eastAsia="Times New Roman" w:hAnsi="Times New Roman" w:cs="Times New Roman"/>
          <w:color w:val="auto"/>
          <w:szCs w:val="28"/>
          <w:lang w:val="ru-RU"/>
        </w:rPr>
        <w:t>Геоақпараттық</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жүйелер</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және</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ақылды</w:t>
      </w:r>
      <w:proofErr w:type="spellEnd"/>
      <w:r w:rsidRPr="00EB1741">
        <w:rPr>
          <w:rFonts w:ascii="Times New Roman" w:eastAsia="Times New Roman" w:hAnsi="Times New Roman" w:cs="Times New Roman"/>
          <w:color w:val="auto"/>
          <w:szCs w:val="28"/>
          <w:lang w:val="ru-RU"/>
        </w:rPr>
        <w:t xml:space="preserve"> карта </w:t>
      </w:r>
      <w:proofErr w:type="spellStart"/>
      <w:r w:rsidRPr="00EB1741">
        <w:rPr>
          <w:rFonts w:ascii="Times New Roman" w:eastAsia="Times New Roman" w:hAnsi="Times New Roman" w:cs="Times New Roman"/>
          <w:color w:val="auto"/>
          <w:szCs w:val="28"/>
          <w:lang w:val="ru-RU"/>
        </w:rPr>
        <w:t>ұғымы</w:t>
      </w:r>
      <w:bookmarkEnd w:id="9"/>
      <w:bookmarkEnd w:id="10"/>
      <w:proofErr w:type="spellEnd"/>
    </w:p>
    <w:p w14:paraId="1DF845A9" w14:textId="77777777" w:rsidR="00EB1741" w:rsidRPr="00EB1741" w:rsidRDefault="00EB1741" w:rsidP="00EB1741">
      <w:pPr>
        <w:ind w:firstLine="0"/>
        <w:rPr>
          <w:lang w:val="ru-RU"/>
        </w:rPr>
      </w:pPr>
    </w:p>
    <w:p w14:paraId="58951C4A" w14:textId="77777777" w:rsidR="005F5853" w:rsidRPr="00FB1982" w:rsidRDefault="00000000" w:rsidP="00EB1741">
      <w:pPr>
        <w:ind w:firstLine="851"/>
        <w:jc w:val="both"/>
        <w:rPr>
          <w:rFonts w:cs="Times New Roman"/>
          <w:szCs w:val="28"/>
          <w:lang w:val="ru-RU"/>
        </w:rPr>
      </w:pPr>
      <w:proofErr w:type="spellStart"/>
      <w:r w:rsidRPr="00EB1741">
        <w:rPr>
          <w:rFonts w:cs="Times New Roman"/>
          <w:szCs w:val="28"/>
          <w:lang w:val="ru-RU"/>
        </w:rPr>
        <w:t>Геоақпараттық</w:t>
      </w:r>
      <w:proofErr w:type="spellEnd"/>
      <w:r w:rsidRPr="00EB1741">
        <w:rPr>
          <w:rFonts w:cs="Times New Roman"/>
          <w:szCs w:val="28"/>
          <w:lang w:val="ru-RU"/>
        </w:rPr>
        <w:t xml:space="preserve"> </w:t>
      </w:r>
      <w:proofErr w:type="spellStart"/>
      <w:r w:rsidRPr="00EB1741">
        <w:rPr>
          <w:rFonts w:cs="Times New Roman"/>
          <w:szCs w:val="28"/>
          <w:lang w:val="ru-RU"/>
        </w:rPr>
        <w:t>жүйе</w:t>
      </w:r>
      <w:proofErr w:type="spellEnd"/>
      <w:r w:rsidRPr="00EB1741">
        <w:rPr>
          <w:rFonts w:cs="Times New Roman"/>
          <w:szCs w:val="28"/>
          <w:lang w:val="ru-RU"/>
        </w:rPr>
        <w:t xml:space="preserve"> </w:t>
      </w:r>
      <w:proofErr w:type="spellStart"/>
      <w:r w:rsidRPr="00EB1741">
        <w:rPr>
          <w:rFonts w:cs="Times New Roman"/>
          <w:szCs w:val="28"/>
          <w:lang w:val="ru-RU"/>
        </w:rPr>
        <w:t>кеңістіктік</w:t>
      </w:r>
      <w:proofErr w:type="spellEnd"/>
      <w:r w:rsidRPr="00EB1741">
        <w:rPr>
          <w:rFonts w:cs="Times New Roman"/>
          <w:szCs w:val="28"/>
          <w:lang w:val="ru-RU"/>
        </w:rPr>
        <w:t xml:space="preserve"> </w:t>
      </w:r>
      <w:proofErr w:type="spellStart"/>
      <w:r w:rsidRPr="00EB1741">
        <w:rPr>
          <w:rFonts w:cs="Times New Roman"/>
          <w:szCs w:val="28"/>
          <w:lang w:val="ru-RU"/>
        </w:rPr>
        <w:t>деректерді</w:t>
      </w:r>
      <w:proofErr w:type="spellEnd"/>
      <w:r w:rsidRPr="00EB1741">
        <w:rPr>
          <w:rFonts w:cs="Times New Roman"/>
          <w:szCs w:val="28"/>
          <w:lang w:val="ru-RU"/>
        </w:rPr>
        <w:t xml:space="preserve"> </w:t>
      </w:r>
      <w:proofErr w:type="spellStart"/>
      <w:r w:rsidRPr="00EB1741">
        <w:rPr>
          <w:rFonts w:cs="Times New Roman"/>
          <w:szCs w:val="28"/>
          <w:lang w:val="ru-RU"/>
        </w:rPr>
        <w:t>жинау</w:t>
      </w:r>
      <w:proofErr w:type="spellEnd"/>
      <w:r w:rsidRPr="00EB1741">
        <w:rPr>
          <w:rFonts w:cs="Times New Roman"/>
          <w:szCs w:val="28"/>
          <w:lang w:val="ru-RU"/>
        </w:rPr>
        <w:t xml:space="preserve">, </w:t>
      </w:r>
      <w:proofErr w:type="spellStart"/>
      <w:r w:rsidRPr="00EB1741">
        <w:rPr>
          <w:rFonts w:cs="Times New Roman"/>
          <w:szCs w:val="28"/>
          <w:lang w:val="ru-RU"/>
        </w:rPr>
        <w:t>сақтау</w:t>
      </w:r>
      <w:proofErr w:type="spellEnd"/>
      <w:r w:rsidRPr="00EB1741">
        <w:rPr>
          <w:rFonts w:cs="Times New Roman"/>
          <w:szCs w:val="28"/>
          <w:lang w:val="ru-RU"/>
        </w:rPr>
        <w:t xml:space="preserve">, </w:t>
      </w:r>
      <w:proofErr w:type="spellStart"/>
      <w:r w:rsidRPr="00EB1741">
        <w:rPr>
          <w:rFonts w:cs="Times New Roman"/>
          <w:szCs w:val="28"/>
          <w:lang w:val="ru-RU"/>
        </w:rPr>
        <w:t>талдау</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визуализациялау</w:t>
      </w:r>
      <w:proofErr w:type="spellEnd"/>
      <w:r w:rsidRPr="00EB1741">
        <w:rPr>
          <w:rFonts w:cs="Times New Roman"/>
          <w:szCs w:val="28"/>
          <w:lang w:val="ru-RU"/>
        </w:rPr>
        <w:t xml:space="preserve"> </w:t>
      </w:r>
      <w:proofErr w:type="spellStart"/>
      <w:r w:rsidRPr="00EB1741">
        <w:rPr>
          <w:rFonts w:cs="Times New Roman"/>
          <w:szCs w:val="28"/>
          <w:lang w:val="ru-RU"/>
        </w:rPr>
        <w:t>үшін</w:t>
      </w:r>
      <w:proofErr w:type="spellEnd"/>
      <w:r w:rsidRPr="00EB1741">
        <w:rPr>
          <w:rFonts w:cs="Times New Roman"/>
          <w:szCs w:val="28"/>
          <w:lang w:val="ru-RU"/>
        </w:rPr>
        <w:t xml:space="preserve"> </w:t>
      </w:r>
      <w:proofErr w:type="spellStart"/>
      <w:r w:rsidRPr="00EB1741">
        <w:rPr>
          <w:rFonts w:cs="Times New Roman"/>
          <w:szCs w:val="28"/>
          <w:lang w:val="ru-RU"/>
        </w:rPr>
        <w:t>қолданылады</w:t>
      </w:r>
      <w:proofErr w:type="spellEnd"/>
      <w:r w:rsidRPr="00EB1741">
        <w:rPr>
          <w:rFonts w:cs="Times New Roman"/>
          <w:szCs w:val="28"/>
          <w:lang w:val="ru-RU"/>
        </w:rPr>
        <w:t xml:space="preserve">. </w:t>
      </w:r>
      <w:proofErr w:type="spellStart"/>
      <w:r w:rsidRPr="00EB1741">
        <w:rPr>
          <w:rFonts w:cs="Times New Roman"/>
          <w:szCs w:val="28"/>
        </w:rPr>
        <w:t>SafeWay</w:t>
      </w:r>
      <w:proofErr w:type="spellEnd"/>
      <w:r w:rsidRPr="00FB1982">
        <w:rPr>
          <w:rFonts w:cs="Times New Roman"/>
          <w:szCs w:val="28"/>
          <w:lang w:val="ru-RU"/>
        </w:rPr>
        <w:t xml:space="preserve"> </w:t>
      </w:r>
      <w:proofErr w:type="spellStart"/>
      <w:r w:rsidRPr="00FB1982">
        <w:rPr>
          <w:rFonts w:cs="Times New Roman"/>
          <w:szCs w:val="28"/>
          <w:lang w:val="ru-RU"/>
        </w:rPr>
        <w:t>контекстінде</w:t>
      </w:r>
      <w:proofErr w:type="spellEnd"/>
      <w:r w:rsidRPr="00FB1982">
        <w:rPr>
          <w:rFonts w:cs="Times New Roman"/>
          <w:szCs w:val="28"/>
          <w:lang w:val="ru-RU"/>
        </w:rPr>
        <w:t xml:space="preserve"> </w:t>
      </w:r>
      <w:proofErr w:type="spellStart"/>
      <w:r w:rsidRPr="00FB1982">
        <w:rPr>
          <w:rFonts w:cs="Times New Roman"/>
          <w:szCs w:val="28"/>
          <w:lang w:val="ru-RU"/>
        </w:rPr>
        <w:t>кеңістіктік</w:t>
      </w:r>
      <w:proofErr w:type="spellEnd"/>
      <w:r w:rsidRPr="00FB1982">
        <w:rPr>
          <w:rFonts w:cs="Times New Roman"/>
          <w:szCs w:val="28"/>
          <w:lang w:val="ru-RU"/>
        </w:rPr>
        <w:t xml:space="preserve"> </w:t>
      </w:r>
      <w:proofErr w:type="spellStart"/>
      <w:r w:rsidRPr="00FB1982">
        <w:rPr>
          <w:rFonts w:cs="Times New Roman"/>
          <w:szCs w:val="28"/>
          <w:lang w:val="ru-RU"/>
        </w:rPr>
        <w:t>дерек</w:t>
      </w:r>
      <w:proofErr w:type="spellEnd"/>
      <w:r w:rsidRPr="00FB1982">
        <w:rPr>
          <w:rFonts w:cs="Times New Roman"/>
          <w:szCs w:val="28"/>
          <w:lang w:val="ru-RU"/>
        </w:rPr>
        <w:t xml:space="preserve"> </w:t>
      </w:r>
      <w:proofErr w:type="spellStart"/>
      <w:r w:rsidRPr="00FB1982">
        <w:rPr>
          <w:rFonts w:cs="Times New Roman"/>
          <w:szCs w:val="28"/>
          <w:lang w:val="ru-RU"/>
        </w:rPr>
        <w:t>ретінде</w:t>
      </w:r>
      <w:proofErr w:type="spellEnd"/>
      <w:r w:rsidRPr="00FB1982">
        <w:rPr>
          <w:rFonts w:cs="Times New Roman"/>
          <w:szCs w:val="28"/>
          <w:lang w:val="ru-RU"/>
        </w:rPr>
        <w:t xml:space="preserve"> координата, радиус, </w:t>
      </w:r>
      <w:proofErr w:type="spellStart"/>
      <w:r w:rsidRPr="00FB1982">
        <w:rPr>
          <w:rFonts w:cs="Times New Roman"/>
          <w:szCs w:val="28"/>
          <w:lang w:val="ru-RU"/>
        </w:rPr>
        <w:t>сызықтық</w:t>
      </w:r>
      <w:proofErr w:type="spellEnd"/>
      <w:r w:rsidRPr="00FB1982">
        <w:rPr>
          <w:rFonts w:cs="Times New Roman"/>
          <w:szCs w:val="28"/>
          <w:lang w:val="ru-RU"/>
        </w:rPr>
        <w:t xml:space="preserve"> маршрут, </w:t>
      </w:r>
      <w:proofErr w:type="spellStart"/>
      <w:r w:rsidRPr="00FB1982">
        <w:rPr>
          <w:rFonts w:cs="Times New Roman"/>
          <w:szCs w:val="28"/>
          <w:lang w:val="ru-RU"/>
        </w:rPr>
        <w:t>қауіп</w:t>
      </w:r>
      <w:proofErr w:type="spellEnd"/>
      <w:r w:rsidRPr="00FB1982">
        <w:rPr>
          <w:rFonts w:cs="Times New Roman"/>
          <w:szCs w:val="28"/>
          <w:lang w:val="ru-RU"/>
        </w:rPr>
        <w:t xml:space="preserve"> </w:t>
      </w:r>
      <w:proofErr w:type="spellStart"/>
      <w:r w:rsidRPr="00FB1982">
        <w:rPr>
          <w:rFonts w:cs="Times New Roman"/>
          <w:szCs w:val="28"/>
          <w:lang w:val="ru-RU"/>
        </w:rPr>
        <w:t>нүктесі</w:t>
      </w:r>
      <w:proofErr w:type="spellEnd"/>
      <w:r w:rsidRPr="00FB1982">
        <w:rPr>
          <w:rFonts w:cs="Times New Roman"/>
          <w:szCs w:val="28"/>
          <w:lang w:val="ru-RU"/>
        </w:rPr>
        <w:t xml:space="preserve">, </w:t>
      </w:r>
      <w:proofErr w:type="spellStart"/>
      <w:r w:rsidRPr="00FB1982">
        <w:rPr>
          <w:rFonts w:cs="Times New Roman"/>
          <w:szCs w:val="28"/>
          <w:lang w:val="ru-RU"/>
        </w:rPr>
        <w:t>қауіпсіз</w:t>
      </w:r>
      <w:proofErr w:type="spellEnd"/>
      <w:r w:rsidRPr="00FB1982">
        <w:rPr>
          <w:rFonts w:cs="Times New Roman"/>
          <w:szCs w:val="28"/>
          <w:lang w:val="ru-RU"/>
        </w:rPr>
        <w:t xml:space="preserve"> </w:t>
      </w:r>
      <w:proofErr w:type="spellStart"/>
      <w:r w:rsidRPr="00FB1982">
        <w:rPr>
          <w:rFonts w:cs="Times New Roman"/>
          <w:szCs w:val="28"/>
          <w:lang w:val="ru-RU"/>
        </w:rPr>
        <w:t>орын</w:t>
      </w:r>
      <w:proofErr w:type="spellEnd"/>
      <w:r w:rsidRPr="00FB1982">
        <w:rPr>
          <w:rFonts w:cs="Times New Roman"/>
          <w:szCs w:val="28"/>
          <w:lang w:val="ru-RU"/>
        </w:rPr>
        <w:t xml:space="preserve">, карта </w:t>
      </w:r>
      <w:proofErr w:type="spellStart"/>
      <w:r w:rsidRPr="00FB1982">
        <w:rPr>
          <w:rFonts w:cs="Times New Roman"/>
          <w:szCs w:val="28"/>
          <w:lang w:val="ru-RU"/>
        </w:rPr>
        <w:t>қабаты</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пайдаланушының</w:t>
      </w:r>
      <w:proofErr w:type="spellEnd"/>
      <w:r w:rsidRPr="00FB1982">
        <w:rPr>
          <w:rFonts w:cs="Times New Roman"/>
          <w:szCs w:val="28"/>
          <w:lang w:val="ru-RU"/>
        </w:rPr>
        <w:t xml:space="preserve"> </w:t>
      </w:r>
      <w:proofErr w:type="spellStart"/>
      <w:r w:rsidRPr="00FB1982">
        <w:rPr>
          <w:rFonts w:cs="Times New Roman"/>
          <w:szCs w:val="28"/>
          <w:lang w:val="ru-RU"/>
        </w:rPr>
        <w:t>ағымдағы</w:t>
      </w:r>
      <w:proofErr w:type="spellEnd"/>
      <w:r w:rsidRPr="00FB1982">
        <w:rPr>
          <w:rFonts w:cs="Times New Roman"/>
          <w:szCs w:val="28"/>
          <w:lang w:val="ru-RU"/>
        </w:rPr>
        <w:t xml:space="preserve"> </w:t>
      </w:r>
      <w:proofErr w:type="spellStart"/>
      <w:r w:rsidRPr="00FB1982">
        <w:rPr>
          <w:rFonts w:cs="Times New Roman"/>
          <w:szCs w:val="28"/>
          <w:lang w:val="ru-RU"/>
        </w:rPr>
        <w:t>орны</w:t>
      </w:r>
      <w:proofErr w:type="spellEnd"/>
      <w:r w:rsidRPr="00FB1982">
        <w:rPr>
          <w:rFonts w:cs="Times New Roman"/>
          <w:szCs w:val="28"/>
          <w:lang w:val="ru-RU"/>
        </w:rPr>
        <w:t xml:space="preserve"> </w:t>
      </w:r>
      <w:proofErr w:type="spellStart"/>
      <w:r w:rsidRPr="00FB1982">
        <w:rPr>
          <w:rFonts w:cs="Times New Roman"/>
          <w:szCs w:val="28"/>
          <w:lang w:val="ru-RU"/>
        </w:rPr>
        <w:t>алынады</w:t>
      </w:r>
      <w:proofErr w:type="spellEnd"/>
      <w:r w:rsidRPr="00FB1982">
        <w:rPr>
          <w:rFonts w:cs="Times New Roman"/>
          <w:szCs w:val="28"/>
          <w:lang w:val="ru-RU"/>
        </w:rPr>
        <w:t xml:space="preserve">. </w:t>
      </w:r>
      <w:proofErr w:type="spellStart"/>
      <w:r w:rsidRPr="00FB1982">
        <w:rPr>
          <w:rFonts w:cs="Times New Roman"/>
          <w:szCs w:val="28"/>
          <w:lang w:val="ru-RU"/>
        </w:rPr>
        <w:t>Деректердің</w:t>
      </w:r>
      <w:proofErr w:type="spellEnd"/>
      <w:r w:rsidRPr="00FB1982">
        <w:rPr>
          <w:rFonts w:cs="Times New Roman"/>
          <w:szCs w:val="28"/>
          <w:lang w:val="ru-RU"/>
        </w:rPr>
        <w:t xml:space="preserve"> </w:t>
      </w:r>
      <w:proofErr w:type="spellStart"/>
      <w:r w:rsidRPr="00FB1982">
        <w:rPr>
          <w:rFonts w:cs="Times New Roman"/>
          <w:szCs w:val="28"/>
          <w:lang w:val="ru-RU"/>
        </w:rPr>
        <w:t>кеңістіктік</w:t>
      </w:r>
      <w:proofErr w:type="spellEnd"/>
      <w:r w:rsidRPr="00FB1982">
        <w:rPr>
          <w:rFonts w:cs="Times New Roman"/>
          <w:szCs w:val="28"/>
          <w:lang w:val="ru-RU"/>
        </w:rPr>
        <w:t xml:space="preserve"> </w:t>
      </w:r>
      <w:proofErr w:type="spellStart"/>
      <w:r w:rsidRPr="00FB1982">
        <w:rPr>
          <w:rFonts w:cs="Times New Roman"/>
          <w:szCs w:val="28"/>
          <w:lang w:val="ru-RU"/>
        </w:rPr>
        <w:t>сипаты</w:t>
      </w:r>
      <w:proofErr w:type="spellEnd"/>
      <w:r w:rsidRPr="00FB1982">
        <w:rPr>
          <w:rFonts w:cs="Times New Roman"/>
          <w:szCs w:val="28"/>
          <w:lang w:val="ru-RU"/>
        </w:rPr>
        <w:t xml:space="preserve"> </w:t>
      </w:r>
      <w:proofErr w:type="spellStart"/>
      <w:r w:rsidRPr="00FB1982">
        <w:rPr>
          <w:rFonts w:cs="Times New Roman"/>
          <w:szCs w:val="28"/>
          <w:lang w:val="ru-RU"/>
        </w:rPr>
        <w:t>жүйенің</w:t>
      </w:r>
      <w:proofErr w:type="spellEnd"/>
      <w:r w:rsidRPr="00FB1982">
        <w:rPr>
          <w:rFonts w:cs="Times New Roman"/>
          <w:szCs w:val="28"/>
          <w:lang w:val="ru-RU"/>
        </w:rPr>
        <w:t xml:space="preserve"> </w:t>
      </w:r>
      <w:proofErr w:type="spellStart"/>
      <w:r w:rsidRPr="00FB1982">
        <w:rPr>
          <w:rFonts w:cs="Times New Roman"/>
          <w:szCs w:val="28"/>
          <w:lang w:val="ru-RU"/>
        </w:rPr>
        <w:t>негізгі</w:t>
      </w:r>
      <w:proofErr w:type="spellEnd"/>
      <w:r w:rsidRPr="00FB1982">
        <w:rPr>
          <w:rFonts w:cs="Times New Roman"/>
          <w:szCs w:val="28"/>
          <w:lang w:val="ru-RU"/>
        </w:rPr>
        <w:t xml:space="preserve"> </w:t>
      </w:r>
      <w:proofErr w:type="spellStart"/>
      <w:r w:rsidRPr="00FB1982">
        <w:rPr>
          <w:rFonts w:cs="Times New Roman"/>
          <w:szCs w:val="28"/>
          <w:lang w:val="ru-RU"/>
        </w:rPr>
        <w:t>логикасын</w:t>
      </w:r>
      <w:proofErr w:type="spellEnd"/>
      <w:r w:rsidRPr="00FB1982">
        <w:rPr>
          <w:rFonts w:cs="Times New Roman"/>
          <w:szCs w:val="28"/>
          <w:lang w:val="ru-RU"/>
        </w:rPr>
        <w:t xml:space="preserve"> </w:t>
      </w:r>
      <w:proofErr w:type="spellStart"/>
      <w:r w:rsidRPr="00FB1982">
        <w:rPr>
          <w:rFonts w:cs="Times New Roman"/>
          <w:szCs w:val="28"/>
          <w:lang w:val="ru-RU"/>
        </w:rPr>
        <w:t>анықтайды</w:t>
      </w:r>
      <w:proofErr w:type="spellEnd"/>
      <w:r w:rsidRPr="00FB1982">
        <w:rPr>
          <w:rFonts w:cs="Times New Roman"/>
          <w:szCs w:val="28"/>
          <w:lang w:val="ru-RU"/>
        </w:rPr>
        <w:t xml:space="preserve">: </w:t>
      </w:r>
      <w:proofErr w:type="spellStart"/>
      <w:r w:rsidRPr="00FB1982">
        <w:rPr>
          <w:rFonts w:cs="Times New Roman"/>
          <w:szCs w:val="28"/>
          <w:lang w:val="ru-RU"/>
        </w:rPr>
        <w:t>қауіп</w:t>
      </w:r>
      <w:proofErr w:type="spellEnd"/>
      <w:r w:rsidRPr="00FB1982">
        <w:rPr>
          <w:rFonts w:cs="Times New Roman"/>
          <w:szCs w:val="28"/>
          <w:lang w:val="ru-RU"/>
        </w:rPr>
        <w:t xml:space="preserve"> </w:t>
      </w:r>
      <w:proofErr w:type="spellStart"/>
      <w:r w:rsidRPr="00FB1982">
        <w:rPr>
          <w:rFonts w:cs="Times New Roman"/>
          <w:szCs w:val="28"/>
          <w:lang w:val="ru-RU"/>
        </w:rPr>
        <w:t>нүктесі</w:t>
      </w:r>
      <w:proofErr w:type="spellEnd"/>
      <w:r w:rsidRPr="00FB1982">
        <w:rPr>
          <w:rFonts w:cs="Times New Roman"/>
          <w:szCs w:val="28"/>
          <w:lang w:val="ru-RU"/>
        </w:rPr>
        <w:t xml:space="preserve"> </w:t>
      </w:r>
      <w:proofErr w:type="spellStart"/>
      <w:r w:rsidRPr="00FB1982">
        <w:rPr>
          <w:rFonts w:cs="Times New Roman"/>
          <w:szCs w:val="28"/>
          <w:lang w:val="ru-RU"/>
        </w:rPr>
        <w:t>маршрутқа</w:t>
      </w:r>
      <w:proofErr w:type="spellEnd"/>
      <w:r w:rsidRPr="00FB1982">
        <w:rPr>
          <w:rFonts w:cs="Times New Roman"/>
          <w:szCs w:val="28"/>
          <w:lang w:val="ru-RU"/>
        </w:rPr>
        <w:t xml:space="preserve"> </w:t>
      </w:r>
      <w:proofErr w:type="spellStart"/>
      <w:r w:rsidRPr="00FB1982">
        <w:rPr>
          <w:rFonts w:cs="Times New Roman"/>
          <w:szCs w:val="28"/>
          <w:lang w:val="ru-RU"/>
        </w:rPr>
        <w:t>қаншалықты</w:t>
      </w:r>
      <w:proofErr w:type="spellEnd"/>
      <w:r w:rsidRPr="00FB1982">
        <w:rPr>
          <w:rFonts w:cs="Times New Roman"/>
          <w:szCs w:val="28"/>
          <w:lang w:val="ru-RU"/>
        </w:rPr>
        <w:t xml:space="preserve"> </w:t>
      </w:r>
      <w:proofErr w:type="spellStart"/>
      <w:r w:rsidRPr="00FB1982">
        <w:rPr>
          <w:rFonts w:cs="Times New Roman"/>
          <w:szCs w:val="28"/>
          <w:lang w:val="ru-RU"/>
        </w:rPr>
        <w:t>жақын</w:t>
      </w:r>
      <w:proofErr w:type="spellEnd"/>
      <w:r w:rsidRPr="00FB1982">
        <w:rPr>
          <w:rFonts w:cs="Times New Roman"/>
          <w:szCs w:val="28"/>
          <w:lang w:val="ru-RU"/>
        </w:rPr>
        <w:t xml:space="preserve">, </w:t>
      </w:r>
      <w:proofErr w:type="spellStart"/>
      <w:r w:rsidRPr="00FB1982">
        <w:rPr>
          <w:rFonts w:cs="Times New Roman"/>
          <w:szCs w:val="28"/>
          <w:lang w:val="ru-RU"/>
        </w:rPr>
        <w:t>жарықтандырылған</w:t>
      </w:r>
      <w:proofErr w:type="spellEnd"/>
      <w:r w:rsidRPr="00FB1982">
        <w:rPr>
          <w:rFonts w:cs="Times New Roman"/>
          <w:szCs w:val="28"/>
          <w:lang w:val="ru-RU"/>
        </w:rPr>
        <w:t xml:space="preserve"> </w:t>
      </w:r>
      <w:proofErr w:type="spellStart"/>
      <w:r w:rsidRPr="00FB1982">
        <w:rPr>
          <w:rFonts w:cs="Times New Roman"/>
          <w:szCs w:val="28"/>
          <w:lang w:val="ru-RU"/>
        </w:rPr>
        <w:t>көше</w:t>
      </w:r>
      <w:proofErr w:type="spellEnd"/>
      <w:r w:rsidRPr="00FB1982">
        <w:rPr>
          <w:rFonts w:cs="Times New Roman"/>
          <w:szCs w:val="28"/>
          <w:lang w:val="ru-RU"/>
        </w:rPr>
        <w:t xml:space="preserve"> </w:t>
      </w:r>
      <w:proofErr w:type="spellStart"/>
      <w:r w:rsidRPr="00FB1982">
        <w:rPr>
          <w:rFonts w:cs="Times New Roman"/>
          <w:szCs w:val="28"/>
          <w:lang w:val="ru-RU"/>
        </w:rPr>
        <w:t>сызығы</w:t>
      </w:r>
      <w:proofErr w:type="spellEnd"/>
      <w:r w:rsidRPr="00FB1982">
        <w:rPr>
          <w:rFonts w:cs="Times New Roman"/>
          <w:szCs w:val="28"/>
          <w:lang w:val="ru-RU"/>
        </w:rPr>
        <w:t xml:space="preserve"> </w:t>
      </w:r>
      <w:proofErr w:type="spellStart"/>
      <w:r w:rsidRPr="00FB1982">
        <w:rPr>
          <w:rFonts w:cs="Times New Roman"/>
          <w:szCs w:val="28"/>
          <w:lang w:val="ru-RU"/>
        </w:rPr>
        <w:t>маршрутпен</w:t>
      </w:r>
      <w:proofErr w:type="spellEnd"/>
      <w:r w:rsidRPr="00FB1982">
        <w:rPr>
          <w:rFonts w:cs="Times New Roman"/>
          <w:szCs w:val="28"/>
          <w:lang w:val="ru-RU"/>
        </w:rPr>
        <w:t xml:space="preserve"> </w:t>
      </w:r>
      <w:proofErr w:type="spellStart"/>
      <w:r w:rsidRPr="00FB1982">
        <w:rPr>
          <w:rFonts w:cs="Times New Roman"/>
          <w:szCs w:val="28"/>
          <w:lang w:val="ru-RU"/>
        </w:rPr>
        <w:t>қаншалықты</w:t>
      </w:r>
      <w:proofErr w:type="spellEnd"/>
      <w:r w:rsidRPr="00FB1982">
        <w:rPr>
          <w:rFonts w:cs="Times New Roman"/>
          <w:szCs w:val="28"/>
          <w:lang w:val="ru-RU"/>
        </w:rPr>
        <w:t xml:space="preserve"> </w:t>
      </w:r>
      <w:proofErr w:type="spellStart"/>
      <w:r w:rsidRPr="00FB1982">
        <w:rPr>
          <w:rFonts w:cs="Times New Roman"/>
          <w:szCs w:val="28"/>
          <w:lang w:val="ru-RU"/>
        </w:rPr>
        <w:t>сәйкес</w:t>
      </w:r>
      <w:proofErr w:type="spellEnd"/>
      <w:r w:rsidRPr="00FB1982">
        <w:rPr>
          <w:rFonts w:cs="Times New Roman"/>
          <w:szCs w:val="28"/>
          <w:lang w:val="ru-RU"/>
        </w:rPr>
        <w:t xml:space="preserve"> </w:t>
      </w:r>
      <w:proofErr w:type="spellStart"/>
      <w:r w:rsidRPr="00FB1982">
        <w:rPr>
          <w:rFonts w:cs="Times New Roman"/>
          <w:szCs w:val="28"/>
          <w:lang w:val="ru-RU"/>
        </w:rPr>
        <w:t>келеді</w:t>
      </w:r>
      <w:proofErr w:type="spellEnd"/>
      <w:r w:rsidRPr="00FB1982">
        <w:rPr>
          <w:rFonts w:cs="Times New Roman"/>
          <w:szCs w:val="28"/>
          <w:lang w:val="ru-RU"/>
        </w:rPr>
        <w:t xml:space="preserve">, </w:t>
      </w:r>
      <w:proofErr w:type="spellStart"/>
      <w:r w:rsidRPr="00FB1982">
        <w:rPr>
          <w:rFonts w:cs="Times New Roman"/>
          <w:szCs w:val="28"/>
          <w:lang w:val="ru-RU"/>
        </w:rPr>
        <w:t>пайдаланушы</w:t>
      </w:r>
      <w:proofErr w:type="spellEnd"/>
      <w:r w:rsidRPr="00FB1982">
        <w:rPr>
          <w:rFonts w:cs="Times New Roman"/>
          <w:szCs w:val="28"/>
          <w:lang w:val="ru-RU"/>
        </w:rPr>
        <w:t xml:space="preserve"> </w:t>
      </w:r>
      <w:proofErr w:type="spellStart"/>
      <w:r w:rsidRPr="00FB1982">
        <w:rPr>
          <w:rFonts w:cs="Times New Roman"/>
          <w:szCs w:val="28"/>
          <w:lang w:val="ru-RU"/>
        </w:rPr>
        <w:t>межелі</w:t>
      </w:r>
      <w:proofErr w:type="spellEnd"/>
      <w:r w:rsidRPr="00FB1982">
        <w:rPr>
          <w:rFonts w:cs="Times New Roman"/>
          <w:szCs w:val="28"/>
          <w:lang w:val="ru-RU"/>
        </w:rPr>
        <w:t xml:space="preserve"> </w:t>
      </w:r>
      <w:proofErr w:type="spellStart"/>
      <w:r w:rsidRPr="00FB1982">
        <w:rPr>
          <w:rFonts w:cs="Times New Roman"/>
          <w:szCs w:val="28"/>
          <w:lang w:val="ru-RU"/>
        </w:rPr>
        <w:t>жерге</w:t>
      </w:r>
      <w:proofErr w:type="spellEnd"/>
      <w:r w:rsidRPr="00FB1982">
        <w:rPr>
          <w:rFonts w:cs="Times New Roman"/>
          <w:szCs w:val="28"/>
          <w:lang w:val="ru-RU"/>
        </w:rPr>
        <w:t xml:space="preserve"> </w:t>
      </w:r>
      <w:proofErr w:type="spellStart"/>
      <w:r w:rsidRPr="00FB1982">
        <w:rPr>
          <w:rFonts w:cs="Times New Roman"/>
          <w:szCs w:val="28"/>
          <w:lang w:val="ru-RU"/>
        </w:rPr>
        <w:t>қанша</w:t>
      </w:r>
      <w:proofErr w:type="spellEnd"/>
      <w:r w:rsidRPr="00FB1982">
        <w:rPr>
          <w:rFonts w:cs="Times New Roman"/>
          <w:szCs w:val="28"/>
          <w:lang w:val="ru-RU"/>
        </w:rPr>
        <w:t xml:space="preserve"> </w:t>
      </w:r>
      <w:proofErr w:type="spellStart"/>
      <w:r w:rsidRPr="00FB1982">
        <w:rPr>
          <w:rFonts w:cs="Times New Roman"/>
          <w:szCs w:val="28"/>
          <w:lang w:val="ru-RU"/>
        </w:rPr>
        <w:t>жақындады</w:t>
      </w:r>
      <w:proofErr w:type="spellEnd"/>
      <w:r w:rsidRPr="00FB1982">
        <w:rPr>
          <w:rFonts w:cs="Times New Roman"/>
          <w:szCs w:val="28"/>
          <w:lang w:val="ru-RU"/>
        </w:rPr>
        <w:t xml:space="preserve"> </w:t>
      </w:r>
      <w:proofErr w:type="spellStart"/>
      <w:r w:rsidRPr="00FB1982">
        <w:rPr>
          <w:rFonts w:cs="Times New Roman"/>
          <w:szCs w:val="28"/>
          <w:lang w:val="ru-RU"/>
        </w:rPr>
        <w:t>деген</w:t>
      </w:r>
      <w:proofErr w:type="spellEnd"/>
      <w:r w:rsidRPr="00FB1982">
        <w:rPr>
          <w:rFonts w:cs="Times New Roman"/>
          <w:szCs w:val="28"/>
          <w:lang w:val="ru-RU"/>
        </w:rPr>
        <w:t xml:space="preserve"> </w:t>
      </w:r>
      <w:proofErr w:type="spellStart"/>
      <w:r w:rsidRPr="00FB1982">
        <w:rPr>
          <w:rFonts w:cs="Times New Roman"/>
          <w:szCs w:val="28"/>
          <w:lang w:val="ru-RU"/>
        </w:rPr>
        <w:t>сұрақтарға</w:t>
      </w:r>
      <w:proofErr w:type="spellEnd"/>
      <w:r w:rsidRPr="00FB1982">
        <w:rPr>
          <w:rFonts w:cs="Times New Roman"/>
          <w:szCs w:val="28"/>
          <w:lang w:val="ru-RU"/>
        </w:rPr>
        <w:t xml:space="preserve"> </w:t>
      </w:r>
      <w:proofErr w:type="spellStart"/>
      <w:r w:rsidRPr="00FB1982">
        <w:rPr>
          <w:rFonts w:cs="Times New Roman"/>
          <w:szCs w:val="28"/>
          <w:lang w:val="ru-RU"/>
        </w:rPr>
        <w:t>жауап</w:t>
      </w:r>
      <w:proofErr w:type="spellEnd"/>
      <w:r w:rsidRPr="00FB1982">
        <w:rPr>
          <w:rFonts w:cs="Times New Roman"/>
          <w:szCs w:val="28"/>
          <w:lang w:val="ru-RU"/>
        </w:rPr>
        <w:t xml:space="preserve"> </w:t>
      </w:r>
      <w:proofErr w:type="spellStart"/>
      <w:r w:rsidRPr="00FB1982">
        <w:rPr>
          <w:rFonts w:cs="Times New Roman"/>
          <w:szCs w:val="28"/>
          <w:lang w:val="ru-RU"/>
        </w:rPr>
        <w:t>беріледі</w:t>
      </w:r>
      <w:proofErr w:type="spellEnd"/>
      <w:r w:rsidRPr="00FB1982">
        <w:rPr>
          <w:rFonts w:cs="Times New Roman"/>
          <w:szCs w:val="28"/>
          <w:lang w:val="ru-RU"/>
        </w:rPr>
        <w:t>.</w:t>
      </w:r>
    </w:p>
    <w:p w14:paraId="6B6B300D"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Ақылды</w:t>
      </w:r>
      <w:proofErr w:type="spellEnd"/>
      <w:r w:rsidRPr="00EB1741">
        <w:rPr>
          <w:rFonts w:cs="Times New Roman"/>
          <w:szCs w:val="28"/>
          <w:lang w:val="ru-RU"/>
        </w:rPr>
        <w:t xml:space="preserve"> карта </w:t>
      </w:r>
      <w:proofErr w:type="spellStart"/>
      <w:r w:rsidRPr="00EB1741">
        <w:rPr>
          <w:rFonts w:cs="Times New Roman"/>
          <w:szCs w:val="28"/>
          <w:lang w:val="ru-RU"/>
        </w:rPr>
        <w:t>қарапайым</w:t>
      </w:r>
      <w:proofErr w:type="spellEnd"/>
      <w:r w:rsidRPr="00EB1741">
        <w:rPr>
          <w:rFonts w:cs="Times New Roman"/>
          <w:szCs w:val="28"/>
          <w:lang w:val="ru-RU"/>
        </w:rPr>
        <w:t xml:space="preserve"> </w:t>
      </w:r>
      <w:proofErr w:type="spellStart"/>
      <w:r w:rsidRPr="00EB1741">
        <w:rPr>
          <w:rFonts w:cs="Times New Roman"/>
          <w:szCs w:val="28"/>
          <w:lang w:val="ru-RU"/>
        </w:rPr>
        <w:t>картографиялық</w:t>
      </w:r>
      <w:proofErr w:type="spellEnd"/>
      <w:r w:rsidRPr="00EB1741">
        <w:rPr>
          <w:rFonts w:cs="Times New Roman"/>
          <w:szCs w:val="28"/>
          <w:lang w:val="ru-RU"/>
        </w:rPr>
        <w:t xml:space="preserve"> </w:t>
      </w:r>
      <w:proofErr w:type="spellStart"/>
      <w:r w:rsidRPr="00EB1741">
        <w:rPr>
          <w:rFonts w:cs="Times New Roman"/>
          <w:szCs w:val="28"/>
          <w:lang w:val="ru-RU"/>
        </w:rPr>
        <w:t>қабаттан</w:t>
      </w:r>
      <w:proofErr w:type="spellEnd"/>
      <w:r w:rsidRPr="00EB1741">
        <w:rPr>
          <w:rFonts w:cs="Times New Roman"/>
          <w:szCs w:val="28"/>
          <w:lang w:val="ru-RU"/>
        </w:rPr>
        <w:t xml:space="preserve"> </w:t>
      </w:r>
      <w:proofErr w:type="spellStart"/>
      <w:r w:rsidRPr="00EB1741">
        <w:rPr>
          <w:rFonts w:cs="Times New Roman"/>
          <w:szCs w:val="28"/>
          <w:lang w:val="ru-RU"/>
        </w:rPr>
        <w:t>ерекшеленеді</w:t>
      </w:r>
      <w:proofErr w:type="spellEnd"/>
      <w:r w:rsidRPr="00EB1741">
        <w:rPr>
          <w:rFonts w:cs="Times New Roman"/>
          <w:szCs w:val="28"/>
          <w:lang w:val="ru-RU"/>
        </w:rPr>
        <w:t xml:space="preserve">. Ол тек </w:t>
      </w:r>
      <w:proofErr w:type="spellStart"/>
      <w:r w:rsidRPr="00EB1741">
        <w:rPr>
          <w:rFonts w:cs="Times New Roman"/>
          <w:szCs w:val="28"/>
          <w:lang w:val="ru-RU"/>
        </w:rPr>
        <w:t>базалық</w:t>
      </w:r>
      <w:proofErr w:type="spellEnd"/>
      <w:r w:rsidRPr="00EB1741">
        <w:rPr>
          <w:rFonts w:cs="Times New Roman"/>
          <w:szCs w:val="28"/>
          <w:lang w:val="ru-RU"/>
        </w:rPr>
        <w:t xml:space="preserve"> карта </w:t>
      </w:r>
      <w:proofErr w:type="spellStart"/>
      <w:r w:rsidRPr="00EB1741">
        <w:rPr>
          <w:rFonts w:cs="Times New Roman"/>
          <w:szCs w:val="28"/>
          <w:lang w:val="ru-RU"/>
        </w:rPr>
        <w:t>суретін</w:t>
      </w:r>
      <w:proofErr w:type="spellEnd"/>
      <w:r w:rsidRPr="00EB1741">
        <w:rPr>
          <w:rFonts w:cs="Times New Roman"/>
          <w:szCs w:val="28"/>
          <w:lang w:val="ru-RU"/>
        </w:rPr>
        <w:t xml:space="preserve"> </w:t>
      </w:r>
      <w:proofErr w:type="spellStart"/>
      <w:r w:rsidRPr="00EB1741">
        <w:rPr>
          <w:rFonts w:cs="Times New Roman"/>
          <w:szCs w:val="28"/>
          <w:lang w:val="ru-RU"/>
        </w:rPr>
        <w:t>көрсетпей</w:t>
      </w:r>
      <w:proofErr w:type="spellEnd"/>
      <w:r w:rsidRPr="00EB1741">
        <w:rPr>
          <w:rFonts w:cs="Times New Roman"/>
          <w:szCs w:val="28"/>
          <w:lang w:val="ru-RU"/>
        </w:rPr>
        <w:t xml:space="preserve">, </w:t>
      </w:r>
      <w:proofErr w:type="spellStart"/>
      <w:r w:rsidRPr="00EB1741">
        <w:rPr>
          <w:rFonts w:cs="Times New Roman"/>
          <w:szCs w:val="28"/>
          <w:lang w:val="ru-RU"/>
        </w:rPr>
        <w:t>қосымша</w:t>
      </w:r>
      <w:proofErr w:type="spellEnd"/>
      <w:r w:rsidRPr="00EB1741">
        <w:rPr>
          <w:rFonts w:cs="Times New Roman"/>
          <w:szCs w:val="28"/>
          <w:lang w:val="ru-RU"/>
        </w:rPr>
        <w:t xml:space="preserve"> </w:t>
      </w:r>
      <w:proofErr w:type="spellStart"/>
      <w:r w:rsidRPr="00EB1741">
        <w:rPr>
          <w:rFonts w:cs="Times New Roman"/>
          <w:szCs w:val="28"/>
          <w:lang w:val="ru-RU"/>
        </w:rPr>
        <w:t>деректер</w:t>
      </w:r>
      <w:proofErr w:type="spellEnd"/>
      <w:r w:rsidRPr="00EB1741">
        <w:rPr>
          <w:rFonts w:cs="Times New Roman"/>
          <w:szCs w:val="28"/>
          <w:lang w:val="ru-RU"/>
        </w:rPr>
        <w:t xml:space="preserve"> </w:t>
      </w:r>
      <w:proofErr w:type="spellStart"/>
      <w:r w:rsidRPr="00EB1741">
        <w:rPr>
          <w:rFonts w:cs="Times New Roman"/>
          <w:szCs w:val="28"/>
          <w:lang w:val="ru-RU"/>
        </w:rPr>
        <w:t>қабаттарын</w:t>
      </w:r>
      <w:proofErr w:type="spellEnd"/>
      <w:r w:rsidRPr="00EB1741">
        <w:rPr>
          <w:rFonts w:cs="Times New Roman"/>
          <w:szCs w:val="28"/>
          <w:lang w:val="ru-RU"/>
        </w:rPr>
        <w:t xml:space="preserve">, </w:t>
      </w:r>
      <w:proofErr w:type="spellStart"/>
      <w:r w:rsidRPr="00EB1741">
        <w:rPr>
          <w:rFonts w:cs="Times New Roman"/>
          <w:szCs w:val="28"/>
          <w:lang w:val="ru-RU"/>
        </w:rPr>
        <w:t>пайдаланушы</w:t>
      </w:r>
      <w:proofErr w:type="spellEnd"/>
      <w:r w:rsidRPr="00EB1741">
        <w:rPr>
          <w:rFonts w:cs="Times New Roman"/>
          <w:szCs w:val="28"/>
          <w:lang w:val="ru-RU"/>
        </w:rPr>
        <w:t xml:space="preserve"> </w:t>
      </w:r>
      <w:proofErr w:type="spellStart"/>
      <w:r w:rsidRPr="00EB1741">
        <w:rPr>
          <w:rFonts w:cs="Times New Roman"/>
          <w:szCs w:val="28"/>
          <w:lang w:val="ru-RU"/>
        </w:rPr>
        <w:t>әрекеттерін</w:t>
      </w:r>
      <w:proofErr w:type="spellEnd"/>
      <w:r w:rsidRPr="00EB1741">
        <w:rPr>
          <w:rFonts w:cs="Times New Roman"/>
          <w:szCs w:val="28"/>
          <w:lang w:val="ru-RU"/>
        </w:rPr>
        <w:t xml:space="preserve">, </w:t>
      </w:r>
      <w:proofErr w:type="spellStart"/>
      <w:r w:rsidRPr="00EB1741">
        <w:rPr>
          <w:rFonts w:cs="Times New Roman"/>
          <w:szCs w:val="28"/>
          <w:lang w:val="ru-RU"/>
        </w:rPr>
        <w:t>аналитикалық</w:t>
      </w:r>
      <w:proofErr w:type="spellEnd"/>
      <w:r w:rsidRPr="00EB1741">
        <w:rPr>
          <w:rFonts w:cs="Times New Roman"/>
          <w:szCs w:val="28"/>
          <w:lang w:val="ru-RU"/>
        </w:rPr>
        <w:t xml:space="preserve"> </w:t>
      </w:r>
      <w:proofErr w:type="spellStart"/>
      <w:r w:rsidRPr="00EB1741">
        <w:rPr>
          <w:rFonts w:cs="Times New Roman"/>
          <w:szCs w:val="28"/>
          <w:lang w:val="ru-RU"/>
        </w:rPr>
        <w:t>есептеулерді</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ұсыныс</w:t>
      </w:r>
      <w:proofErr w:type="spellEnd"/>
      <w:r w:rsidRPr="00EB1741">
        <w:rPr>
          <w:rFonts w:cs="Times New Roman"/>
          <w:szCs w:val="28"/>
          <w:lang w:val="ru-RU"/>
        </w:rPr>
        <w:t xml:space="preserve"> </w:t>
      </w:r>
      <w:proofErr w:type="spellStart"/>
      <w:r w:rsidRPr="00EB1741">
        <w:rPr>
          <w:rFonts w:cs="Times New Roman"/>
          <w:szCs w:val="28"/>
          <w:lang w:val="ru-RU"/>
        </w:rPr>
        <w:t>механизмін</w:t>
      </w:r>
      <w:proofErr w:type="spellEnd"/>
      <w:r w:rsidRPr="00EB1741">
        <w:rPr>
          <w:rFonts w:cs="Times New Roman"/>
          <w:szCs w:val="28"/>
          <w:lang w:val="ru-RU"/>
        </w:rPr>
        <w:t xml:space="preserve"> </w:t>
      </w:r>
      <w:proofErr w:type="spellStart"/>
      <w:r w:rsidRPr="00EB1741">
        <w:rPr>
          <w:rFonts w:cs="Times New Roman"/>
          <w:szCs w:val="28"/>
          <w:lang w:val="ru-RU"/>
        </w:rPr>
        <w:t>біріктіреді</w:t>
      </w:r>
      <w:proofErr w:type="spellEnd"/>
      <w:r w:rsidRPr="00EB1741">
        <w:rPr>
          <w:rFonts w:cs="Times New Roman"/>
          <w:szCs w:val="28"/>
          <w:lang w:val="ru-RU"/>
        </w:rPr>
        <w:t xml:space="preserve">. </w:t>
      </w:r>
      <w:proofErr w:type="spellStart"/>
      <w:r w:rsidRPr="00EB1741">
        <w:rPr>
          <w:rFonts w:cs="Times New Roman"/>
          <w:szCs w:val="28"/>
        </w:rPr>
        <w:t>SafeWay</w:t>
      </w:r>
      <w:proofErr w:type="spellEnd"/>
      <w:r w:rsidRPr="00EB1741">
        <w:rPr>
          <w:rFonts w:cs="Times New Roman"/>
          <w:szCs w:val="28"/>
          <w:lang w:val="ru-RU"/>
        </w:rPr>
        <w:t xml:space="preserve">-де </w:t>
      </w:r>
      <w:proofErr w:type="spellStart"/>
      <w:r w:rsidRPr="00EB1741">
        <w:rPr>
          <w:rFonts w:cs="Times New Roman"/>
          <w:szCs w:val="28"/>
          <w:lang w:val="ru-RU"/>
        </w:rPr>
        <w:t>мұндай</w:t>
      </w:r>
      <w:proofErr w:type="spellEnd"/>
      <w:r w:rsidRPr="00EB1741">
        <w:rPr>
          <w:rFonts w:cs="Times New Roman"/>
          <w:szCs w:val="28"/>
          <w:lang w:val="ru-RU"/>
        </w:rPr>
        <w:t xml:space="preserve"> </w:t>
      </w:r>
      <w:proofErr w:type="spellStart"/>
      <w:r w:rsidRPr="00EB1741">
        <w:rPr>
          <w:rFonts w:cs="Times New Roman"/>
          <w:szCs w:val="28"/>
          <w:lang w:val="ru-RU"/>
        </w:rPr>
        <w:t>қабаттарға</w:t>
      </w:r>
      <w:proofErr w:type="spellEnd"/>
      <w:r w:rsidRPr="00EB1741">
        <w:rPr>
          <w:rFonts w:cs="Times New Roman"/>
          <w:szCs w:val="28"/>
          <w:lang w:val="ru-RU"/>
        </w:rPr>
        <w:t xml:space="preserve"> </w:t>
      </w:r>
      <w:proofErr w:type="spellStart"/>
      <w:r w:rsidRPr="00EB1741">
        <w:rPr>
          <w:rFonts w:cs="Times New Roman"/>
          <w:szCs w:val="28"/>
          <w:lang w:val="ru-RU"/>
        </w:rPr>
        <w:t>жарықтандырылған</w:t>
      </w:r>
      <w:proofErr w:type="spellEnd"/>
      <w:r w:rsidRPr="00EB1741">
        <w:rPr>
          <w:rFonts w:cs="Times New Roman"/>
          <w:szCs w:val="28"/>
          <w:lang w:val="ru-RU"/>
        </w:rPr>
        <w:t xml:space="preserve"> </w:t>
      </w:r>
      <w:proofErr w:type="spellStart"/>
      <w:r w:rsidRPr="00EB1741">
        <w:rPr>
          <w:rFonts w:cs="Times New Roman"/>
          <w:szCs w:val="28"/>
          <w:lang w:val="ru-RU"/>
        </w:rPr>
        <w:t>көшелер</w:t>
      </w:r>
      <w:proofErr w:type="spellEnd"/>
      <w:r w:rsidRPr="00EB1741">
        <w:rPr>
          <w:rFonts w:cs="Times New Roman"/>
          <w:szCs w:val="28"/>
          <w:lang w:val="ru-RU"/>
        </w:rPr>
        <w:t xml:space="preserve">, людный </w:t>
      </w:r>
      <w:proofErr w:type="spellStart"/>
      <w:r w:rsidRPr="00EB1741">
        <w:rPr>
          <w:rFonts w:cs="Times New Roman"/>
          <w:szCs w:val="28"/>
          <w:lang w:val="ru-RU"/>
        </w:rPr>
        <w:t>орындар</w:t>
      </w:r>
      <w:proofErr w:type="spellEnd"/>
      <w:r w:rsidRPr="00EB1741">
        <w:rPr>
          <w:rFonts w:cs="Times New Roman"/>
          <w:szCs w:val="28"/>
          <w:lang w:val="ru-RU"/>
        </w:rPr>
        <w:t xml:space="preserve">, </w:t>
      </w:r>
      <w:proofErr w:type="spellStart"/>
      <w:r w:rsidRPr="00EB1741">
        <w:rPr>
          <w:rFonts w:cs="Times New Roman"/>
          <w:szCs w:val="28"/>
          <w:lang w:val="ru-RU"/>
        </w:rPr>
        <w:t>қауіпсіз</w:t>
      </w:r>
      <w:proofErr w:type="spellEnd"/>
      <w:r w:rsidRPr="00EB1741">
        <w:rPr>
          <w:rFonts w:cs="Times New Roman"/>
          <w:szCs w:val="28"/>
          <w:lang w:val="ru-RU"/>
        </w:rPr>
        <w:t xml:space="preserve"> </w:t>
      </w:r>
      <w:proofErr w:type="spellStart"/>
      <w:r w:rsidRPr="00EB1741">
        <w:rPr>
          <w:rFonts w:cs="Times New Roman"/>
          <w:szCs w:val="28"/>
          <w:lang w:val="ru-RU"/>
        </w:rPr>
        <w:t>зоналар</w:t>
      </w:r>
      <w:proofErr w:type="spellEnd"/>
      <w:r w:rsidRPr="00EB1741">
        <w:rPr>
          <w:rFonts w:cs="Times New Roman"/>
          <w:szCs w:val="28"/>
          <w:lang w:val="ru-RU"/>
        </w:rPr>
        <w:t xml:space="preserve">, </w:t>
      </w:r>
      <w:proofErr w:type="spellStart"/>
      <w:r w:rsidRPr="00EB1741">
        <w:rPr>
          <w:rFonts w:cs="Times New Roman"/>
          <w:szCs w:val="28"/>
          <w:lang w:val="ru-RU"/>
        </w:rPr>
        <w:t>көлік</w:t>
      </w:r>
      <w:proofErr w:type="spellEnd"/>
      <w:r w:rsidRPr="00EB1741">
        <w:rPr>
          <w:rFonts w:cs="Times New Roman"/>
          <w:szCs w:val="28"/>
          <w:lang w:val="ru-RU"/>
        </w:rPr>
        <w:t xml:space="preserve"> </w:t>
      </w:r>
      <w:proofErr w:type="spellStart"/>
      <w:r w:rsidRPr="00EB1741">
        <w:rPr>
          <w:rFonts w:cs="Times New Roman"/>
          <w:szCs w:val="28"/>
          <w:lang w:val="ru-RU"/>
        </w:rPr>
        <w:t>тораптары</w:t>
      </w:r>
      <w:proofErr w:type="spellEnd"/>
      <w:r w:rsidRPr="00EB1741">
        <w:rPr>
          <w:rFonts w:cs="Times New Roman"/>
          <w:szCs w:val="28"/>
          <w:lang w:val="ru-RU"/>
        </w:rPr>
        <w:t xml:space="preserve">, полиция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аурухана</w:t>
      </w:r>
      <w:proofErr w:type="spellEnd"/>
      <w:r w:rsidRPr="00EB1741">
        <w:rPr>
          <w:rFonts w:cs="Times New Roman"/>
          <w:szCs w:val="28"/>
          <w:lang w:val="ru-RU"/>
        </w:rPr>
        <w:t xml:space="preserve"> </w:t>
      </w:r>
      <w:proofErr w:type="spellStart"/>
      <w:r w:rsidRPr="00EB1741">
        <w:rPr>
          <w:rFonts w:cs="Times New Roman"/>
          <w:szCs w:val="28"/>
          <w:lang w:val="ru-RU"/>
        </w:rPr>
        <w:t>нүктелері</w:t>
      </w:r>
      <w:proofErr w:type="spellEnd"/>
      <w:r w:rsidRPr="00EB1741">
        <w:rPr>
          <w:rFonts w:cs="Times New Roman"/>
          <w:szCs w:val="28"/>
          <w:lang w:val="ru-RU"/>
        </w:rPr>
        <w:t xml:space="preserve">, </w:t>
      </w:r>
      <w:r w:rsidRPr="00EB1741">
        <w:rPr>
          <w:rFonts w:cs="Times New Roman"/>
          <w:szCs w:val="28"/>
        </w:rPr>
        <w:t>user</w:t>
      </w:r>
      <w:r w:rsidRPr="00EB1741">
        <w:rPr>
          <w:rFonts w:cs="Times New Roman"/>
          <w:szCs w:val="28"/>
          <w:lang w:val="ru-RU"/>
        </w:rPr>
        <w:t xml:space="preserve"> </w:t>
      </w:r>
      <w:r w:rsidRPr="00EB1741">
        <w:rPr>
          <w:rFonts w:cs="Times New Roman"/>
          <w:szCs w:val="28"/>
        </w:rPr>
        <w:t>reports</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risk</w:t>
      </w:r>
      <w:r w:rsidRPr="00EB1741">
        <w:rPr>
          <w:rFonts w:cs="Times New Roman"/>
          <w:szCs w:val="28"/>
          <w:lang w:val="ru-RU"/>
        </w:rPr>
        <w:t xml:space="preserve"> </w:t>
      </w:r>
      <w:r w:rsidRPr="00EB1741">
        <w:rPr>
          <w:rFonts w:cs="Times New Roman"/>
          <w:szCs w:val="28"/>
        </w:rPr>
        <w:t>zones</w:t>
      </w:r>
      <w:r w:rsidRPr="00EB1741">
        <w:rPr>
          <w:rFonts w:cs="Times New Roman"/>
          <w:szCs w:val="28"/>
          <w:lang w:val="ru-RU"/>
        </w:rPr>
        <w:t xml:space="preserve"> </w:t>
      </w:r>
      <w:proofErr w:type="spellStart"/>
      <w:r w:rsidRPr="00EB1741">
        <w:rPr>
          <w:rFonts w:cs="Times New Roman"/>
          <w:szCs w:val="28"/>
          <w:lang w:val="ru-RU"/>
        </w:rPr>
        <w:t>кіреді</w:t>
      </w:r>
      <w:proofErr w:type="spellEnd"/>
      <w:r w:rsidRPr="00EB1741">
        <w:rPr>
          <w:rFonts w:cs="Times New Roman"/>
          <w:szCs w:val="28"/>
          <w:lang w:val="ru-RU"/>
        </w:rPr>
        <w:t xml:space="preserve">. </w:t>
      </w:r>
      <w:proofErr w:type="spellStart"/>
      <w:r w:rsidRPr="00EB1741">
        <w:rPr>
          <w:rFonts w:cs="Times New Roman"/>
          <w:szCs w:val="28"/>
          <w:lang w:val="ru-RU"/>
        </w:rPr>
        <w:t>Әр</w:t>
      </w:r>
      <w:proofErr w:type="spellEnd"/>
      <w:r w:rsidRPr="00EB1741">
        <w:rPr>
          <w:rFonts w:cs="Times New Roman"/>
          <w:szCs w:val="28"/>
          <w:lang w:val="ru-RU"/>
        </w:rPr>
        <w:t xml:space="preserve"> </w:t>
      </w:r>
      <w:proofErr w:type="spellStart"/>
      <w:r w:rsidRPr="00EB1741">
        <w:rPr>
          <w:rFonts w:cs="Times New Roman"/>
          <w:szCs w:val="28"/>
          <w:lang w:val="ru-RU"/>
        </w:rPr>
        <w:t>қабат</w:t>
      </w:r>
      <w:proofErr w:type="spellEnd"/>
      <w:r w:rsidRPr="00EB1741">
        <w:rPr>
          <w:rFonts w:cs="Times New Roman"/>
          <w:szCs w:val="28"/>
          <w:lang w:val="ru-RU"/>
        </w:rPr>
        <w:t xml:space="preserve"> </w:t>
      </w:r>
      <w:proofErr w:type="spellStart"/>
      <w:r w:rsidRPr="00EB1741">
        <w:rPr>
          <w:rFonts w:cs="Times New Roman"/>
          <w:szCs w:val="28"/>
          <w:lang w:val="ru-RU"/>
        </w:rPr>
        <w:t>пайдаланушының</w:t>
      </w:r>
      <w:proofErr w:type="spellEnd"/>
      <w:r w:rsidRPr="00EB1741">
        <w:rPr>
          <w:rFonts w:cs="Times New Roman"/>
          <w:szCs w:val="28"/>
          <w:lang w:val="ru-RU"/>
        </w:rPr>
        <w:t xml:space="preserve"> </w:t>
      </w:r>
      <w:proofErr w:type="spellStart"/>
      <w:r w:rsidRPr="00EB1741">
        <w:rPr>
          <w:rFonts w:cs="Times New Roman"/>
          <w:szCs w:val="28"/>
          <w:lang w:val="ru-RU"/>
        </w:rPr>
        <w:t>нақты</w:t>
      </w:r>
      <w:proofErr w:type="spellEnd"/>
      <w:r w:rsidRPr="00EB1741">
        <w:rPr>
          <w:rFonts w:cs="Times New Roman"/>
          <w:szCs w:val="28"/>
          <w:lang w:val="ru-RU"/>
        </w:rPr>
        <w:t xml:space="preserve"> </w:t>
      </w:r>
      <w:proofErr w:type="spellStart"/>
      <w:r w:rsidRPr="00EB1741">
        <w:rPr>
          <w:rFonts w:cs="Times New Roman"/>
          <w:szCs w:val="28"/>
          <w:lang w:val="ru-RU"/>
        </w:rPr>
        <w:t>сценарийіне</w:t>
      </w:r>
      <w:proofErr w:type="spellEnd"/>
      <w:r w:rsidRPr="00EB1741">
        <w:rPr>
          <w:rFonts w:cs="Times New Roman"/>
          <w:szCs w:val="28"/>
          <w:lang w:val="ru-RU"/>
        </w:rPr>
        <w:t xml:space="preserve"> </w:t>
      </w:r>
      <w:proofErr w:type="spellStart"/>
      <w:r w:rsidRPr="00EB1741">
        <w:rPr>
          <w:rFonts w:cs="Times New Roman"/>
          <w:szCs w:val="28"/>
          <w:lang w:val="ru-RU"/>
        </w:rPr>
        <w:t>қарай</w:t>
      </w:r>
      <w:proofErr w:type="spellEnd"/>
      <w:r w:rsidRPr="00EB1741">
        <w:rPr>
          <w:rFonts w:cs="Times New Roman"/>
          <w:szCs w:val="28"/>
          <w:lang w:val="ru-RU"/>
        </w:rPr>
        <w:t xml:space="preserve"> </w:t>
      </w:r>
      <w:proofErr w:type="spellStart"/>
      <w:r w:rsidRPr="00EB1741">
        <w:rPr>
          <w:rFonts w:cs="Times New Roman"/>
          <w:szCs w:val="28"/>
          <w:lang w:val="ru-RU"/>
        </w:rPr>
        <w:t>қосылып</w:t>
      </w:r>
      <w:proofErr w:type="spellEnd"/>
      <w:r w:rsidRPr="00EB1741">
        <w:rPr>
          <w:rFonts w:cs="Times New Roman"/>
          <w:szCs w:val="28"/>
          <w:lang w:val="ru-RU"/>
        </w:rPr>
        <w:t xml:space="preserve"> </w:t>
      </w:r>
      <w:proofErr w:type="spellStart"/>
      <w:r w:rsidRPr="00EB1741">
        <w:rPr>
          <w:rFonts w:cs="Times New Roman"/>
          <w:szCs w:val="28"/>
          <w:lang w:val="ru-RU"/>
        </w:rPr>
        <w:t>немесе</w:t>
      </w:r>
      <w:proofErr w:type="spellEnd"/>
      <w:r w:rsidRPr="00EB1741">
        <w:rPr>
          <w:rFonts w:cs="Times New Roman"/>
          <w:szCs w:val="28"/>
          <w:lang w:val="ru-RU"/>
        </w:rPr>
        <w:t xml:space="preserve"> </w:t>
      </w:r>
      <w:proofErr w:type="spellStart"/>
      <w:r w:rsidRPr="00EB1741">
        <w:rPr>
          <w:rFonts w:cs="Times New Roman"/>
          <w:szCs w:val="28"/>
          <w:lang w:val="ru-RU"/>
        </w:rPr>
        <w:t>өшіріледі</w:t>
      </w:r>
      <w:proofErr w:type="spellEnd"/>
      <w:r w:rsidRPr="00EB1741">
        <w:rPr>
          <w:rFonts w:cs="Times New Roman"/>
          <w:szCs w:val="28"/>
          <w:lang w:val="ru-RU"/>
        </w:rPr>
        <w:t>.</w:t>
      </w:r>
    </w:p>
    <w:p w14:paraId="0A1F5584"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Жүйеде</w:t>
      </w:r>
      <w:proofErr w:type="spellEnd"/>
      <w:r w:rsidRPr="00EB1741">
        <w:rPr>
          <w:rFonts w:cs="Times New Roman"/>
          <w:szCs w:val="28"/>
          <w:lang w:val="ru-RU"/>
        </w:rPr>
        <w:t xml:space="preserve"> карта </w:t>
      </w:r>
      <w:proofErr w:type="spellStart"/>
      <w:r w:rsidRPr="00EB1741">
        <w:rPr>
          <w:rFonts w:cs="Times New Roman"/>
          <w:szCs w:val="28"/>
          <w:lang w:val="ru-RU"/>
        </w:rPr>
        <w:t>рендерингі</w:t>
      </w:r>
      <w:proofErr w:type="spellEnd"/>
      <w:r w:rsidRPr="00EB1741">
        <w:rPr>
          <w:rFonts w:cs="Times New Roman"/>
          <w:szCs w:val="28"/>
          <w:lang w:val="ru-RU"/>
        </w:rPr>
        <w:t xml:space="preserve"> </w:t>
      </w:r>
      <w:proofErr w:type="spellStart"/>
      <w:r w:rsidRPr="00EB1741">
        <w:rPr>
          <w:rFonts w:cs="Times New Roman"/>
          <w:szCs w:val="28"/>
          <w:lang w:val="ru-RU"/>
        </w:rPr>
        <w:t>мобильді</w:t>
      </w:r>
      <w:proofErr w:type="spellEnd"/>
      <w:r w:rsidRPr="00EB1741">
        <w:rPr>
          <w:rFonts w:cs="Times New Roman"/>
          <w:szCs w:val="28"/>
          <w:lang w:val="ru-RU"/>
        </w:rPr>
        <w:t xml:space="preserve"> </w:t>
      </w:r>
      <w:proofErr w:type="spellStart"/>
      <w:r w:rsidRPr="00EB1741">
        <w:rPr>
          <w:rFonts w:cs="Times New Roman"/>
          <w:szCs w:val="28"/>
          <w:lang w:val="ru-RU"/>
        </w:rPr>
        <w:t>клиентте</w:t>
      </w:r>
      <w:proofErr w:type="spellEnd"/>
      <w:r w:rsidRPr="00EB1741">
        <w:rPr>
          <w:rFonts w:cs="Times New Roman"/>
          <w:szCs w:val="28"/>
          <w:lang w:val="ru-RU"/>
        </w:rPr>
        <w:t xml:space="preserve"> </w:t>
      </w:r>
      <w:proofErr w:type="spellStart"/>
      <w:r w:rsidRPr="00EB1741">
        <w:rPr>
          <w:rFonts w:cs="Times New Roman"/>
          <w:szCs w:val="28"/>
          <w:lang w:val="ru-RU"/>
        </w:rPr>
        <w:t>орындалады</w:t>
      </w:r>
      <w:proofErr w:type="spellEnd"/>
      <w:r w:rsidRPr="00EB1741">
        <w:rPr>
          <w:rFonts w:cs="Times New Roman"/>
          <w:szCs w:val="28"/>
          <w:lang w:val="ru-RU"/>
        </w:rPr>
        <w:t xml:space="preserve">. </w:t>
      </w:r>
      <w:r w:rsidRPr="00EB1741">
        <w:rPr>
          <w:rFonts w:cs="Times New Roman"/>
          <w:szCs w:val="28"/>
        </w:rPr>
        <w:t>React</w:t>
      </w:r>
      <w:r w:rsidRPr="00EB1741">
        <w:rPr>
          <w:rFonts w:cs="Times New Roman"/>
          <w:szCs w:val="28"/>
          <w:lang w:val="ru-RU"/>
        </w:rPr>
        <w:t xml:space="preserve"> </w:t>
      </w:r>
      <w:r w:rsidRPr="00EB1741">
        <w:rPr>
          <w:rFonts w:cs="Times New Roman"/>
          <w:szCs w:val="28"/>
        </w:rPr>
        <w:t>Native</w:t>
      </w:r>
      <w:r w:rsidRPr="00EB1741">
        <w:rPr>
          <w:rFonts w:cs="Times New Roman"/>
          <w:szCs w:val="28"/>
          <w:lang w:val="ru-RU"/>
        </w:rPr>
        <w:t xml:space="preserve"> </w:t>
      </w:r>
      <w:r w:rsidRPr="00EB1741">
        <w:rPr>
          <w:rFonts w:cs="Times New Roman"/>
          <w:szCs w:val="28"/>
        </w:rPr>
        <w:t>Maps</w:t>
      </w:r>
      <w:r w:rsidRPr="00EB1741">
        <w:rPr>
          <w:rFonts w:cs="Times New Roman"/>
          <w:szCs w:val="28"/>
          <w:lang w:val="ru-RU"/>
        </w:rPr>
        <w:t xml:space="preserve"> </w:t>
      </w:r>
      <w:proofErr w:type="spellStart"/>
      <w:r w:rsidRPr="00EB1741">
        <w:rPr>
          <w:rFonts w:cs="Times New Roman"/>
          <w:szCs w:val="28"/>
          <w:lang w:val="ru-RU"/>
        </w:rPr>
        <w:t>компоненті</w:t>
      </w:r>
      <w:proofErr w:type="spellEnd"/>
      <w:r w:rsidRPr="00EB1741">
        <w:rPr>
          <w:rFonts w:cs="Times New Roman"/>
          <w:szCs w:val="28"/>
          <w:lang w:val="ru-RU"/>
        </w:rPr>
        <w:t xml:space="preserve"> карта </w:t>
      </w:r>
      <w:proofErr w:type="spellStart"/>
      <w:r w:rsidRPr="00EB1741">
        <w:rPr>
          <w:rFonts w:cs="Times New Roman"/>
          <w:szCs w:val="28"/>
          <w:lang w:val="ru-RU"/>
        </w:rPr>
        <w:t>аймағын</w:t>
      </w:r>
      <w:proofErr w:type="spellEnd"/>
      <w:r w:rsidRPr="00EB1741">
        <w:rPr>
          <w:rFonts w:cs="Times New Roman"/>
          <w:szCs w:val="28"/>
          <w:lang w:val="ru-RU"/>
        </w:rPr>
        <w:t xml:space="preserve">, </w:t>
      </w:r>
      <w:r w:rsidRPr="00EB1741">
        <w:rPr>
          <w:rFonts w:cs="Times New Roman"/>
          <w:szCs w:val="28"/>
        </w:rPr>
        <w:t>marker</w:t>
      </w:r>
      <w:r w:rsidRPr="00EB1741">
        <w:rPr>
          <w:rFonts w:cs="Times New Roman"/>
          <w:szCs w:val="28"/>
          <w:lang w:val="ru-RU"/>
        </w:rPr>
        <w:t xml:space="preserve">, </w:t>
      </w:r>
      <w:r w:rsidRPr="00EB1741">
        <w:rPr>
          <w:rFonts w:cs="Times New Roman"/>
          <w:szCs w:val="28"/>
        </w:rPr>
        <w:t>polyline</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raster</w:t>
      </w:r>
      <w:r w:rsidRPr="00EB1741">
        <w:rPr>
          <w:rFonts w:cs="Times New Roman"/>
          <w:szCs w:val="28"/>
          <w:lang w:val="ru-RU"/>
        </w:rPr>
        <w:t xml:space="preserve"> </w:t>
      </w:r>
      <w:r w:rsidRPr="00EB1741">
        <w:rPr>
          <w:rFonts w:cs="Times New Roman"/>
          <w:szCs w:val="28"/>
        </w:rPr>
        <w:t>tile</w:t>
      </w:r>
      <w:r w:rsidRPr="00EB1741">
        <w:rPr>
          <w:rFonts w:cs="Times New Roman"/>
          <w:szCs w:val="28"/>
          <w:lang w:val="ru-RU"/>
        </w:rPr>
        <w:t xml:space="preserve"> </w:t>
      </w:r>
      <w:proofErr w:type="spellStart"/>
      <w:r w:rsidRPr="00EB1741">
        <w:rPr>
          <w:rFonts w:cs="Times New Roman"/>
          <w:szCs w:val="28"/>
          <w:lang w:val="ru-RU"/>
        </w:rPr>
        <w:t>қабатын</w:t>
      </w:r>
      <w:proofErr w:type="spellEnd"/>
      <w:r w:rsidRPr="00EB1741">
        <w:rPr>
          <w:rFonts w:cs="Times New Roman"/>
          <w:szCs w:val="28"/>
          <w:lang w:val="ru-RU"/>
        </w:rPr>
        <w:t xml:space="preserve"> </w:t>
      </w:r>
      <w:proofErr w:type="spellStart"/>
      <w:r w:rsidRPr="00EB1741">
        <w:rPr>
          <w:rFonts w:cs="Times New Roman"/>
          <w:szCs w:val="28"/>
          <w:lang w:val="ru-RU"/>
        </w:rPr>
        <w:t>көрсетуге</w:t>
      </w:r>
      <w:proofErr w:type="spellEnd"/>
      <w:r w:rsidRPr="00EB1741">
        <w:rPr>
          <w:rFonts w:cs="Times New Roman"/>
          <w:szCs w:val="28"/>
          <w:lang w:val="ru-RU"/>
        </w:rPr>
        <w:t xml:space="preserve"> </w:t>
      </w:r>
      <w:proofErr w:type="spellStart"/>
      <w:r w:rsidRPr="00EB1741">
        <w:rPr>
          <w:rFonts w:cs="Times New Roman"/>
          <w:szCs w:val="28"/>
          <w:lang w:val="ru-RU"/>
        </w:rPr>
        <w:t>мүмкіндік</w:t>
      </w:r>
      <w:proofErr w:type="spellEnd"/>
      <w:r w:rsidRPr="00EB1741">
        <w:rPr>
          <w:rFonts w:cs="Times New Roman"/>
          <w:szCs w:val="28"/>
          <w:lang w:val="ru-RU"/>
        </w:rPr>
        <w:t xml:space="preserve"> </w:t>
      </w:r>
      <w:proofErr w:type="spellStart"/>
      <w:r w:rsidRPr="00EB1741">
        <w:rPr>
          <w:rFonts w:cs="Times New Roman"/>
          <w:szCs w:val="28"/>
          <w:lang w:val="ru-RU"/>
        </w:rPr>
        <w:t>береді</w:t>
      </w:r>
      <w:proofErr w:type="spellEnd"/>
      <w:r w:rsidRPr="00EB1741">
        <w:rPr>
          <w:rFonts w:cs="Times New Roman"/>
          <w:szCs w:val="28"/>
          <w:lang w:val="ru-RU"/>
        </w:rPr>
        <w:t xml:space="preserve">. </w:t>
      </w:r>
      <w:r w:rsidRPr="00EB1741">
        <w:rPr>
          <w:rFonts w:cs="Times New Roman"/>
          <w:szCs w:val="28"/>
        </w:rPr>
        <w:t>CARTO</w:t>
      </w:r>
      <w:r w:rsidRPr="00EB1741">
        <w:rPr>
          <w:rFonts w:cs="Times New Roman"/>
          <w:szCs w:val="28"/>
          <w:lang w:val="ru-RU"/>
        </w:rPr>
        <w:t xml:space="preserve"> </w:t>
      </w:r>
      <w:r w:rsidRPr="00EB1741">
        <w:rPr>
          <w:rFonts w:cs="Times New Roman"/>
          <w:szCs w:val="28"/>
        </w:rPr>
        <w:t>Voyager</w:t>
      </w:r>
      <w:r w:rsidRPr="00EB1741">
        <w:rPr>
          <w:rFonts w:cs="Times New Roman"/>
          <w:szCs w:val="28"/>
          <w:lang w:val="ru-RU"/>
        </w:rPr>
        <w:t xml:space="preserve"> </w:t>
      </w:r>
      <w:r w:rsidRPr="00EB1741">
        <w:rPr>
          <w:rFonts w:cs="Times New Roman"/>
          <w:szCs w:val="28"/>
        </w:rPr>
        <w:t>basemap</w:t>
      </w:r>
      <w:r w:rsidRPr="00EB1741">
        <w:rPr>
          <w:rFonts w:cs="Times New Roman"/>
          <w:szCs w:val="28"/>
          <w:lang w:val="ru-RU"/>
        </w:rPr>
        <w:t xml:space="preserve"> </w:t>
      </w:r>
      <w:r w:rsidRPr="00EB1741">
        <w:rPr>
          <w:rFonts w:cs="Times New Roman"/>
          <w:szCs w:val="28"/>
        </w:rPr>
        <w:t>OpenStreetMap</w:t>
      </w:r>
      <w:r w:rsidRPr="00EB1741">
        <w:rPr>
          <w:rFonts w:cs="Times New Roman"/>
          <w:szCs w:val="28"/>
          <w:lang w:val="ru-RU"/>
        </w:rPr>
        <w:t xml:space="preserve"> </w:t>
      </w:r>
      <w:proofErr w:type="spellStart"/>
      <w:r w:rsidRPr="00EB1741">
        <w:rPr>
          <w:rFonts w:cs="Times New Roman"/>
          <w:szCs w:val="28"/>
          <w:lang w:val="ru-RU"/>
        </w:rPr>
        <w:t>деректеріне</w:t>
      </w:r>
      <w:proofErr w:type="spellEnd"/>
      <w:r w:rsidRPr="00EB1741">
        <w:rPr>
          <w:rFonts w:cs="Times New Roman"/>
          <w:szCs w:val="28"/>
          <w:lang w:val="ru-RU"/>
        </w:rPr>
        <w:t xml:space="preserve"> </w:t>
      </w:r>
      <w:proofErr w:type="spellStart"/>
      <w:r w:rsidRPr="00EB1741">
        <w:rPr>
          <w:rFonts w:cs="Times New Roman"/>
          <w:szCs w:val="28"/>
          <w:lang w:val="ru-RU"/>
        </w:rPr>
        <w:t>негізделген</w:t>
      </w:r>
      <w:proofErr w:type="spellEnd"/>
      <w:r w:rsidRPr="00EB1741">
        <w:rPr>
          <w:rFonts w:cs="Times New Roman"/>
          <w:szCs w:val="28"/>
          <w:lang w:val="ru-RU"/>
        </w:rPr>
        <w:t xml:space="preserve"> </w:t>
      </w:r>
      <w:proofErr w:type="spellStart"/>
      <w:r w:rsidRPr="00EB1741">
        <w:rPr>
          <w:rFonts w:cs="Times New Roman"/>
          <w:szCs w:val="28"/>
          <w:lang w:val="ru-RU"/>
        </w:rPr>
        <w:t>визуалды</w:t>
      </w:r>
      <w:proofErr w:type="spellEnd"/>
      <w:r w:rsidRPr="00EB1741">
        <w:rPr>
          <w:rFonts w:cs="Times New Roman"/>
          <w:szCs w:val="28"/>
          <w:lang w:val="ru-RU"/>
        </w:rPr>
        <w:t xml:space="preserve"> </w:t>
      </w:r>
      <w:proofErr w:type="spellStart"/>
      <w:r w:rsidRPr="00EB1741">
        <w:rPr>
          <w:rFonts w:cs="Times New Roman"/>
          <w:szCs w:val="28"/>
          <w:lang w:val="ru-RU"/>
        </w:rPr>
        <w:t>қабат</w:t>
      </w:r>
      <w:proofErr w:type="spellEnd"/>
      <w:r w:rsidRPr="00EB1741">
        <w:rPr>
          <w:rFonts w:cs="Times New Roman"/>
          <w:szCs w:val="28"/>
          <w:lang w:val="ru-RU"/>
        </w:rPr>
        <w:t xml:space="preserve"> </w:t>
      </w:r>
      <w:proofErr w:type="spellStart"/>
      <w:r w:rsidRPr="00EB1741">
        <w:rPr>
          <w:rFonts w:cs="Times New Roman"/>
          <w:szCs w:val="28"/>
          <w:lang w:val="ru-RU"/>
        </w:rPr>
        <w:t>ретінде</w:t>
      </w:r>
      <w:proofErr w:type="spellEnd"/>
      <w:r w:rsidRPr="00EB1741">
        <w:rPr>
          <w:rFonts w:cs="Times New Roman"/>
          <w:szCs w:val="28"/>
          <w:lang w:val="ru-RU"/>
        </w:rPr>
        <w:t xml:space="preserve"> </w:t>
      </w:r>
      <w:proofErr w:type="spellStart"/>
      <w:r w:rsidRPr="00EB1741">
        <w:rPr>
          <w:rFonts w:cs="Times New Roman"/>
          <w:szCs w:val="28"/>
          <w:lang w:val="ru-RU"/>
        </w:rPr>
        <w:t>таңдалған</w:t>
      </w:r>
      <w:proofErr w:type="spellEnd"/>
      <w:r w:rsidRPr="00EB1741">
        <w:rPr>
          <w:rFonts w:cs="Times New Roman"/>
          <w:szCs w:val="28"/>
          <w:lang w:val="ru-RU"/>
        </w:rPr>
        <w:t xml:space="preserve">, </w:t>
      </w:r>
      <w:proofErr w:type="spellStart"/>
      <w:r w:rsidRPr="00EB1741">
        <w:rPr>
          <w:rFonts w:cs="Times New Roman"/>
          <w:szCs w:val="28"/>
          <w:lang w:val="ru-RU"/>
        </w:rPr>
        <w:t>себебі</w:t>
      </w:r>
      <w:proofErr w:type="spellEnd"/>
      <w:r w:rsidRPr="00EB1741">
        <w:rPr>
          <w:rFonts w:cs="Times New Roman"/>
          <w:szCs w:val="28"/>
          <w:lang w:val="ru-RU"/>
        </w:rPr>
        <w:t xml:space="preserve"> </w:t>
      </w:r>
      <w:proofErr w:type="spellStart"/>
      <w:r w:rsidRPr="00EB1741">
        <w:rPr>
          <w:rFonts w:cs="Times New Roman"/>
          <w:szCs w:val="28"/>
          <w:lang w:val="ru-RU"/>
        </w:rPr>
        <w:t>ол</w:t>
      </w:r>
      <w:proofErr w:type="spellEnd"/>
      <w:r w:rsidRPr="00EB1741">
        <w:rPr>
          <w:rFonts w:cs="Times New Roman"/>
          <w:szCs w:val="28"/>
          <w:lang w:val="ru-RU"/>
        </w:rPr>
        <w:t xml:space="preserve"> </w:t>
      </w:r>
      <w:proofErr w:type="spellStart"/>
      <w:r w:rsidRPr="00EB1741">
        <w:rPr>
          <w:rFonts w:cs="Times New Roman"/>
          <w:szCs w:val="28"/>
          <w:lang w:val="ru-RU"/>
        </w:rPr>
        <w:t>жолдарды</w:t>
      </w:r>
      <w:proofErr w:type="spellEnd"/>
      <w:r w:rsidRPr="00EB1741">
        <w:rPr>
          <w:rFonts w:cs="Times New Roman"/>
          <w:szCs w:val="28"/>
          <w:lang w:val="ru-RU"/>
        </w:rPr>
        <w:t xml:space="preserve">, </w:t>
      </w:r>
      <w:proofErr w:type="spellStart"/>
      <w:r w:rsidRPr="00EB1741">
        <w:rPr>
          <w:rFonts w:cs="Times New Roman"/>
          <w:szCs w:val="28"/>
          <w:lang w:val="ru-RU"/>
        </w:rPr>
        <w:t>аудан</w:t>
      </w:r>
      <w:proofErr w:type="spellEnd"/>
      <w:r w:rsidRPr="00EB1741">
        <w:rPr>
          <w:rFonts w:cs="Times New Roman"/>
          <w:szCs w:val="28"/>
          <w:lang w:val="ru-RU"/>
        </w:rPr>
        <w:t xml:space="preserve"> </w:t>
      </w:r>
      <w:proofErr w:type="spellStart"/>
      <w:r w:rsidRPr="00EB1741">
        <w:rPr>
          <w:rFonts w:cs="Times New Roman"/>
          <w:szCs w:val="28"/>
          <w:lang w:val="ru-RU"/>
        </w:rPr>
        <w:t>атауларын</w:t>
      </w:r>
      <w:proofErr w:type="spellEnd"/>
      <w:r w:rsidRPr="00EB1741">
        <w:rPr>
          <w:rFonts w:cs="Times New Roman"/>
          <w:szCs w:val="28"/>
          <w:lang w:val="ru-RU"/>
        </w:rPr>
        <w:t xml:space="preserve">, </w:t>
      </w:r>
      <w:proofErr w:type="spellStart"/>
      <w:r w:rsidRPr="00EB1741">
        <w:rPr>
          <w:rFonts w:cs="Times New Roman"/>
          <w:szCs w:val="28"/>
          <w:lang w:val="ru-RU"/>
        </w:rPr>
        <w:t>саябақтарды</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қалалық</w:t>
      </w:r>
      <w:proofErr w:type="spellEnd"/>
      <w:r w:rsidRPr="00EB1741">
        <w:rPr>
          <w:rFonts w:cs="Times New Roman"/>
          <w:szCs w:val="28"/>
          <w:lang w:val="ru-RU"/>
        </w:rPr>
        <w:t xml:space="preserve"> </w:t>
      </w:r>
      <w:proofErr w:type="spellStart"/>
      <w:r w:rsidRPr="00EB1741">
        <w:rPr>
          <w:rFonts w:cs="Times New Roman"/>
          <w:szCs w:val="28"/>
          <w:lang w:val="ru-RU"/>
        </w:rPr>
        <w:t>объектілерді</w:t>
      </w:r>
      <w:proofErr w:type="spellEnd"/>
      <w:r w:rsidRPr="00EB1741">
        <w:rPr>
          <w:rFonts w:cs="Times New Roman"/>
          <w:szCs w:val="28"/>
          <w:lang w:val="ru-RU"/>
        </w:rPr>
        <w:t xml:space="preserve"> </w:t>
      </w:r>
      <w:proofErr w:type="spellStart"/>
      <w:r w:rsidRPr="00EB1741">
        <w:rPr>
          <w:rFonts w:cs="Times New Roman"/>
          <w:szCs w:val="28"/>
          <w:lang w:val="ru-RU"/>
        </w:rPr>
        <w:t>анық</w:t>
      </w:r>
      <w:proofErr w:type="spellEnd"/>
      <w:r w:rsidRPr="00EB1741">
        <w:rPr>
          <w:rFonts w:cs="Times New Roman"/>
          <w:szCs w:val="28"/>
          <w:lang w:val="ru-RU"/>
        </w:rPr>
        <w:t xml:space="preserve"> </w:t>
      </w:r>
      <w:proofErr w:type="spellStart"/>
      <w:r w:rsidRPr="00EB1741">
        <w:rPr>
          <w:rFonts w:cs="Times New Roman"/>
          <w:szCs w:val="28"/>
          <w:lang w:val="ru-RU"/>
        </w:rPr>
        <w:t>көрсетуге</w:t>
      </w:r>
      <w:proofErr w:type="spellEnd"/>
      <w:r w:rsidRPr="00EB1741">
        <w:rPr>
          <w:rFonts w:cs="Times New Roman"/>
          <w:szCs w:val="28"/>
          <w:lang w:val="ru-RU"/>
        </w:rPr>
        <w:t xml:space="preserve"> </w:t>
      </w:r>
      <w:proofErr w:type="spellStart"/>
      <w:r w:rsidRPr="00EB1741">
        <w:rPr>
          <w:rFonts w:cs="Times New Roman"/>
          <w:szCs w:val="28"/>
          <w:lang w:val="ru-RU"/>
        </w:rPr>
        <w:t>ыңғайлы</w:t>
      </w:r>
      <w:proofErr w:type="spellEnd"/>
      <w:r w:rsidRPr="00EB1741">
        <w:rPr>
          <w:rFonts w:cs="Times New Roman"/>
          <w:szCs w:val="28"/>
          <w:lang w:val="ru-RU"/>
        </w:rPr>
        <w:t xml:space="preserve">. </w:t>
      </w:r>
      <w:proofErr w:type="spellStart"/>
      <w:r w:rsidRPr="00EB1741">
        <w:rPr>
          <w:rFonts w:cs="Times New Roman"/>
          <w:szCs w:val="28"/>
          <w:lang w:val="ru-RU"/>
        </w:rPr>
        <w:t>Бұл</w:t>
      </w:r>
      <w:proofErr w:type="spellEnd"/>
      <w:r w:rsidRPr="00EB1741">
        <w:rPr>
          <w:rFonts w:cs="Times New Roman"/>
          <w:szCs w:val="28"/>
          <w:lang w:val="ru-RU"/>
        </w:rPr>
        <w:t xml:space="preserve"> </w:t>
      </w:r>
      <w:proofErr w:type="spellStart"/>
      <w:r w:rsidRPr="00EB1741">
        <w:rPr>
          <w:rFonts w:cs="Times New Roman"/>
          <w:szCs w:val="28"/>
          <w:lang w:val="ru-RU"/>
        </w:rPr>
        <w:t>мобильді</w:t>
      </w:r>
      <w:proofErr w:type="spellEnd"/>
      <w:r w:rsidRPr="00EB1741">
        <w:rPr>
          <w:rFonts w:cs="Times New Roman"/>
          <w:szCs w:val="28"/>
          <w:lang w:val="ru-RU"/>
        </w:rPr>
        <w:t xml:space="preserve"> </w:t>
      </w:r>
      <w:proofErr w:type="spellStart"/>
      <w:r w:rsidRPr="00EB1741">
        <w:rPr>
          <w:rFonts w:cs="Times New Roman"/>
          <w:szCs w:val="28"/>
          <w:lang w:val="ru-RU"/>
        </w:rPr>
        <w:t>интерфейсте</w:t>
      </w:r>
      <w:proofErr w:type="spellEnd"/>
      <w:r w:rsidRPr="00EB1741">
        <w:rPr>
          <w:rFonts w:cs="Times New Roman"/>
          <w:szCs w:val="28"/>
          <w:lang w:val="ru-RU"/>
        </w:rPr>
        <w:t xml:space="preserve"> </w:t>
      </w:r>
      <w:proofErr w:type="spellStart"/>
      <w:r w:rsidRPr="00EB1741">
        <w:rPr>
          <w:rFonts w:cs="Times New Roman"/>
          <w:szCs w:val="28"/>
          <w:lang w:val="ru-RU"/>
        </w:rPr>
        <w:t>картаны</w:t>
      </w:r>
      <w:proofErr w:type="spellEnd"/>
      <w:r w:rsidRPr="00EB1741">
        <w:rPr>
          <w:rFonts w:cs="Times New Roman"/>
          <w:szCs w:val="28"/>
          <w:lang w:val="ru-RU"/>
        </w:rPr>
        <w:t xml:space="preserve"> </w:t>
      </w:r>
      <w:proofErr w:type="spellStart"/>
      <w:r w:rsidRPr="00EB1741">
        <w:rPr>
          <w:rFonts w:cs="Times New Roman"/>
          <w:szCs w:val="28"/>
          <w:lang w:val="ru-RU"/>
        </w:rPr>
        <w:t>оқу</w:t>
      </w:r>
      <w:proofErr w:type="spellEnd"/>
      <w:r w:rsidRPr="00EB1741">
        <w:rPr>
          <w:rFonts w:cs="Times New Roman"/>
          <w:szCs w:val="28"/>
          <w:lang w:val="ru-RU"/>
        </w:rPr>
        <w:t xml:space="preserve"> </w:t>
      </w:r>
      <w:proofErr w:type="spellStart"/>
      <w:r w:rsidRPr="00EB1741">
        <w:rPr>
          <w:rFonts w:cs="Times New Roman"/>
          <w:szCs w:val="28"/>
          <w:lang w:val="ru-RU"/>
        </w:rPr>
        <w:t>жылдамдығын</w:t>
      </w:r>
      <w:proofErr w:type="spellEnd"/>
      <w:r w:rsidRPr="00EB1741">
        <w:rPr>
          <w:rFonts w:cs="Times New Roman"/>
          <w:szCs w:val="28"/>
          <w:lang w:val="ru-RU"/>
        </w:rPr>
        <w:t xml:space="preserve"> </w:t>
      </w:r>
      <w:proofErr w:type="spellStart"/>
      <w:r w:rsidRPr="00EB1741">
        <w:rPr>
          <w:rFonts w:cs="Times New Roman"/>
          <w:szCs w:val="28"/>
          <w:lang w:val="ru-RU"/>
        </w:rPr>
        <w:t>арттырады</w:t>
      </w:r>
      <w:proofErr w:type="spellEnd"/>
      <w:r w:rsidRPr="00EB1741">
        <w:rPr>
          <w:rFonts w:cs="Times New Roman"/>
          <w:szCs w:val="28"/>
          <w:lang w:val="ru-RU"/>
        </w:rPr>
        <w:t>.</w:t>
      </w:r>
    </w:p>
    <w:p w14:paraId="6F2066EB"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Ақылды</w:t>
      </w:r>
      <w:proofErr w:type="spellEnd"/>
      <w:r w:rsidRPr="00EB1741">
        <w:rPr>
          <w:rFonts w:cs="Times New Roman"/>
          <w:szCs w:val="28"/>
          <w:lang w:val="ru-RU"/>
        </w:rPr>
        <w:t xml:space="preserve"> </w:t>
      </w:r>
      <w:proofErr w:type="spellStart"/>
      <w:r w:rsidRPr="00EB1741">
        <w:rPr>
          <w:rFonts w:cs="Times New Roman"/>
          <w:szCs w:val="28"/>
          <w:lang w:val="ru-RU"/>
        </w:rPr>
        <w:t>картаның</w:t>
      </w:r>
      <w:proofErr w:type="spellEnd"/>
      <w:r w:rsidRPr="00EB1741">
        <w:rPr>
          <w:rFonts w:cs="Times New Roman"/>
          <w:szCs w:val="28"/>
          <w:lang w:val="ru-RU"/>
        </w:rPr>
        <w:t xml:space="preserve"> </w:t>
      </w:r>
      <w:proofErr w:type="spellStart"/>
      <w:r w:rsidRPr="00EB1741">
        <w:rPr>
          <w:rFonts w:cs="Times New Roman"/>
          <w:szCs w:val="28"/>
          <w:lang w:val="ru-RU"/>
        </w:rPr>
        <w:t>маңызды</w:t>
      </w:r>
      <w:proofErr w:type="spellEnd"/>
      <w:r w:rsidRPr="00EB1741">
        <w:rPr>
          <w:rFonts w:cs="Times New Roman"/>
          <w:szCs w:val="28"/>
          <w:lang w:val="ru-RU"/>
        </w:rPr>
        <w:t xml:space="preserve"> </w:t>
      </w:r>
      <w:proofErr w:type="spellStart"/>
      <w:r w:rsidRPr="00EB1741">
        <w:rPr>
          <w:rFonts w:cs="Times New Roman"/>
          <w:szCs w:val="28"/>
          <w:lang w:val="ru-RU"/>
        </w:rPr>
        <w:t>қасиеті</w:t>
      </w:r>
      <w:proofErr w:type="spellEnd"/>
      <w:r w:rsidRPr="00EB1741">
        <w:rPr>
          <w:rFonts w:cs="Times New Roman"/>
          <w:szCs w:val="28"/>
          <w:lang w:val="ru-RU"/>
        </w:rPr>
        <w:t xml:space="preserve"> - </w:t>
      </w:r>
      <w:proofErr w:type="spellStart"/>
      <w:r w:rsidRPr="00EB1741">
        <w:rPr>
          <w:rFonts w:cs="Times New Roman"/>
          <w:szCs w:val="28"/>
          <w:lang w:val="ru-RU"/>
        </w:rPr>
        <w:t>пайдаланушының</w:t>
      </w:r>
      <w:proofErr w:type="spellEnd"/>
      <w:r w:rsidRPr="00EB1741">
        <w:rPr>
          <w:rFonts w:cs="Times New Roman"/>
          <w:szCs w:val="28"/>
          <w:lang w:val="ru-RU"/>
        </w:rPr>
        <w:t xml:space="preserve"> </w:t>
      </w:r>
      <w:proofErr w:type="spellStart"/>
      <w:r w:rsidRPr="00EB1741">
        <w:rPr>
          <w:rFonts w:cs="Times New Roman"/>
          <w:szCs w:val="28"/>
          <w:lang w:val="ru-RU"/>
        </w:rPr>
        <w:t>шешім</w:t>
      </w:r>
      <w:proofErr w:type="spellEnd"/>
      <w:r w:rsidRPr="00EB1741">
        <w:rPr>
          <w:rFonts w:cs="Times New Roman"/>
          <w:szCs w:val="28"/>
          <w:lang w:val="ru-RU"/>
        </w:rPr>
        <w:t xml:space="preserve"> </w:t>
      </w:r>
      <w:proofErr w:type="spellStart"/>
      <w:r w:rsidRPr="00EB1741">
        <w:rPr>
          <w:rFonts w:cs="Times New Roman"/>
          <w:szCs w:val="28"/>
          <w:lang w:val="ru-RU"/>
        </w:rPr>
        <w:t>қабылдауын</w:t>
      </w:r>
      <w:proofErr w:type="spellEnd"/>
      <w:r w:rsidRPr="00EB1741">
        <w:rPr>
          <w:rFonts w:cs="Times New Roman"/>
          <w:szCs w:val="28"/>
          <w:lang w:val="ru-RU"/>
        </w:rPr>
        <w:t xml:space="preserve"> </w:t>
      </w:r>
      <w:proofErr w:type="spellStart"/>
      <w:r w:rsidRPr="00EB1741">
        <w:rPr>
          <w:rFonts w:cs="Times New Roman"/>
          <w:szCs w:val="28"/>
          <w:lang w:val="ru-RU"/>
        </w:rPr>
        <w:t>қысқарту</w:t>
      </w:r>
      <w:proofErr w:type="spellEnd"/>
      <w:r w:rsidRPr="00EB1741">
        <w:rPr>
          <w:rFonts w:cs="Times New Roman"/>
          <w:szCs w:val="28"/>
          <w:lang w:val="ru-RU"/>
        </w:rPr>
        <w:t xml:space="preserve">. </w:t>
      </w:r>
      <w:proofErr w:type="spellStart"/>
      <w:r w:rsidRPr="00EB1741">
        <w:rPr>
          <w:rFonts w:cs="Times New Roman"/>
          <w:szCs w:val="28"/>
          <w:lang w:val="ru-RU"/>
        </w:rPr>
        <w:t>Қауіпсіздік</w:t>
      </w:r>
      <w:proofErr w:type="spellEnd"/>
      <w:r w:rsidRPr="00EB1741">
        <w:rPr>
          <w:rFonts w:cs="Times New Roman"/>
          <w:szCs w:val="28"/>
          <w:lang w:val="ru-RU"/>
        </w:rPr>
        <w:t xml:space="preserve"> </w:t>
      </w:r>
      <w:proofErr w:type="spellStart"/>
      <w:r w:rsidRPr="00EB1741">
        <w:rPr>
          <w:rFonts w:cs="Times New Roman"/>
          <w:szCs w:val="28"/>
          <w:lang w:val="ru-RU"/>
        </w:rPr>
        <w:t>индексі</w:t>
      </w:r>
      <w:proofErr w:type="spellEnd"/>
      <w:r w:rsidRPr="00EB1741">
        <w:rPr>
          <w:rFonts w:cs="Times New Roman"/>
          <w:szCs w:val="28"/>
          <w:lang w:val="ru-RU"/>
        </w:rPr>
        <w:t xml:space="preserve">, маршрут </w:t>
      </w:r>
      <w:proofErr w:type="spellStart"/>
      <w:r w:rsidRPr="00EB1741">
        <w:rPr>
          <w:rFonts w:cs="Times New Roman"/>
          <w:szCs w:val="28"/>
          <w:lang w:val="ru-RU"/>
        </w:rPr>
        <w:t>ұзақтығы</w:t>
      </w:r>
      <w:proofErr w:type="spellEnd"/>
      <w:r w:rsidRPr="00EB1741">
        <w:rPr>
          <w:rFonts w:cs="Times New Roman"/>
          <w:szCs w:val="28"/>
          <w:lang w:val="ru-RU"/>
        </w:rPr>
        <w:t xml:space="preserve">, </w:t>
      </w:r>
      <w:proofErr w:type="spellStart"/>
      <w:r w:rsidRPr="00EB1741">
        <w:rPr>
          <w:rFonts w:cs="Times New Roman"/>
          <w:szCs w:val="28"/>
          <w:lang w:val="ru-RU"/>
        </w:rPr>
        <w:t>уақыт</w:t>
      </w:r>
      <w:proofErr w:type="spellEnd"/>
      <w:r w:rsidRPr="00EB1741">
        <w:rPr>
          <w:rFonts w:cs="Times New Roman"/>
          <w:szCs w:val="28"/>
          <w:lang w:val="ru-RU"/>
        </w:rPr>
        <w:t xml:space="preserve">, </w:t>
      </w:r>
      <w:proofErr w:type="spellStart"/>
      <w:r w:rsidRPr="00EB1741">
        <w:rPr>
          <w:rFonts w:cs="Times New Roman"/>
          <w:szCs w:val="28"/>
          <w:lang w:val="ru-RU"/>
        </w:rPr>
        <w:t>қауіп</w:t>
      </w:r>
      <w:proofErr w:type="spellEnd"/>
      <w:r w:rsidRPr="00EB1741">
        <w:rPr>
          <w:rFonts w:cs="Times New Roman"/>
          <w:szCs w:val="28"/>
          <w:lang w:val="ru-RU"/>
        </w:rPr>
        <w:t xml:space="preserve"> саны, </w:t>
      </w:r>
      <w:proofErr w:type="spellStart"/>
      <w:r w:rsidRPr="00EB1741">
        <w:rPr>
          <w:rFonts w:cs="Times New Roman"/>
          <w:szCs w:val="28"/>
          <w:lang w:val="ru-RU"/>
        </w:rPr>
        <w:t>қауіпсіз</w:t>
      </w:r>
      <w:proofErr w:type="spellEnd"/>
      <w:r w:rsidRPr="00EB1741">
        <w:rPr>
          <w:rFonts w:cs="Times New Roman"/>
          <w:szCs w:val="28"/>
          <w:lang w:val="ru-RU"/>
        </w:rPr>
        <w:t xml:space="preserve"> </w:t>
      </w:r>
      <w:proofErr w:type="spellStart"/>
      <w:r w:rsidRPr="00EB1741">
        <w:rPr>
          <w:rFonts w:cs="Times New Roman"/>
          <w:szCs w:val="28"/>
          <w:lang w:val="ru-RU"/>
        </w:rPr>
        <w:t>факторлар</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қозғалыс</w:t>
      </w:r>
      <w:proofErr w:type="spellEnd"/>
      <w:r w:rsidRPr="00EB1741">
        <w:rPr>
          <w:rFonts w:cs="Times New Roman"/>
          <w:szCs w:val="28"/>
          <w:lang w:val="ru-RU"/>
        </w:rPr>
        <w:t xml:space="preserve"> </w:t>
      </w:r>
      <w:proofErr w:type="spellStart"/>
      <w:r w:rsidRPr="00EB1741">
        <w:rPr>
          <w:rFonts w:cs="Times New Roman"/>
          <w:szCs w:val="28"/>
          <w:lang w:val="ru-RU"/>
        </w:rPr>
        <w:t>режимі</w:t>
      </w:r>
      <w:proofErr w:type="spellEnd"/>
      <w:r w:rsidRPr="00EB1741">
        <w:rPr>
          <w:rFonts w:cs="Times New Roman"/>
          <w:szCs w:val="28"/>
          <w:lang w:val="ru-RU"/>
        </w:rPr>
        <w:t xml:space="preserve"> </w:t>
      </w:r>
      <w:proofErr w:type="spellStart"/>
      <w:r w:rsidRPr="00EB1741">
        <w:rPr>
          <w:rFonts w:cs="Times New Roman"/>
          <w:szCs w:val="28"/>
          <w:lang w:val="ru-RU"/>
        </w:rPr>
        <w:t>бір</w:t>
      </w:r>
      <w:proofErr w:type="spellEnd"/>
      <w:r w:rsidRPr="00EB1741">
        <w:rPr>
          <w:rFonts w:cs="Times New Roman"/>
          <w:szCs w:val="28"/>
          <w:lang w:val="ru-RU"/>
        </w:rPr>
        <w:t xml:space="preserve"> </w:t>
      </w:r>
      <w:proofErr w:type="spellStart"/>
      <w:r w:rsidRPr="00EB1741">
        <w:rPr>
          <w:rFonts w:cs="Times New Roman"/>
          <w:szCs w:val="28"/>
          <w:lang w:val="ru-RU"/>
        </w:rPr>
        <w:t>экранда</w:t>
      </w:r>
      <w:proofErr w:type="spellEnd"/>
      <w:r w:rsidRPr="00EB1741">
        <w:rPr>
          <w:rFonts w:cs="Times New Roman"/>
          <w:szCs w:val="28"/>
          <w:lang w:val="ru-RU"/>
        </w:rPr>
        <w:t xml:space="preserve"> </w:t>
      </w:r>
      <w:proofErr w:type="spellStart"/>
      <w:r w:rsidRPr="00EB1741">
        <w:rPr>
          <w:rFonts w:cs="Times New Roman"/>
          <w:szCs w:val="28"/>
          <w:lang w:val="ru-RU"/>
        </w:rPr>
        <w:t>беріледі</w:t>
      </w:r>
      <w:proofErr w:type="spellEnd"/>
      <w:r w:rsidRPr="00EB1741">
        <w:rPr>
          <w:rFonts w:cs="Times New Roman"/>
          <w:szCs w:val="28"/>
          <w:lang w:val="ru-RU"/>
        </w:rPr>
        <w:t xml:space="preserve">. Егер маршрут </w:t>
      </w:r>
      <w:proofErr w:type="spellStart"/>
      <w:r w:rsidRPr="00EB1741">
        <w:rPr>
          <w:rFonts w:cs="Times New Roman"/>
          <w:szCs w:val="28"/>
          <w:lang w:val="ru-RU"/>
        </w:rPr>
        <w:t>терезесі</w:t>
      </w:r>
      <w:proofErr w:type="spellEnd"/>
      <w:r w:rsidRPr="00EB1741">
        <w:rPr>
          <w:rFonts w:cs="Times New Roman"/>
          <w:szCs w:val="28"/>
          <w:lang w:val="ru-RU"/>
        </w:rPr>
        <w:t xml:space="preserve"> </w:t>
      </w:r>
      <w:proofErr w:type="spellStart"/>
      <w:r w:rsidRPr="00EB1741">
        <w:rPr>
          <w:rFonts w:cs="Times New Roman"/>
          <w:szCs w:val="28"/>
          <w:lang w:val="ru-RU"/>
        </w:rPr>
        <w:t>экранның</w:t>
      </w:r>
      <w:proofErr w:type="spellEnd"/>
      <w:r w:rsidRPr="00EB1741">
        <w:rPr>
          <w:rFonts w:cs="Times New Roman"/>
          <w:szCs w:val="28"/>
          <w:lang w:val="ru-RU"/>
        </w:rPr>
        <w:t xml:space="preserve"> </w:t>
      </w:r>
      <w:proofErr w:type="spellStart"/>
      <w:r w:rsidRPr="00EB1741">
        <w:rPr>
          <w:rFonts w:cs="Times New Roman"/>
          <w:szCs w:val="28"/>
          <w:lang w:val="ru-RU"/>
        </w:rPr>
        <w:t>төменгі</w:t>
      </w:r>
      <w:proofErr w:type="spellEnd"/>
      <w:r w:rsidRPr="00EB1741">
        <w:rPr>
          <w:rFonts w:cs="Times New Roman"/>
          <w:szCs w:val="28"/>
          <w:lang w:val="ru-RU"/>
        </w:rPr>
        <w:t xml:space="preserve"> </w:t>
      </w:r>
      <w:proofErr w:type="spellStart"/>
      <w:r w:rsidRPr="00EB1741">
        <w:rPr>
          <w:rFonts w:cs="Times New Roman"/>
          <w:szCs w:val="28"/>
          <w:lang w:val="ru-RU"/>
        </w:rPr>
        <w:t>бөлігін</w:t>
      </w:r>
      <w:proofErr w:type="spellEnd"/>
      <w:r w:rsidRPr="00EB1741">
        <w:rPr>
          <w:rFonts w:cs="Times New Roman"/>
          <w:szCs w:val="28"/>
          <w:lang w:val="ru-RU"/>
        </w:rPr>
        <w:t xml:space="preserve"> </w:t>
      </w:r>
      <w:proofErr w:type="spellStart"/>
      <w:r w:rsidRPr="00EB1741">
        <w:rPr>
          <w:rFonts w:cs="Times New Roman"/>
          <w:szCs w:val="28"/>
          <w:lang w:val="ru-RU"/>
        </w:rPr>
        <w:t>жауып</w:t>
      </w:r>
      <w:proofErr w:type="spellEnd"/>
      <w:r w:rsidRPr="00EB1741">
        <w:rPr>
          <w:rFonts w:cs="Times New Roman"/>
          <w:szCs w:val="28"/>
          <w:lang w:val="ru-RU"/>
        </w:rPr>
        <w:t xml:space="preserve"> </w:t>
      </w:r>
      <w:proofErr w:type="spellStart"/>
      <w:r w:rsidRPr="00EB1741">
        <w:rPr>
          <w:rFonts w:cs="Times New Roman"/>
          <w:szCs w:val="28"/>
          <w:lang w:val="ru-RU"/>
        </w:rPr>
        <w:t>тұрса</w:t>
      </w:r>
      <w:proofErr w:type="spellEnd"/>
      <w:r w:rsidRPr="00EB1741">
        <w:rPr>
          <w:rFonts w:cs="Times New Roman"/>
          <w:szCs w:val="28"/>
          <w:lang w:val="ru-RU"/>
        </w:rPr>
        <w:t xml:space="preserve">, оны </w:t>
      </w:r>
      <w:proofErr w:type="spellStart"/>
      <w:r w:rsidRPr="00EB1741">
        <w:rPr>
          <w:rFonts w:cs="Times New Roman"/>
          <w:szCs w:val="28"/>
          <w:lang w:val="ru-RU"/>
        </w:rPr>
        <w:t>жасыру</w:t>
      </w:r>
      <w:proofErr w:type="spellEnd"/>
      <w:r w:rsidRPr="00EB1741">
        <w:rPr>
          <w:rFonts w:cs="Times New Roman"/>
          <w:szCs w:val="28"/>
          <w:lang w:val="ru-RU"/>
        </w:rPr>
        <w:t xml:space="preserve"> </w:t>
      </w:r>
      <w:proofErr w:type="spellStart"/>
      <w:r w:rsidRPr="00EB1741">
        <w:rPr>
          <w:rFonts w:cs="Times New Roman"/>
          <w:szCs w:val="28"/>
          <w:lang w:val="ru-RU"/>
        </w:rPr>
        <w:t>мүмкіндігі</w:t>
      </w:r>
      <w:proofErr w:type="spellEnd"/>
      <w:r w:rsidRPr="00EB1741">
        <w:rPr>
          <w:rFonts w:cs="Times New Roman"/>
          <w:szCs w:val="28"/>
          <w:lang w:val="ru-RU"/>
        </w:rPr>
        <w:t xml:space="preserve"> бар. </w:t>
      </w:r>
      <w:r w:rsidRPr="00EB1741">
        <w:rPr>
          <w:rFonts w:cs="Times New Roman"/>
          <w:szCs w:val="28"/>
        </w:rPr>
        <w:t>Samsung</w:t>
      </w:r>
      <w:r w:rsidRPr="00EB1741">
        <w:rPr>
          <w:rFonts w:cs="Times New Roman"/>
          <w:szCs w:val="28"/>
          <w:lang w:val="ru-RU"/>
        </w:rPr>
        <w:t xml:space="preserve"> </w:t>
      </w:r>
      <w:r w:rsidRPr="00EB1741">
        <w:rPr>
          <w:rFonts w:cs="Times New Roman"/>
          <w:szCs w:val="28"/>
        </w:rPr>
        <w:t>S</w:t>
      </w:r>
      <w:r w:rsidRPr="00EB1741">
        <w:rPr>
          <w:rFonts w:cs="Times New Roman"/>
          <w:szCs w:val="28"/>
          <w:lang w:val="ru-RU"/>
        </w:rPr>
        <w:t xml:space="preserve">22 </w:t>
      </w:r>
      <w:r w:rsidRPr="00EB1741">
        <w:rPr>
          <w:rFonts w:cs="Times New Roman"/>
          <w:szCs w:val="28"/>
        </w:rPr>
        <w:t>Ultra</w:t>
      </w:r>
      <w:r w:rsidRPr="00EB1741">
        <w:rPr>
          <w:rFonts w:cs="Times New Roman"/>
          <w:szCs w:val="28"/>
          <w:lang w:val="ru-RU"/>
        </w:rPr>
        <w:t xml:space="preserve"> </w:t>
      </w:r>
      <w:proofErr w:type="spellStart"/>
      <w:r w:rsidRPr="00EB1741">
        <w:rPr>
          <w:rFonts w:cs="Times New Roman"/>
          <w:szCs w:val="28"/>
          <w:lang w:val="ru-RU"/>
        </w:rPr>
        <w:t>сияқты</w:t>
      </w:r>
      <w:proofErr w:type="spellEnd"/>
      <w:r w:rsidRPr="00EB1741">
        <w:rPr>
          <w:rFonts w:cs="Times New Roman"/>
          <w:szCs w:val="28"/>
          <w:lang w:val="ru-RU"/>
        </w:rPr>
        <w:t xml:space="preserve"> </w:t>
      </w:r>
      <w:proofErr w:type="spellStart"/>
      <w:r w:rsidRPr="00EB1741">
        <w:rPr>
          <w:rFonts w:cs="Times New Roman"/>
          <w:szCs w:val="28"/>
          <w:lang w:val="ru-RU"/>
        </w:rPr>
        <w:t>құрылғыларда</w:t>
      </w:r>
      <w:proofErr w:type="spellEnd"/>
      <w:r w:rsidRPr="00EB1741">
        <w:rPr>
          <w:rFonts w:cs="Times New Roman"/>
          <w:szCs w:val="28"/>
          <w:lang w:val="ru-RU"/>
        </w:rPr>
        <w:t xml:space="preserve"> </w:t>
      </w:r>
      <w:proofErr w:type="spellStart"/>
      <w:r w:rsidRPr="00EB1741">
        <w:rPr>
          <w:rFonts w:cs="Times New Roman"/>
          <w:szCs w:val="28"/>
          <w:lang w:val="ru-RU"/>
        </w:rPr>
        <w:t>төменгі</w:t>
      </w:r>
      <w:proofErr w:type="spellEnd"/>
      <w:r w:rsidRPr="00EB1741">
        <w:rPr>
          <w:rFonts w:cs="Times New Roman"/>
          <w:szCs w:val="28"/>
          <w:lang w:val="ru-RU"/>
        </w:rPr>
        <w:t xml:space="preserve"> </w:t>
      </w:r>
      <w:proofErr w:type="spellStart"/>
      <w:r w:rsidRPr="00EB1741">
        <w:rPr>
          <w:rFonts w:cs="Times New Roman"/>
          <w:szCs w:val="28"/>
          <w:lang w:val="ru-RU"/>
        </w:rPr>
        <w:t>навигациялық</w:t>
      </w:r>
      <w:proofErr w:type="spellEnd"/>
      <w:r w:rsidRPr="00EB1741">
        <w:rPr>
          <w:rFonts w:cs="Times New Roman"/>
          <w:szCs w:val="28"/>
          <w:lang w:val="ru-RU"/>
        </w:rPr>
        <w:t xml:space="preserve"> </w:t>
      </w:r>
      <w:proofErr w:type="spellStart"/>
      <w:r w:rsidRPr="00EB1741">
        <w:rPr>
          <w:rFonts w:cs="Times New Roman"/>
          <w:szCs w:val="28"/>
          <w:lang w:val="ru-RU"/>
        </w:rPr>
        <w:t>батырмалар</w:t>
      </w:r>
      <w:proofErr w:type="spellEnd"/>
      <w:r w:rsidRPr="00EB1741">
        <w:rPr>
          <w:rFonts w:cs="Times New Roman"/>
          <w:szCs w:val="28"/>
          <w:lang w:val="ru-RU"/>
        </w:rPr>
        <w:t xml:space="preserve"> экран </w:t>
      </w:r>
      <w:proofErr w:type="spellStart"/>
      <w:r w:rsidRPr="00EB1741">
        <w:rPr>
          <w:rFonts w:cs="Times New Roman"/>
          <w:szCs w:val="28"/>
          <w:lang w:val="ru-RU"/>
        </w:rPr>
        <w:t>контентін</w:t>
      </w:r>
      <w:proofErr w:type="spellEnd"/>
      <w:r w:rsidRPr="00EB1741">
        <w:rPr>
          <w:rFonts w:cs="Times New Roman"/>
          <w:szCs w:val="28"/>
          <w:lang w:val="ru-RU"/>
        </w:rPr>
        <w:t xml:space="preserve"> </w:t>
      </w:r>
      <w:proofErr w:type="spellStart"/>
      <w:r w:rsidRPr="00EB1741">
        <w:rPr>
          <w:rFonts w:cs="Times New Roman"/>
          <w:szCs w:val="28"/>
          <w:lang w:val="ru-RU"/>
        </w:rPr>
        <w:t>жауып</w:t>
      </w:r>
      <w:proofErr w:type="spellEnd"/>
      <w:r w:rsidRPr="00EB1741">
        <w:rPr>
          <w:rFonts w:cs="Times New Roman"/>
          <w:szCs w:val="28"/>
          <w:lang w:val="ru-RU"/>
        </w:rPr>
        <w:t xml:space="preserve"> </w:t>
      </w:r>
      <w:proofErr w:type="spellStart"/>
      <w:r w:rsidRPr="00EB1741">
        <w:rPr>
          <w:rFonts w:cs="Times New Roman"/>
          <w:szCs w:val="28"/>
          <w:lang w:val="ru-RU"/>
        </w:rPr>
        <w:t>қалмауы</w:t>
      </w:r>
      <w:proofErr w:type="spellEnd"/>
      <w:r w:rsidRPr="00EB1741">
        <w:rPr>
          <w:rFonts w:cs="Times New Roman"/>
          <w:szCs w:val="28"/>
          <w:lang w:val="ru-RU"/>
        </w:rPr>
        <w:t xml:space="preserve"> </w:t>
      </w:r>
      <w:proofErr w:type="spellStart"/>
      <w:r w:rsidRPr="00EB1741">
        <w:rPr>
          <w:rFonts w:cs="Times New Roman"/>
          <w:szCs w:val="28"/>
          <w:lang w:val="ru-RU"/>
        </w:rPr>
        <w:t>үшін</w:t>
      </w:r>
      <w:proofErr w:type="spellEnd"/>
      <w:r w:rsidRPr="00EB1741">
        <w:rPr>
          <w:rFonts w:cs="Times New Roman"/>
          <w:szCs w:val="28"/>
          <w:lang w:val="ru-RU"/>
        </w:rPr>
        <w:t xml:space="preserve"> </w:t>
      </w:r>
      <w:r w:rsidRPr="00EB1741">
        <w:rPr>
          <w:rFonts w:cs="Times New Roman"/>
          <w:szCs w:val="28"/>
        </w:rPr>
        <w:t>phone</w:t>
      </w:r>
      <w:r w:rsidRPr="00EB1741">
        <w:rPr>
          <w:rFonts w:cs="Times New Roman"/>
          <w:szCs w:val="28"/>
          <w:lang w:val="ru-RU"/>
        </w:rPr>
        <w:t xml:space="preserve"> </w:t>
      </w:r>
      <w:r w:rsidRPr="00EB1741">
        <w:rPr>
          <w:rFonts w:cs="Times New Roman"/>
          <w:szCs w:val="28"/>
        </w:rPr>
        <w:t>settings</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safe</w:t>
      </w:r>
      <w:r w:rsidRPr="00EB1741">
        <w:rPr>
          <w:rFonts w:cs="Times New Roman"/>
          <w:szCs w:val="28"/>
          <w:lang w:val="ru-RU"/>
        </w:rPr>
        <w:t xml:space="preserve"> </w:t>
      </w:r>
      <w:r w:rsidRPr="00EB1741">
        <w:rPr>
          <w:rFonts w:cs="Times New Roman"/>
          <w:szCs w:val="28"/>
        </w:rPr>
        <w:t>area</w:t>
      </w:r>
      <w:r w:rsidRPr="00EB1741">
        <w:rPr>
          <w:rFonts w:cs="Times New Roman"/>
          <w:szCs w:val="28"/>
          <w:lang w:val="ru-RU"/>
        </w:rPr>
        <w:t xml:space="preserve"> </w:t>
      </w:r>
      <w:proofErr w:type="spellStart"/>
      <w:r w:rsidRPr="00EB1741">
        <w:rPr>
          <w:rFonts w:cs="Times New Roman"/>
          <w:szCs w:val="28"/>
          <w:lang w:val="ru-RU"/>
        </w:rPr>
        <w:t>логикасы</w:t>
      </w:r>
      <w:proofErr w:type="spellEnd"/>
      <w:r w:rsidRPr="00EB1741">
        <w:rPr>
          <w:rFonts w:cs="Times New Roman"/>
          <w:szCs w:val="28"/>
          <w:lang w:val="ru-RU"/>
        </w:rPr>
        <w:t xml:space="preserve"> </w:t>
      </w:r>
      <w:proofErr w:type="spellStart"/>
      <w:r w:rsidRPr="00EB1741">
        <w:rPr>
          <w:rFonts w:cs="Times New Roman"/>
          <w:szCs w:val="28"/>
          <w:lang w:val="ru-RU"/>
        </w:rPr>
        <w:t>қолданылған</w:t>
      </w:r>
      <w:proofErr w:type="spellEnd"/>
      <w:r w:rsidRPr="00EB1741">
        <w:rPr>
          <w:rFonts w:cs="Times New Roman"/>
          <w:szCs w:val="28"/>
          <w:lang w:val="ru-RU"/>
        </w:rPr>
        <w:t>.</w:t>
      </w:r>
    </w:p>
    <w:p w14:paraId="49192787" w14:textId="77777777" w:rsidR="00DC3DA2" w:rsidRPr="00FB1982" w:rsidRDefault="00000000">
      <w:pPr>
        <w:rPr>
          <w:lang w:val="ru-RU"/>
        </w:rPr>
      </w:pPr>
      <w:proofErr w:type="spellStart"/>
      <w:r w:rsidRPr="00FB1982">
        <w:rPr>
          <w:lang w:val="ru-RU"/>
        </w:rPr>
        <w:t>Геоақпараттық</w:t>
      </w:r>
      <w:proofErr w:type="spellEnd"/>
      <w:r w:rsidRPr="00FB1982">
        <w:rPr>
          <w:lang w:val="ru-RU"/>
        </w:rPr>
        <w:t xml:space="preserve"> </w:t>
      </w:r>
      <w:proofErr w:type="spellStart"/>
      <w:r w:rsidRPr="00FB1982">
        <w:rPr>
          <w:lang w:val="ru-RU"/>
        </w:rPr>
        <w:t>жүйелерде</w:t>
      </w:r>
      <w:proofErr w:type="spellEnd"/>
      <w:r w:rsidRPr="00FB1982">
        <w:rPr>
          <w:lang w:val="ru-RU"/>
        </w:rPr>
        <w:t xml:space="preserve"> </w:t>
      </w:r>
      <w:proofErr w:type="spellStart"/>
      <w:r w:rsidRPr="00FB1982">
        <w:rPr>
          <w:lang w:val="ru-RU"/>
        </w:rPr>
        <w:t>координатаның</w:t>
      </w:r>
      <w:proofErr w:type="spellEnd"/>
      <w:r w:rsidRPr="00FB1982">
        <w:rPr>
          <w:lang w:val="ru-RU"/>
        </w:rPr>
        <w:t xml:space="preserve"> </w:t>
      </w:r>
      <w:proofErr w:type="spellStart"/>
      <w:r w:rsidRPr="00FB1982">
        <w:rPr>
          <w:lang w:val="ru-RU"/>
        </w:rPr>
        <w:t>дәлдігімен</w:t>
      </w:r>
      <w:proofErr w:type="spellEnd"/>
      <w:r w:rsidRPr="00FB1982">
        <w:rPr>
          <w:lang w:val="ru-RU"/>
        </w:rPr>
        <w:t xml:space="preserve"> </w:t>
      </w:r>
      <w:proofErr w:type="spellStart"/>
      <w:r w:rsidRPr="00FB1982">
        <w:rPr>
          <w:lang w:val="ru-RU"/>
        </w:rPr>
        <w:t>қатар</w:t>
      </w:r>
      <w:proofErr w:type="spellEnd"/>
      <w:r w:rsidRPr="00FB1982">
        <w:rPr>
          <w:lang w:val="ru-RU"/>
        </w:rPr>
        <w:t xml:space="preserve"> </w:t>
      </w:r>
      <w:proofErr w:type="spellStart"/>
      <w:r w:rsidRPr="00FB1982">
        <w:rPr>
          <w:lang w:val="ru-RU"/>
        </w:rPr>
        <w:t>деректің</w:t>
      </w:r>
      <w:proofErr w:type="spellEnd"/>
      <w:r w:rsidRPr="00FB1982">
        <w:rPr>
          <w:lang w:val="ru-RU"/>
        </w:rPr>
        <w:t xml:space="preserve"> </w:t>
      </w:r>
      <w:proofErr w:type="spellStart"/>
      <w:r w:rsidRPr="00FB1982">
        <w:rPr>
          <w:lang w:val="ru-RU"/>
        </w:rPr>
        <w:t>мағыналық</w:t>
      </w:r>
      <w:proofErr w:type="spellEnd"/>
      <w:r w:rsidRPr="00FB1982">
        <w:rPr>
          <w:lang w:val="ru-RU"/>
        </w:rPr>
        <w:t xml:space="preserve"> </w:t>
      </w:r>
      <w:proofErr w:type="spellStart"/>
      <w:r w:rsidRPr="00FB1982">
        <w:rPr>
          <w:lang w:val="ru-RU"/>
        </w:rPr>
        <w:t>түсіндірмесі</w:t>
      </w:r>
      <w:proofErr w:type="spellEnd"/>
      <w:r w:rsidRPr="00FB1982">
        <w:rPr>
          <w:lang w:val="ru-RU"/>
        </w:rPr>
        <w:t xml:space="preserve"> </w:t>
      </w:r>
      <w:proofErr w:type="spellStart"/>
      <w:r w:rsidRPr="00FB1982">
        <w:rPr>
          <w:lang w:val="ru-RU"/>
        </w:rPr>
        <w:t>маңызды</w:t>
      </w:r>
      <w:proofErr w:type="spellEnd"/>
      <w:r w:rsidRPr="00FB1982">
        <w:rPr>
          <w:lang w:val="ru-RU"/>
        </w:rPr>
        <w:t xml:space="preserve">. </w:t>
      </w:r>
      <w:proofErr w:type="spellStart"/>
      <w:r w:rsidRPr="00FB1982">
        <w:rPr>
          <w:lang w:val="ru-RU"/>
        </w:rPr>
        <w:t>Бір</w:t>
      </w:r>
      <w:proofErr w:type="spellEnd"/>
      <w:r w:rsidRPr="00FB1982">
        <w:rPr>
          <w:lang w:val="ru-RU"/>
        </w:rPr>
        <w:t xml:space="preserve"> </w:t>
      </w:r>
      <w:proofErr w:type="spellStart"/>
      <w:r w:rsidRPr="00FB1982">
        <w:rPr>
          <w:lang w:val="ru-RU"/>
        </w:rPr>
        <w:t>нүкте</w:t>
      </w:r>
      <w:proofErr w:type="spellEnd"/>
      <w:r w:rsidRPr="00FB1982">
        <w:rPr>
          <w:lang w:val="ru-RU"/>
        </w:rPr>
        <w:t xml:space="preserve"> </w:t>
      </w:r>
      <w:proofErr w:type="spellStart"/>
      <w:r w:rsidRPr="00FB1982">
        <w:rPr>
          <w:lang w:val="ru-RU"/>
        </w:rPr>
        <w:t>картада</w:t>
      </w:r>
      <w:proofErr w:type="spellEnd"/>
      <w:r w:rsidRPr="00FB1982">
        <w:rPr>
          <w:lang w:val="ru-RU"/>
        </w:rPr>
        <w:t xml:space="preserve"> </w:t>
      </w:r>
      <w:proofErr w:type="spellStart"/>
      <w:r w:rsidRPr="00FB1982">
        <w:rPr>
          <w:lang w:val="ru-RU"/>
        </w:rPr>
        <w:t>жай</w:t>
      </w:r>
      <w:proofErr w:type="spellEnd"/>
      <w:r w:rsidRPr="00FB1982">
        <w:rPr>
          <w:lang w:val="ru-RU"/>
        </w:rPr>
        <w:t xml:space="preserve"> </w:t>
      </w:r>
      <w:proofErr w:type="spellStart"/>
      <w:r w:rsidRPr="00FB1982">
        <w:rPr>
          <w:lang w:val="ru-RU"/>
        </w:rPr>
        <w:t>ғана</w:t>
      </w:r>
      <w:proofErr w:type="spellEnd"/>
      <w:r w:rsidRPr="00FB1982">
        <w:rPr>
          <w:lang w:val="ru-RU"/>
        </w:rPr>
        <w:t xml:space="preserve"> </w:t>
      </w:r>
      <w:r>
        <w:t>marker</w:t>
      </w:r>
      <w:r w:rsidRPr="00FB1982">
        <w:rPr>
          <w:lang w:val="ru-RU"/>
        </w:rPr>
        <w:t xml:space="preserve"> </w:t>
      </w:r>
      <w:proofErr w:type="spellStart"/>
      <w:r w:rsidRPr="00FB1982">
        <w:rPr>
          <w:lang w:val="ru-RU"/>
        </w:rPr>
        <w:t>болуы</w:t>
      </w:r>
      <w:proofErr w:type="spellEnd"/>
      <w:r w:rsidRPr="00FB1982">
        <w:rPr>
          <w:lang w:val="ru-RU"/>
        </w:rPr>
        <w:t xml:space="preserve"> </w:t>
      </w:r>
      <w:proofErr w:type="spellStart"/>
      <w:r w:rsidRPr="00FB1982">
        <w:rPr>
          <w:lang w:val="ru-RU"/>
        </w:rPr>
        <w:t>мүмкін</w:t>
      </w:r>
      <w:proofErr w:type="spellEnd"/>
      <w:r w:rsidRPr="00FB1982">
        <w:rPr>
          <w:lang w:val="ru-RU"/>
        </w:rPr>
        <w:t xml:space="preserve">, </w:t>
      </w:r>
      <w:proofErr w:type="spellStart"/>
      <w:r w:rsidRPr="00FB1982">
        <w:rPr>
          <w:lang w:val="ru-RU"/>
        </w:rPr>
        <w:t>бірақ</w:t>
      </w:r>
      <w:proofErr w:type="spellEnd"/>
      <w:r w:rsidRPr="00FB1982">
        <w:rPr>
          <w:lang w:val="ru-RU"/>
        </w:rPr>
        <w:t xml:space="preserve"> </w:t>
      </w:r>
      <w:proofErr w:type="spellStart"/>
      <w:r>
        <w:t>SafeWay</w:t>
      </w:r>
      <w:proofErr w:type="spellEnd"/>
      <w:r w:rsidRPr="00FB1982">
        <w:rPr>
          <w:lang w:val="ru-RU"/>
        </w:rPr>
        <w:t xml:space="preserve"> </w:t>
      </w:r>
      <w:proofErr w:type="spellStart"/>
      <w:r w:rsidRPr="00FB1982">
        <w:rPr>
          <w:lang w:val="ru-RU"/>
        </w:rPr>
        <w:t>контекстінде</w:t>
      </w:r>
      <w:proofErr w:type="spellEnd"/>
      <w:r w:rsidRPr="00FB1982">
        <w:rPr>
          <w:lang w:val="ru-RU"/>
        </w:rPr>
        <w:t xml:space="preserve"> </w:t>
      </w:r>
      <w:proofErr w:type="spellStart"/>
      <w:r w:rsidRPr="00FB1982">
        <w:rPr>
          <w:lang w:val="ru-RU"/>
        </w:rPr>
        <w:t>ол</w:t>
      </w:r>
      <w:proofErr w:type="spellEnd"/>
      <w:r w:rsidRPr="00FB1982">
        <w:rPr>
          <w:lang w:val="ru-RU"/>
        </w:rPr>
        <w:t xml:space="preserve"> полиция </w:t>
      </w:r>
      <w:proofErr w:type="spellStart"/>
      <w:r w:rsidRPr="00FB1982">
        <w:rPr>
          <w:lang w:val="ru-RU"/>
        </w:rPr>
        <w:t>бөлімшесі</w:t>
      </w:r>
      <w:proofErr w:type="spellEnd"/>
      <w:r w:rsidRPr="00FB1982">
        <w:rPr>
          <w:lang w:val="ru-RU"/>
        </w:rPr>
        <w:t xml:space="preserve">, </w:t>
      </w:r>
      <w:proofErr w:type="spellStart"/>
      <w:r w:rsidRPr="00FB1982">
        <w:rPr>
          <w:lang w:val="ru-RU"/>
        </w:rPr>
        <w:t>аурухана</w:t>
      </w:r>
      <w:proofErr w:type="spellEnd"/>
      <w:r w:rsidRPr="00FB1982">
        <w:rPr>
          <w:lang w:val="ru-RU"/>
        </w:rPr>
        <w:t xml:space="preserve">, </w:t>
      </w:r>
      <w:proofErr w:type="spellStart"/>
      <w:r w:rsidRPr="00FB1982">
        <w:rPr>
          <w:lang w:val="ru-RU"/>
        </w:rPr>
        <w:t>қауіп</w:t>
      </w:r>
      <w:proofErr w:type="spellEnd"/>
      <w:r w:rsidRPr="00FB1982">
        <w:rPr>
          <w:lang w:val="ru-RU"/>
        </w:rPr>
        <w:t xml:space="preserve"> </w:t>
      </w:r>
      <w:proofErr w:type="spellStart"/>
      <w:r w:rsidRPr="00FB1982">
        <w:rPr>
          <w:lang w:val="ru-RU"/>
        </w:rPr>
        <w:t>аймағы</w:t>
      </w:r>
      <w:proofErr w:type="spellEnd"/>
      <w:r w:rsidRPr="00FB1982">
        <w:rPr>
          <w:lang w:val="ru-RU"/>
        </w:rPr>
        <w:t xml:space="preserve"> </w:t>
      </w:r>
      <w:proofErr w:type="spellStart"/>
      <w:r w:rsidRPr="00FB1982">
        <w:rPr>
          <w:lang w:val="ru-RU"/>
        </w:rPr>
        <w:t>немесе</w:t>
      </w:r>
      <w:proofErr w:type="spellEnd"/>
      <w:r w:rsidRPr="00FB1982">
        <w:rPr>
          <w:lang w:val="ru-RU"/>
        </w:rPr>
        <w:t xml:space="preserve"> </w:t>
      </w:r>
      <w:proofErr w:type="spellStart"/>
      <w:r w:rsidRPr="00FB1982">
        <w:rPr>
          <w:lang w:val="ru-RU"/>
        </w:rPr>
        <w:t>пайдаланушы</w:t>
      </w:r>
      <w:proofErr w:type="spellEnd"/>
      <w:r w:rsidRPr="00FB1982">
        <w:rPr>
          <w:lang w:val="ru-RU"/>
        </w:rPr>
        <w:t xml:space="preserve"> </w:t>
      </w:r>
      <w:proofErr w:type="spellStart"/>
      <w:r w:rsidRPr="00FB1982">
        <w:rPr>
          <w:lang w:val="ru-RU"/>
        </w:rPr>
        <w:t>хабарлаған</w:t>
      </w:r>
      <w:proofErr w:type="spellEnd"/>
      <w:r w:rsidRPr="00FB1982">
        <w:rPr>
          <w:lang w:val="ru-RU"/>
        </w:rPr>
        <w:t xml:space="preserve"> инцидент </w:t>
      </w:r>
      <w:proofErr w:type="spellStart"/>
      <w:r w:rsidRPr="00FB1982">
        <w:rPr>
          <w:lang w:val="ru-RU"/>
        </w:rPr>
        <w:t>ретінде</w:t>
      </w:r>
      <w:proofErr w:type="spellEnd"/>
      <w:r w:rsidRPr="00FB1982">
        <w:rPr>
          <w:lang w:val="ru-RU"/>
        </w:rPr>
        <w:t xml:space="preserve"> </w:t>
      </w:r>
      <w:proofErr w:type="spellStart"/>
      <w:r w:rsidRPr="00FB1982">
        <w:rPr>
          <w:lang w:val="ru-RU"/>
        </w:rPr>
        <w:t>әртүрлі</w:t>
      </w:r>
      <w:proofErr w:type="spellEnd"/>
      <w:r w:rsidRPr="00FB1982">
        <w:rPr>
          <w:lang w:val="ru-RU"/>
        </w:rPr>
        <w:t xml:space="preserve"> </w:t>
      </w:r>
      <w:proofErr w:type="spellStart"/>
      <w:r w:rsidRPr="00FB1982">
        <w:rPr>
          <w:lang w:val="ru-RU"/>
        </w:rPr>
        <w:t>мәнге</w:t>
      </w:r>
      <w:proofErr w:type="spellEnd"/>
      <w:r w:rsidRPr="00FB1982">
        <w:rPr>
          <w:lang w:val="ru-RU"/>
        </w:rPr>
        <w:t xml:space="preserve"> </w:t>
      </w:r>
      <w:proofErr w:type="spellStart"/>
      <w:r w:rsidRPr="00FB1982">
        <w:rPr>
          <w:lang w:val="ru-RU"/>
        </w:rPr>
        <w:t>ие</w:t>
      </w:r>
      <w:proofErr w:type="spellEnd"/>
      <w:r w:rsidRPr="00FB1982">
        <w:rPr>
          <w:lang w:val="ru-RU"/>
        </w:rPr>
        <w:t xml:space="preserve"> </w:t>
      </w:r>
      <w:proofErr w:type="spellStart"/>
      <w:r w:rsidRPr="00FB1982">
        <w:rPr>
          <w:lang w:val="ru-RU"/>
        </w:rPr>
        <w:t>болады</w:t>
      </w:r>
      <w:proofErr w:type="spellEnd"/>
      <w:r w:rsidRPr="00FB1982">
        <w:rPr>
          <w:lang w:val="ru-RU"/>
        </w:rPr>
        <w:t xml:space="preserve">. Осы </w:t>
      </w:r>
      <w:proofErr w:type="spellStart"/>
      <w:r w:rsidRPr="00FB1982">
        <w:rPr>
          <w:lang w:val="ru-RU"/>
        </w:rPr>
        <w:t>айырмашылықты</w:t>
      </w:r>
      <w:proofErr w:type="spellEnd"/>
      <w:r w:rsidRPr="00FB1982">
        <w:rPr>
          <w:lang w:val="ru-RU"/>
        </w:rPr>
        <w:t xml:space="preserve"> </w:t>
      </w:r>
      <w:proofErr w:type="spellStart"/>
      <w:r w:rsidRPr="00FB1982">
        <w:rPr>
          <w:lang w:val="ru-RU"/>
        </w:rPr>
        <w:t>дұрыс</w:t>
      </w:r>
      <w:proofErr w:type="spellEnd"/>
      <w:r w:rsidRPr="00FB1982">
        <w:rPr>
          <w:lang w:val="ru-RU"/>
        </w:rPr>
        <w:t xml:space="preserve"> </w:t>
      </w:r>
      <w:proofErr w:type="spellStart"/>
      <w:r w:rsidRPr="00FB1982">
        <w:rPr>
          <w:lang w:val="ru-RU"/>
        </w:rPr>
        <w:t>модельдеу</w:t>
      </w:r>
      <w:proofErr w:type="spellEnd"/>
      <w:r w:rsidRPr="00FB1982">
        <w:rPr>
          <w:lang w:val="ru-RU"/>
        </w:rPr>
        <w:t xml:space="preserve"> </w:t>
      </w:r>
      <w:proofErr w:type="spellStart"/>
      <w:r w:rsidRPr="00FB1982">
        <w:rPr>
          <w:lang w:val="ru-RU"/>
        </w:rPr>
        <w:t>үшін</w:t>
      </w:r>
      <w:proofErr w:type="spellEnd"/>
      <w:r w:rsidRPr="00FB1982">
        <w:rPr>
          <w:lang w:val="ru-RU"/>
        </w:rPr>
        <w:t xml:space="preserve"> </w:t>
      </w:r>
      <w:r>
        <w:t>backend</w:t>
      </w:r>
      <w:r w:rsidRPr="00FB1982">
        <w:rPr>
          <w:lang w:val="ru-RU"/>
        </w:rPr>
        <w:t xml:space="preserve"> </w:t>
      </w:r>
      <w:proofErr w:type="spellStart"/>
      <w:r w:rsidRPr="00FB1982">
        <w:rPr>
          <w:lang w:val="ru-RU"/>
        </w:rPr>
        <w:t>деректерді</w:t>
      </w:r>
      <w:proofErr w:type="spellEnd"/>
      <w:r w:rsidRPr="00FB1982">
        <w:rPr>
          <w:lang w:val="ru-RU"/>
        </w:rPr>
        <w:t xml:space="preserve"> </w:t>
      </w:r>
      <w:r>
        <w:t>category</w:t>
      </w:r>
      <w:r w:rsidRPr="00FB1982">
        <w:rPr>
          <w:lang w:val="ru-RU"/>
        </w:rPr>
        <w:t xml:space="preserve">, </w:t>
      </w:r>
      <w:r>
        <w:t>severity</w:t>
      </w:r>
      <w:r w:rsidRPr="00FB1982">
        <w:rPr>
          <w:lang w:val="ru-RU"/>
        </w:rPr>
        <w:t xml:space="preserve">, </w:t>
      </w:r>
      <w:r>
        <w:t>safety</w:t>
      </w:r>
      <w:r w:rsidRPr="00FB1982">
        <w:rPr>
          <w:lang w:val="ru-RU"/>
        </w:rPr>
        <w:t>_</w:t>
      </w:r>
      <w:r>
        <w:t>score</w:t>
      </w:r>
      <w:r w:rsidRPr="00FB1982">
        <w:rPr>
          <w:lang w:val="ru-RU"/>
        </w:rPr>
        <w:t xml:space="preserve"> </w:t>
      </w:r>
      <w:proofErr w:type="spellStart"/>
      <w:r w:rsidRPr="00FB1982">
        <w:rPr>
          <w:lang w:val="ru-RU"/>
        </w:rPr>
        <w:t>және</w:t>
      </w:r>
      <w:proofErr w:type="spellEnd"/>
      <w:r w:rsidRPr="00FB1982">
        <w:rPr>
          <w:lang w:val="ru-RU"/>
        </w:rPr>
        <w:t xml:space="preserve"> </w:t>
      </w:r>
      <w:r>
        <w:t>status</w:t>
      </w:r>
      <w:r w:rsidRPr="00FB1982">
        <w:rPr>
          <w:lang w:val="ru-RU"/>
        </w:rPr>
        <w:t xml:space="preserve"> </w:t>
      </w:r>
      <w:proofErr w:type="spellStart"/>
      <w:r w:rsidRPr="00FB1982">
        <w:rPr>
          <w:lang w:val="ru-RU"/>
        </w:rPr>
        <w:t>сияқты</w:t>
      </w:r>
      <w:proofErr w:type="spellEnd"/>
      <w:r w:rsidRPr="00FB1982">
        <w:rPr>
          <w:lang w:val="ru-RU"/>
        </w:rPr>
        <w:t xml:space="preserve"> </w:t>
      </w:r>
      <w:proofErr w:type="spellStart"/>
      <w:r w:rsidRPr="00FB1982">
        <w:rPr>
          <w:lang w:val="ru-RU"/>
        </w:rPr>
        <w:t>атрибуттармен</w:t>
      </w:r>
      <w:proofErr w:type="spellEnd"/>
      <w:r w:rsidRPr="00FB1982">
        <w:rPr>
          <w:lang w:val="ru-RU"/>
        </w:rPr>
        <w:t xml:space="preserve"> </w:t>
      </w:r>
      <w:proofErr w:type="spellStart"/>
      <w:r w:rsidRPr="00FB1982">
        <w:rPr>
          <w:lang w:val="ru-RU"/>
        </w:rPr>
        <w:t>сақтайды</w:t>
      </w:r>
      <w:proofErr w:type="spellEnd"/>
      <w:r w:rsidRPr="00FB1982">
        <w:rPr>
          <w:lang w:val="ru-RU"/>
        </w:rPr>
        <w:t xml:space="preserve">. </w:t>
      </w:r>
      <w:proofErr w:type="spellStart"/>
      <w:r w:rsidRPr="00FB1982">
        <w:rPr>
          <w:lang w:val="ru-RU"/>
        </w:rPr>
        <w:lastRenderedPageBreak/>
        <w:t>Нәтижесінде</w:t>
      </w:r>
      <w:proofErr w:type="spellEnd"/>
      <w:r w:rsidRPr="00FB1982">
        <w:rPr>
          <w:lang w:val="ru-RU"/>
        </w:rPr>
        <w:t xml:space="preserve"> карта </w:t>
      </w:r>
      <w:proofErr w:type="spellStart"/>
      <w:r w:rsidRPr="00FB1982">
        <w:rPr>
          <w:lang w:val="ru-RU"/>
        </w:rPr>
        <w:t>қабаты</w:t>
      </w:r>
      <w:proofErr w:type="spellEnd"/>
      <w:r w:rsidRPr="00FB1982">
        <w:rPr>
          <w:lang w:val="ru-RU"/>
        </w:rPr>
        <w:t xml:space="preserve"> </w:t>
      </w:r>
      <w:proofErr w:type="spellStart"/>
      <w:r w:rsidRPr="00FB1982">
        <w:rPr>
          <w:lang w:val="ru-RU"/>
        </w:rPr>
        <w:t>визуалды</w:t>
      </w:r>
      <w:proofErr w:type="spellEnd"/>
      <w:r w:rsidRPr="00FB1982">
        <w:rPr>
          <w:lang w:val="ru-RU"/>
        </w:rPr>
        <w:t xml:space="preserve"> </w:t>
      </w:r>
      <w:proofErr w:type="spellStart"/>
      <w:r w:rsidRPr="00FB1982">
        <w:rPr>
          <w:lang w:val="ru-RU"/>
        </w:rPr>
        <w:t>белгі</w:t>
      </w:r>
      <w:proofErr w:type="spellEnd"/>
      <w:r w:rsidRPr="00FB1982">
        <w:rPr>
          <w:lang w:val="ru-RU"/>
        </w:rPr>
        <w:t xml:space="preserve"> </w:t>
      </w:r>
      <w:proofErr w:type="spellStart"/>
      <w:r w:rsidRPr="00FB1982">
        <w:rPr>
          <w:lang w:val="ru-RU"/>
        </w:rPr>
        <w:t>ғана</w:t>
      </w:r>
      <w:proofErr w:type="spellEnd"/>
      <w:r w:rsidRPr="00FB1982">
        <w:rPr>
          <w:lang w:val="ru-RU"/>
        </w:rPr>
        <w:t xml:space="preserve"> </w:t>
      </w:r>
      <w:proofErr w:type="spellStart"/>
      <w:r w:rsidRPr="00FB1982">
        <w:rPr>
          <w:lang w:val="ru-RU"/>
        </w:rPr>
        <w:t>емес</w:t>
      </w:r>
      <w:proofErr w:type="spellEnd"/>
      <w:r w:rsidRPr="00FB1982">
        <w:rPr>
          <w:lang w:val="ru-RU"/>
        </w:rPr>
        <w:t xml:space="preserve">, </w:t>
      </w:r>
      <w:proofErr w:type="spellStart"/>
      <w:r w:rsidRPr="00FB1982">
        <w:rPr>
          <w:lang w:val="ru-RU"/>
        </w:rPr>
        <w:t>маршрутты</w:t>
      </w:r>
      <w:proofErr w:type="spellEnd"/>
      <w:r w:rsidRPr="00FB1982">
        <w:rPr>
          <w:lang w:val="ru-RU"/>
        </w:rPr>
        <w:t xml:space="preserve"> </w:t>
      </w:r>
      <w:proofErr w:type="spellStart"/>
      <w:r w:rsidRPr="00FB1982">
        <w:rPr>
          <w:lang w:val="ru-RU"/>
        </w:rPr>
        <w:t>есептеуге</w:t>
      </w:r>
      <w:proofErr w:type="spellEnd"/>
      <w:r w:rsidRPr="00FB1982">
        <w:rPr>
          <w:lang w:val="ru-RU"/>
        </w:rPr>
        <w:t xml:space="preserve"> </w:t>
      </w:r>
      <w:proofErr w:type="spellStart"/>
      <w:r w:rsidRPr="00FB1982">
        <w:rPr>
          <w:lang w:val="ru-RU"/>
        </w:rPr>
        <w:t>қатысатын</w:t>
      </w:r>
      <w:proofErr w:type="spellEnd"/>
      <w:r w:rsidRPr="00FB1982">
        <w:rPr>
          <w:lang w:val="ru-RU"/>
        </w:rPr>
        <w:t xml:space="preserve"> </w:t>
      </w:r>
      <w:proofErr w:type="spellStart"/>
      <w:r w:rsidRPr="00FB1982">
        <w:rPr>
          <w:lang w:val="ru-RU"/>
        </w:rPr>
        <w:t>аналитикалық</w:t>
      </w:r>
      <w:proofErr w:type="spellEnd"/>
      <w:r w:rsidRPr="00FB1982">
        <w:rPr>
          <w:lang w:val="ru-RU"/>
        </w:rPr>
        <w:t xml:space="preserve"> </w:t>
      </w:r>
      <w:proofErr w:type="spellStart"/>
      <w:r w:rsidRPr="00FB1982">
        <w:rPr>
          <w:lang w:val="ru-RU"/>
        </w:rPr>
        <w:t>дерекке</w:t>
      </w:r>
      <w:proofErr w:type="spellEnd"/>
      <w:r w:rsidRPr="00FB1982">
        <w:rPr>
          <w:lang w:val="ru-RU"/>
        </w:rPr>
        <w:t xml:space="preserve"> </w:t>
      </w:r>
      <w:proofErr w:type="spellStart"/>
      <w:r w:rsidRPr="00FB1982">
        <w:rPr>
          <w:lang w:val="ru-RU"/>
        </w:rPr>
        <w:t>айналады</w:t>
      </w:r>
      <w:proofErr w:type="spellEnd"/>
      <w:r w:rsidRPr="00FB1982">
        <w:rPr>
          <w:lang w:val="ru-RU"/>
        </w:rPr>
        <w:t>.</w:t>
      </w:r>
    </w:p>
    <w:p w14:paraId="650E3E15" w14:textId="77777777" w:rsidR="00DC3DA2" w:rsidRPr="00FB1982" w:rsidRDefault="00000000">
      <w:pPr>
        <w:rPr>
          <w:lang w:val="ru-RU"/>
        </w:rPr>
      </w:pPr>
      <w:proofErr w:type="spellStart"/>
      <w:r w:rsidRPr="00FB1982">
        <w:rPr>
          <w:lang w:val="ru-RU"/>
        </w:rPr>
        <w:t>Ақылды</w:t>
      </w:r>
      <w:proofErr w:type="spellEnd"/>
      <w:r w:rsidRPr="00FB1982">
        <w:rPr>
          <w:lang w:val="ru-RU"/>
        </w:rPr>
        <w:t xml:space="preserve"> карта </w:t>
      </w:r>
      <w:proofErr w:type="spellStart"/>
      <w:r w:rsidRPr="00FB1982">
        <w:rPr>
          <w:lang w:val="ru-RU"/>
        </w:rPr>
        <w:t>пайдаланушыға</w:t>
      </w:r>
      <w:proofErr w:type="spellEnd"/>
      <w:r w:rsidRPr="00FB1982">
        <w:rPr>
          <w:lang w:val="ru-RU"/>
        </w:rPr>
        <w:t xml:space="preserve"> тек </w:t>
      </w:r>
      <w:proofErr w:type="spellStart"/>
      <w:r w:rsidRPr="00FB1982">
        <w:rPr>
          <w:lang w:val="ru-RU"/>
        </w:rPr>
        <w:t>нәтижені</w:t>
      </w:r>
      <w:proofErr w:type="spellEnd"/>
      <w:r w:rsidRPr="00FB1982">
        <w:rPr>
          <w:lang w:val="ru-RU"/>
        </w:rPr>
        <w:t xml:space="preserve"> </w:t>
      </w:r>
      <w:proofErr w:type="spellStart"/>
      <w:r w:rsidRPr="00FB1982">
        <w:rPr>
          <w:lang w:val="ru-RU"/>
        </w:rPr>
        <w:t>емес</w:t>
      </w:r>
      <w:proofErr w:type="spellEnd"/>
      <w:r w:rsidRPr="00FB1982">
        <w:rPr>
          <w:lang w:val="ru-RU"/>
        </w:rPr>
        <w:t xml:space="preserve">, </w:t>
      </w:r>
      <w:proofErr w:type="spellStart"/>
      <w:r w:rsidRPr="00FB1982">
        <w:rPr>
          <w:lang w:val="ru-RU"/>
        </w:rPr>
        <w:t>сол</w:t>
      </w:r>
      <w:proofErr w:type="spellEnd"/>
      <w:r w:rsidRPr="00FB1982">
        <w:rPr>
          <w:lang w:val="ru-RU"/>
        </w:rPr>
        <w:t xml:space="preserve"> </w:t>
      </w:r>
      <w:proofErr w:type="spellStart"/>
      <w:r w:rsidRPr="00FB1982">
        <w:rPr>
          <w:lang w:val="ru-RU"/>
        </w:rPr>
        <w:t>нәтижеге</w:t>
      </w:r>
      <w:proofErr w:type="spellEnd"/>
      <w:r w:rsidRPr="00FB1982">
        <w:rPr>
          <w:lang w:val="ru-RU"/>
        </w:rPr>
        <w:t xml:space="preserve"> </w:t>
      </w:r>
      <w:proofErr w:type="spellStart"/>
      <w:r w:rsidRPr="00FB1982">
        <w:rPr>
          <w:lang w:val="ru-RU"/>
        </w:rPr>
        <w:t>әсер</w:t>
      </w:r>
      <w:proofErr w:type="spellEnd"/>
      <w:r w:rsidRPr="00FB1982">
        <w:rPr>
          <w:lang w:val="ru-RU"/>
        </w:rPr>
        <w:t xml:space="preserve"> </w:t>
      </w:r>
      <w:proofErr w:type="spellStart"/>
      <w:r w:rsidRPr="00FB1982">
        <w:rPr>
          <w:lang w:val="ru-RU"/>
        </w:rPr>
        <w:t>еткен</w:t>
      </w:r>
      <w:proofErr w:type="spellEnd"/>
      <w:r w:rsidRPr="00FB1982">
        <w:rPr>
          <w:lang w:val="ru-RU"/>
        </w:rPr>
        <w:t xml:space="preserve"> </w:t>
      </w:r>
      <w:proofErr w:type="spellStart"/>
      <w:r w:rsidRPr="00FB1982">
        <w:rPr>
          <w:lang w:val="ru-RU"/>
        </w:rPr>
        <w:t>факторларды</w:t>
      </w:r>
      <w:proofErr w:type="spellEnd"/>
      <w:r w:rsidRPr="00FB1982">
        <w:rPr>
          <w:lang w:val="ru-RU"/>
        </w:rPr>
        <w:t xml:space="preserve"> да </w:t>
      </w:r>
      <w:proofErr w:type="spellStart"/>
      <w:r w:rsidRPr="00FB1982">
        <w:rPr>
          <w:lang w:val="ru-RU"/>
        </w:rPr>
        <w:t>көрсетуі</w:t>
      </w:r>
      <w:proofErr w:type="spellEnd"/>
      <w:r w:rsidRPr="00FB1982">
        <w:rPr>
          <w:lang w:val="ru-RU"/>
        </w:rPr>
        <w:t xml:space="preserve"> </w:t>
      </w:r>
      <w:proofErr w:type="spellStart"/>
      <w:r w:rsidRPr="00FB1982">
        <w:rPr>
          <w:lang w:val="ru-RU"/>
        </w:rPr>
        <w:t>қажет</w:t>
      </w:r>
      <w:proofErr w:type="spellEnd"/>
      <w:r w:rsidRPr="00FB1982">
        <w:rPr>
          <w:lang w:val="ru-RU"/>
        </w:rPr>
        <w:t xml:space="preserve">. </w:t>
      </w:r>
      <w:proofErr w:type="spellStart"/>
      <w:r>
        <w:t>SafeWay</w:t>
      </w:r>
      <w:proofErr w:type="spellEnd"/>
      <w:r w:rsidRPr="00FB1982">
        <w:rPr>
          <w:lang w:val="ru-RU"/>
        </w:rPr>
        <w:t xml:space="preserve"> </w:t>
      </w:r>
      <w:proofErr w:type="spellStart"/>
      <w:r w:rsidRPr="00FB1982">
        <w:rPr>
          <w:lang w:val="ru-RU"/>
        </w:rPr>
        <w:t>маршрутының</w:t>
      </w:r>
      <w:proofErr w:type="spellEnd"/>
      <w:r w:rsidRPr="00FB1982">
        <w:rPr>
          <w:lang w:val="ru-RU"/>
        </w:rPr>
        <w:t xml:space="preserve"> </w:t>
      </w:r>
      <w:r>
        <w:t>summary</w:t>
      </w:r>
      <w:r w:rsidRPr="00FB1982">
        <w:rPr>
          <w:lang w:val="ru-RU"/>
        </w:rPr>
        <w:t xml:space="preserve"> </w:t>
      </w:r>
      <w:proofErr w:type="spellStart"/>
      <w:r w:rsidRPr="00FB1982">
        <w:rPr>
          <w:lang w:val="ru-RU"/>
        </w:rPr>
        <w:t>бөлігінде</w:t>
      </w:r>
      <w:proofErr w:type="spellEnd"/>
      <w:r w:rsidRPr="00FB1982">
        <w:rPr>
          <w:lang w:val="ru-RU"/>
        </w:rPr>
        <w:t xml:space="preserve"> </w:t>
      </w:r>
      <w:proofErr w:type="spellStart"/>
      <w:r w:rsidRPr="00FB1982">
        <w:rPr>
          <w:lang w:val="ru-RU"/>
        </w:rPr>
        <w:t>қашықтық</w:t>
      </w:r>
      <w:proofErr w:type="spellEnd"/>
      <w:r w:rsidRPr="00FB1982">
        <w:rPr>
          <w:lang w:val="ru-RU"/>
        </w:rPr>
        <w:t xml:space="preserve">, </w:t>
      </w:r>
      <w:proofErr w:type="spellStart"/>
      <w:r w:rsidRPr="00FB1982">
        <w:rPr>
          <w:lang w:val="ru-RU"/>
        </w:rPr>
        <w:t>уақыт</w:t>
      </w:r>
      <w:proofErr w:type="spellEnd"/>
      <w:r w:rsidRPr="00FB1982">
        <w:rPr>
          <w:lang w:val="ru-RU"/>
        </w:rPr>
        <w:t xml:space="preserve">, </w:t>
      </w:r>
      <w:proofErr w:type="spellStart"/>
      <w:r w:rsidRPr="00FB1982">
        <w:rPr>
          <w:lang w:val="ru-RU"/>
        </w:rPr>
        <w:t>қауіп</w:t>
      </w:r>
      <w:proofErr w:type="spellEnd"/>
      <w:r w:rsidRPr="00FB1982">
        <w:rPr>
          <w:lang w:val="ru-RU"/>
        </w:rPr>
        <w:t xml:space="preserve"> саны, </w:t>
      </w:r>
      <w:proofErr w:type="spellStart"/>
      <w:r w:rsidRPr="00FB1982">
        <w:rPr>
          <w:lang w:val="ru-RU"/>
        </w:rPr>
        <w:t>қауіпсіз</w:t>
      </w:r>
      <w:proofErr w:type="spellEnd"/>
      <w:r w:rsidRPr="00FB1982">
        <w:rPr>
          <w:lang w:val="ru-RU"/>
        </w:rPr>
        <w:t xml:space="preserve"> </w:t>
      </w:r>
      <w:proofErr w:type="spellStart"/>
      <w:r w:rsidRPr="00FB1982">
        <w:rPr>
          <w:lang w:val="ru-RU"/>
        </w:rPr>
        <w:t>факторлар</w:t>
      </w:r>
      <w:proofErr w:type="spellEnd"/>
      <w:r w:rsidRPr="00FB1982">
        <w:rPr>
          <w:lang w:val="ru-RU"/>
        </w:rPr>
        <w:t xml:space="preserve"> саны </w:t>
      </w:r>
      <w:proofErr w:type="spellStart"/>
      <w:r w:rsidRPr="00FB1982">
        <w:rPr>
          <w:lang w:val="ru-RU"/>
        </w:rPr>
        <w:t>және</w:t>
      </w:r>
      <w:proofErr w:type="spellEnd"/>
      <w:r w:rsidRPr="00FB1982">
        <w:rPr>
          <w:lang w:val="ru-RU"/>
        </w:rPr>
        <w:t xml:space="preserve"> </w:t>
      </w:r>
      <w:r>
        <w:t>safety</w:t>
      </w:r>
      <w:r w:rsidRPr="00FB1982">
        <w:rPr>
          <w:lang w:val="ru-RU"/>
        </w:rPr>
        <w:t xml:space="preserve"> </w:t>
      </w:r>
      <w:r>
        <w:t>label</w:t>
      </w:r>
      <w:r w:rsidRPr="00FB1982">
        <w:rPr>
          <w:lang w:val="ru-RU"/>
        </w:rPr>
        <w:t xml:space="preserve"> </w:t>
      </w:r>
      <w:proofErr w:type="spellStart"/>
      <w:r w:rsidRPr="00FB1982">
        <w:rPr>
          <w:lang w:val="ru-RU"/>
        </w:rPr>
        <w:t>беріледі</w:t>
      </w:r>
      <w:proofErr w:type="spellEnd"/>
      <w:r w:rsidRPr="00FB1982">
        <w:rPr>
          <w:lang w:val="ru-RU"/>
        </w:rPr>
        <w:t xml:space="preserve">. </w:t>
      </w:r>
      <w:proofErr w:type="spellStart"/>
      <w:r w:rsidRPr="00FB1982">
        <w:rPr>
          <w:lang w:val="ru-RU"/>
        </w:rPr>
        <w:t>Мұндай</w:t>
      </w:r>
      <w:proofErr w:type="spellEnd"/>
      <w:r w:rsidRPr="00FB1982">
        <w:rPr>
          <w:lang w:val="ru-RU"/>
        </w:rPr>
        <w:t xml:space="preserve"> </w:t>
      </w:r>
      <w:proofErr w:type="spellStart"/>
      <w:r w:rsidRPr="00FB1982">
        <w:rPr>
          <w:lang w:val="ru-RU"/>
        </w:rPr>
        <w:t>ақпарат</w:t>
      </w:r>
      <w:proofErr w:type="spellEnd"/>
      <w:r w:rsidRPr="00FB1982">
        <w:rPr>
          <w:lang w:val="ru-RU"/>
        </w:rPr>
        <w:t xml:space="preserve"> </w:t>
      </w:r>
      <w:proofErr w:type="spellStart"/>
      <w:r w:rsidRPr="00FB1982">
        <w:rPr>
          <w:lang w:val="ru-RU"/>
        </w:rPr>
        <w:t>қолданушыға</w:t>
      </w:r>
      <w:proofErr w:type="spellEnd"/>
      <w:r w:rsidRPr="00FB1982">
        <w:rPr>
          <w:lang w:val="ru-RU"/>
        </w:rPr>
        <w:t xml:space="preserve"> </w:t>
      </w:r>
      <w:proofErr w:type="spellStart"/>
      <w:r w:rsidRPr="00FB1982">
        <w:rPr>
          <w:lang w:val="ru-RU"/>
        </w:rPr>
        <w:t>жүйенің</w:t>
      </w:r>
      <w:proofErr w:type="spellEnd"/>
      <w:r w:rsidRPr="00FB1982">
        <w:rPr>
          <w:lang w:val="ru-RU"/>
        </w:rPr>
        <w:t xml:space="preserve"> </w:t>
      </w:r>
      <w:proofErr w:type="spellStart"/>
      <w:r w:rsidRPr="00FB1982">
        <w:rPr>
          <w:lang w:val="ru-RU"/>
        </w:rPr>
        <w:t>ұсынысын</w:t>
      </w:r>
      <w:proofErr w:type="spellEnd"/>
      <w:r w:rsidRPr="00FB1982">
        <w:rPr>
          <w:lang w:val="ru-RU"/>
        </w:rPr>
        <w:t xml:space="preserve"> </w:t>
      </w:r>
      <w:proofErr w:type="spellStart"/>
      <w:r w:rsidRPr="00FB1982">
        <w:rPr>
          <w:lang w:val="ru-RU"/>
        </w:rPr>
        <w:t>түсінуге</w:t>
      </w:r>
      <w:proofErr w:type="spellEnd"/>
      <w:r w:rsidRPr="00FB1982">
        <w:rPr>
          <w:lang w:val="ru-RU"/>
        </w:rPr>
        <w:t xml:space="preserve"> </w:t>
      </w:r>
      <w:proofErr w:type="spellStart"/>
      <w:r w:rsidRPr="00FB1982">
        <w:rPr>
          <w:lang w:val="ru-RU"/>
        </w:rPr>
        <w:t>көмектеседі</w:t>
      </w:r>
      <w:proofErr w:type="spellEnd"/>
      <w:r w:rsidRPr="00FB1982">
        <w:rPr>
          <w:lang w:val="ru-RU"/>
        </w:rPr>
        <w:t xml:space="preserve">. Егер маршрут </w:t>
      </w:r>
      <w:proofErr w:type="spellStart"/>
      <w:r w:rsidRPr="00FB1982">
        <w:rPr>
          <w:lang w:val="ru-RU"/>
        </w:rPr>
        <w:t>ұзындау</w:t>
      </w:r>
      <w:proofErr w:type="spellEnd"/>
      <w:r w:rsidRPr="00FB1982">
        <w:rPr>
          <w:lang w:val="ru-RU"/>
        </w:rPr>
        <w:t xml:space="preserve"> </w:t>
      </w:r>
      <w:proofErr w:type="spellStart"/>
      <w:r w:rsidRPr="00FB1982">
        <w:rPr>
          <w:lang w:val="ru-RU"/>
        </w:rPr>
        <w:t>болса</w:t>
      </w:r>
      <w:proofErr w:type="spellEnd"/>
      <w:r w:rsidRPr="00FB1982">
        <w:rPr>
          <w:lang w:val="ru-RU"/>
        </w:rPr>
        <w:t xml:space="preserve"> да, </w:t>
      </w:r>
      <w:proofErr w:type="spellStart"/>
      <w:r w:rsidRPr="00FB1982">
        <w:rPr>
          <w:lang w:val="ru-RU"/>
        </w:rPr>
        <w:t>оның</w:t>
      </w:r>
      <w:proofErr w:type="spellEnd"/>
      <w:r w:rsidRPr="00FB1982">
        <w:rPr>
          <w:lang w:val="ru-RU"/>
        </w:rPr>
        <w:t xml:space="preserve"> </w:t>
      </w:r>
      <w:proofErr w:type="spellStart"/>
      <w:r w:rsidRPr="00FB1982">
        <w:rPr>
          <w:lang w:val="ru-RU"/>
        </w:rPr>
        <w:t>жарықтандырылған</w:t>
      </w:r>
      <w:proofErr w:type="spellEnd"/>
      <w:r w:rsidRPr="00FB1982">
        <w:rPr>
          <w:lang w:val="ru-RU"/>
        </w:rPr>
        <w:t xml:space="preserve"> </w:t>
      </w:r>
      <w:proofErr w:type="spellStart"/>
      <w:r w:rsidRPr="00FB1982">
        <w:rPr>
          <w:lang w:val="ru-RU"/>
        </w:rPr>
        <w:t>көше</w:t>
      </w:r>
      <w:proofErr w:type="spellEnd"/>
      <w:r w:rsidRPr="00FB1982">
        <w:rPr>
          <w:lang w:val="ru-RU"/>
        </w:rPr>
        <w:t xml:space="preserve"> мен людный </w:t>
      </w:r>
      <w:proofErr w:type="spellStart"/>
      <w:r w:rsidRPr="00FB1982">
        <w:rPr>
          <w:lang w:val="ru-RU"/>
        </w:rPr>
        <w:t>дәліз</w:t>
      </w:r>
      <w:proofErr w:type="spellEnd"/>
      <w:r w:rsidRPr="00FB1982">
        <w:rPr>
          <w:lang w:val="ru-RU"/>
        </w:rPr>
        <w:t xml:space="preserve"> </w:t>
      </w:r>
      <w:proofErr w:type="spellStart"/>
      <w:r w:rsidRPr="00FB1982">
        <w:rPr>
          <w:lang w:val="ru-RU"/>
        </w:rPr>
        <w:t>арқылы</w:t>
      </w:r>
      <w:proofErr w:type="spellEnd"/>
      <w:r w:rsidRPr="00FB1982">
        <w:rPr>
          <w:lang w:val="ru-RU"/>
        </w:rPr>
        <w:t xml:space="preserve"> </w:t>
      </w:r>
      <w:proofErr w:type="spellStart"/>
      <w:r w:rsidRPr="00FB1982">
        <w:rPr>
          <w:lang w:val="ru-RU"/>
        </w:rPr>
        <w:t>өтетіні</w:t>
      </w:r>
      <w:proofErr w:type="spellEnd"/>
      <w:r w:rsidRPr="00FB1982">
        <w:rPr>
          <w:lang w:val="ru-RU"/>
        </w:rPr>
        <w:t xml:space="preserve"> </w:t>
      </w:r>
      <w:proofErr w:type="spellStart"/>
      <w:r w:rsidRPr="00FB1982">
        <w:rPr>
          <w:lang w:val="ru-RU"/>
        </w:rPr>
        <w:t>көрінсе</w:t>
      </w:r>
      <w:proofErr w:type="spellEnd"/>
      <w:r w:rsidRPr="00FB1982">
        <w:rPr>
          <w:lang w:val="ru-RU"/>
        </w:rPr>
        <w:t xml:space="preserve">, </w:t>
      </w:r>
      <w:proofErr w:type="spellStart"/>
      <w:r w:rsidRPr="00FB1982">
        <w:rPr>
          <w:lang w:val="ru-RU"/>
        </w:rPr>
        <w:t>пайдаланушы</w:t>
      </w:r>
      <w:proofErr w:type="spellEnd"/>
      <w:r w:rsidRPr="00FB1982">
        <w:rPr>
          <w:lang w:val="ru-RU"/>
        </w:rPr>
        <w:t xml:space="preserve"> </w:t>
      </w:r>
      <w:proofErr w:type="spellStart"/>
      <w:r w:rsidRPr="00FB1982">
        <w:rPr>
          <w:lang w:val="ru-RU"/>
        </w:rPr>
        <w:t>бұл</w:t>
      </w:r>
      <w:proofErr w:type="spellEnd"/>
      <w:r w:rsidRPr="00FB1982">
        <w:rPr>
          <w:lang w:val="ru-RU"/>
        </w:rPr>
        <w:t xml:space="preserve"> </w:t>
      </w:r>
      <w:proofErr w:type="spellStart"/>
      <w:r w:rsidRPr="00FB1982">
        <w:rPr>
          <w:lang w:val="ru-RU"/>
        </w:rPr>
        <w:t>таңдаудың</w:t>
      </w:r>
      <w:proofErr w:type="spellEnd"/>
      <w:r w:rsidRPr="00FB1982">
        <w:rPr>
          <w:lang w:val="ru-RU"/>
        </w:rPr>
        <w:t xml:space="preserve"> </w:t>
      </w:r>
      <w:proofErr w:type="spellStart"/>
      <w:r w:rsidRPr="00FB1982">
        <w:rPr>
          <w:lang w:val="ru-RU"/>
        </w:rPr>
        <w:t>себебін</w:t>
      </w:r>
      <w:proofErr w:type="spellEnd"/>
      <w:r w:rsidRPr="00FB1982">
        <w:rPr>
          <w:lang w:val="ru-RU"/>
        </w:rPr>
        <w:t xml:space="preserve"> </w:t>
      </w:r>
      <w:proofErr w:type="spellStart"/>
      <w:r w:rsidRPr="00FB1982">
        <w:rPr>
          <w:lang w:val="ru-RU"/>
        </w:rPr>
        <w:t>қабылдай</w:t>
      </w:r>
      <w:proofErr w:type="spellEnd"/>
      <w:r w:rsidRPr="00FB1982">
        <w:rPr>
          <w:lang w:val="ru-RU"/>
        </w:rPr>
        <w:t xml:space="preserve"> </w:t>
      </w:r>
      <w:proofErr w:type="spellStart"/>
      <w:r w:rsidRPr="00FB1982">
        <w:rPr>
          <w:lang w:val="ru-RU"/>
        </w:rPr>
        <w:t>алады</w:t>
      </w:r>
      <w:proofErr w:type="spellEnd"/>
      <w:r w:rsidRPr="00FB1982">
        <w:rPr>
          <w:lang w:val="ru-RU"/>
        </w:rPr>
        <w:t>.</w:t>
      </w:r>
    </w:p>
    <w:p w14:paraId="6E7095E0" w14:textId="77777777" w:rsidR="005F5853" w:rsidRPr="00EB1741" w:rsidRDefault="005F5853" w:rsidP="00EB1741">
      <w:pPr>
        <w:ind w:firstLine="0"/>
        <w:jc w:val="both"/>
        <w:rPr>
          <w:rFonts w:cs="Times New Roman"/>
          <w:szCs w:val="28"/>
          <w:lang w:val="ru-RU"/>
        </w:rPr>
      </w:pPr>
    </w:p>
    <w:p w14:paraId="7032A1F1" w14:textId="77777777" w:rsidR="005F5853" w:rsidRDefault="00000000" w:rsidP="00EB1741">
      <w:pPr>
        <w:pStyle w:val="21"/>
        <w:spacing w:before="0" w:after="0"/>
        <w:ind w:firstLine="851"/>
        <w:jc w:val="both"/>
        <w:rPr>
          <w:rFonts w:ascii="Times New Roman" w:eastAsia="Times New Roman" w:hAnsi="Times New Roman" w:cs="Times New Roman"/>
          <w:color w:val="auto"/>
          <w:szCs w:val="28"/>
          <w:lang w:val="ru-RU"/>
        </w:rPr>
      </w:pPr>
      <w:bookmarkStart w:id="11" w:name="_Toc228545852"/>
      <w:r w:rsidRPr="00EB1741">
        <w:rPr>
          <w:rFonts w:ascii="Times New Roman" w:eastAsia="Times New Roman" w:hAnsi="Times New Roman" w:cs="Times New Roman"/>
          <w:color w:val="auto"/>
          <w:szCs w:val="28"/>
          <w:lang w:val="ru-RU"/>
        </w:rPr>
        <w:t xml:space="preserve">1.3 </w:t>
      </w:r>
      <w:bookmarkStart w:id="12" w:name="_Toc228536163"/>
      <w:proofErr w:type="spellStart"/>
      <w:r w:rsidRPr="00EB1741">
        <w:rPr>
          <w:rFonts w:ascii="Times New Roman" w:eastAsia="Times New Roman" w:hAnsi="Times New Roman" w:cs="Times New Roman"/>
          <w:color w:val="auto"/>
          <w:szCs w:val="28"/>
          <w:lang w:val="ru-RU"/>
        </w:rPr>
        <w:t>Қауіпсіз</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маршрутты</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есептеу</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қағидалары</w:t>
      </w:r>
      <w:bookmarkEnd w:id="11"/>
      <w:bookmarkEnd w:id="12"/>
      <w:proofErr w:type="spellEnd"/>
    </w:p>
    <w:p w14:paraId="617B8639" w14:textId="77777777" w:rsidR="00EB1741" w:rsidRPr="00EB1741" w:rsidRDefault="00EB1741" w:rsidP="00EB1741">
      <w:pPr>
        <w:rPr>
          <w:lang w:val="ru-RU"/>
        </w:rPr>
      </w:pPr>
    </w:p>
    <w:p w14:paraId="5AD9134B"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Маршрутты</w:t>
      </w:r>
      <w:proofErr w:type="spellEnd"/>
      <w:r w:rsidRPr="00EB1741">
        <w:rPr>
          <w:rFonts w:cs="Times New Roman"/>
          <w:szCs w:val="28"/>
          <w:lang w:val="ru-RU"/>
        </w:rPr>
        <w:t xml:space="preserve"> </w:t>
      </w:r>
      <w:proofErr w:type="spellStart"/>
      <w:r w:rsidRPr="00EB1741">
        <w:rPr>
          <w:rFonts w:cs="Times New Roman"/>
          <w:szCs w:val="28"/>
          <w:lang w:val="ru-RU"/>
        </w:rPr>
        <w:t>есептеу</w:t>
      </w:r>
      <w:proofErr w:type="spellEnd"/>
      <w:r w:rsidRPr="00EB1741">
        <w:rPr>
          <w:rFonts w:cs="Times New Roman"/>
          <w:szCs w:val="28"/>
          <w:lang w:val="ru-RU"/>
        </w:rPr>
        <w:t xml:space="preserve"> </w:t>
      </w:r>
      <w:proofErr w:type="spellStart"/>
      <w:r w:rsidRPr="00EB1741">
        <w:rPr>
          <w:rFonts w:cs="Times New Roman"/>
          <w:szCs w:val="28"/>
          <w:lang w:val="ru-RU"/>
        </w:rPr>
        <w:t>екі</w:t>
      </w:r>
      <w:proofErr w:type="spellEnd"/>
      <w:r w:rsidRPr="00EB1741">
        <w:rPr>
          <w:rFonts w:cs="Times New Roman"/>
          <w:szCs w:val="28"/>
          <w:lang w:val="ru-RU"/>
        </w:rPr>
        <w:t xml:space="preserve"> </w:t>
      </w:r>
      <w:proofErr w:type="spellStart"/>
      <w:r w:rsidRPr="00EB1741">
        <w:rPr>
          <w:rFonts w:cs="Times New Roman"/>
          <w:szCs w:val="28"/>
          <w:lang w:val="ru-RU"/>
        </w:rPr>
        <w:t>негізгі</w:t>
      </w:r>
      <w:proofErr w:type="spellEnd"/>
      <w:r w:rsidRPr="00EB1741">
        <w:rPr>
          <w:rFonts w:cs="Times New Roman"/>
          <w:szCs w:val="28"/>
          <w:lang w:val="ru-RU"/>
        </w:rPr>
        <w:t xml:space="preserve"> </w:t>
      </w:r>
      <w:proofErr w:type="spellStart"/>
      <w:r w:rsidRPr="00EB1741">
        <w:rPr>
          <w:rFonts w:cs="Times New Roman"/>
          <w:szCs w:val="28"/>
          <w:lang w:val="ru-RU"/>
        </w:rPr>
        <w:t>кезеңнен</w:t>
      </w:r>
      <w:proofErr w:type="spellEnd"/>
      <w:r w:rsidRPr="00EB1741">
        <w:rPr>
          <w:rFonts w:cs="Times New Roman"/>
          <w:szCs w:val="28"/>
          <w:lang w:val="ru-RU"/>
        </w:rPr>
        <w:t xml:space="preserve"> </w:t>
      </w:r>
      <w:proofErr w:type="spellStart"/>
      <w:r w:rsidRPr="00EB1741">
        <w:rPr>
          <w:rFonts w:cs="Times New Roman"/>
          <w:szCs w:val="28"/>
          <w:lang w:val="ru-RU"/>
        </w:rPr>
        <w:t>тұрады</w:t>
      </w:r>
      <w:proofErr w:type="spellEnd"/>
      <w:r w:rsidRPr="00EB1741">
        <w:rPr>
          <w:rFonts w:cs="Times New Roman"/>
          <w:szCs w:val="28"/>
          <w:lang w:val="ru-RU"/>
        </w:rPr>
        <w:t xml:space="preserve">. </w:t>
      </w:r>
      <w:proofErr w:type="spellStart"/>
      <w:r w:rsidRPr="00EB1741">
        <w:rPr>
          <w:rFonts w:cs="Times New Roman"/>
          <w:szCs w:val="28"/>
          <w:lang w:val="ru-RU"/>
        </w:rPr>
        <w:t>Бірінші</w:t>
      </w:r>
      <w:proofErr w:type="spellEnd"/>
      <w:r w:rsidRPr="00EB1741">
        <w:rPr>
          <w:rFonts w:cs="Times New Roman"/>
          <w:szCs w:val="28"/>
          <w:lang w:val="ru-RU"/>
        </w:rPr>
        <w:t xml:space="preserve"> </w:t>
      </w:r>
      <w:proofErr w:type="spellStart"/>
      <w:r w:rsidRPr="00EB1741">
        <w:rPr>
          <w:rFonts w:cs="Times New Roman"/>
          <w:szCs w:val="28"/>
          <w:lang w:val="ru-RU"/>
        </w:rPr>
        <w:t>кезеңде</w:t>
      </w:r>
      <w:proofErr w:type="spellEnd"/>
      <w:r w:rsidRPr="00EB1741">
        <w:rPr>
          <w:rFonts w:cs="Times New Roman"/>
          <w:szCs w:val="28"/>
          <w:lang w:val="ru-RU"/>
        </w:rPr>
        <w:t xml:space="preserve"> </w:t>
      </w:r>
      <w:r w:rsidRPr="00EB1741">
        <w:rPr>
          <w:rFonts w:cs="Times New Roman"/>
          <w:szCs w:val="28"/>
        </w:rPr>
        <w:t>OSRM</w:t>
      </w:r>
      <w:r w:rsidRPr="00EB1741">
        <w:rPr>
          <w:rFonts w:cs="Times New Roman"/>
          <w:szCs w:val="28"/>
          <w:lang w:val="ru-RU"/>
        </w:rPr>
        <w:t xml:space="preserve"> </w:t>
      </w:r>
      <w:proofErr w:type="spellStart"/>
      <w:r w:rsidRPr="00EB1741">
        <w:rPr>
          <w:rFonts w:cs="Times New Roman"/>
          <w:szCs w:val="28"/>
          <w:lang w:val="ru-RU"/>
        </w:rPr>
        <w:t>сервисі</w:t>
      </w:r>
      <w:proofErr w:type="spellEnd"/>
      <w:r w:rsidRPr="00EB1741">
        <w:rPr>
          <w:rFonts w:cs="Times New Roman"/>
          <w:szCs w:val="28"/>
          <w:lang w:val="ru-RU"/>
        </w:rPr>
        <w:t xml:space="preserve"> </w:t>
      </w:r>
      <w:proofErr w:type="spellStart"/>
      <w:r w:rsidRPr="00EB1741">
        <w:rPr>
          <w:rFonts w:cs="Times New Roman"/>
          <w:szCs w:val="28"/>
          <w:lang w:val="ru-RU"/>
        </w:rPr>
        <w:t>нақты</w:t>
      </w:r>
      <w:proofErr w:type="spellEnd"/>
      <w:r w:rsidRPr="00EB1741">
        <w:rPr>
          <w:rFonts w:cs="Times New Roman"/>
          <w:szCs w:val="28"/>
          <w:lang w:val="ru-RU"/>
        </w:rPr>
        <w:t xml:space="preserve"> </w:t>
      </w:r>
      <w:proofErr w:type="spellStart"/>
      <w:r w:rsidRPr="00EB1741">
        <w:rPr>
          <w:rFonts w:cs="Times New Roman"/>
          <w:szCs w:val="28"/>
          <w:lang w:val="ru-RU"/>
        </w:rPr>
        <w:t>жол</w:t>
      </w:r>
      <w:proofErr w:type="spellEnd"/>
      <w:r w:rsidRPr="00EB1741">
        <w:rPr>
          <w:rFonts w:cs="Times New Roman"/>
          <w:szCs w:val="28"/>
          <w:lang w:val="ru-RU"/>
        </w:rPr>
        <w:t xml:space="preserve"> </w:t>
      </w:r>
      <w:proofErr w:type="spellStart"/>
      <w:r w:rsidRPr="00EB1741">
        <w:rPr>
          <w:rFonts w:cs="Times New Roman"/>
          <w:szCs w:val="28"/>
          <w:lang w:val="ru-RU"/>
        </w:rPr>
        <w:t>желісі</w:t>
      </w:r>
      <w:proofErr w:type="spellEnd"/>
      <w:r w:rsidRPr="00EB1741">
        <w:rPr>
          <w:rFonts w:cs="Times New Roman"/>
          <w:szCs w:val="28"/>
          <w:lang w:val="ru-RU"/>
        </w:rPr>
        <w:t xml:space="preserve"> </w:t>
      </w:r>
      <w:proofErr w:type="spellStart"/>
      <w:r w:rsidRPr="00EB1741">
        <w:rPr>
          <w:rFonts w:cs="Times New Roman"/>
          <w:szCs w:val="28"/>
          <w:lang w:val="ru-RU"/>
        </w:rPr>
        <w:t>бойынша</w:t>
      </w:r>
      <w:proofErr w:type="spellEnd"/>
      <w:r w:rsidRPr="00EB1741">
        <w:rPr>
          <w:rFonts w:cs="Times New Roman"/>
          <w:szCs w:val="28"/>
          <w:lang w:val="ru-RU"/>
        </w:rPr>
        <w:t xml:space="preserve"> геометрия, </w:t>
      </w:r>
      <w:proofErr w:type="spellStart"/>
      <w:r w:rsidRPr="00EB1741">
        <w:rPr>
          <w:rFonts w:cs="Times New Roman"/>
          <w:szCs w:val="28"/>
          <w:lang w:val="ru-RU"/>
        </w:rPr>
        <w:t>қашықтық</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уақыт</w:t>
      </w:r>
      <w:proofErr w:type="spellEnd"/>
      <w:r w:rsidRPr="00EB1741">
        <w:rPr>
          <w:rFonts w:cs="Times New Roman"/>
          <w:szCs w:val="28"/>
          <w:lang w:val="ru-RU"/>
        </w:rPr>
        <w:t xml:space="preserve"> </w:t>
      </w:r>
      <w:proofErr w:type="spellStart"/>
      <w:r w:rsidRPr="00EB1741">
        <w:rPr>
          <w:rFonts w:cs="Times New Roman"/>
          <w:szCs w:val="28"/>
          <w:lang w:val="ru-RU"/>
        </w:rPr>
        <w:t>мәндерін</w:t>
      </w:r>
      <w:proofErr w:type="spellEnd"/>
      <w:r w:rsidRPr="00EB1741">
        <w:rPr>
          <w:rFonts w:cs="Times New Roman"/>
          <w:szCs w:val="28"/>
          <w:lang w:val="ru-RU"/>
        </w:rPr>
        <w:t xml:space="preserve"> </w:t>
      </w:r>
      <w:proofErr w:type="spellStart"/>
      <w:r w:rsidRPr="00EB1741">
        <w:rPr>
          <w:rFonts w:cs="Times New Roman"/>
          <w:szCs w:val="28"/>
          <w:lang w:val="ru-RU"/>
        </w:rPr>
        <w:t>қайтарады</w:t>
      </w:r>
      <w:proofErr w:type="spellEnd"/>
      <w:r w:rsidRPr="00EB1741">
        <w:rPr>
          <w:rFonts w:cs="Times New Roman"/>
          <w:szCs w:val="28"/>
          <w:lang w:val="ru-RU"/>
        </w:rPr>
        <w:t xml:space="preserve">. </w:t>
      </w:r>
      <w:proofErr w:type="spellStart"/>
      <w:r w:rsidRPr="00EB1741">
        <w:rPr>
          <w:rFonts w:cs="Times New Roman"/>
          <w:szCs w:val="28"/>
          <w:lang w:val="ru-RU"/>
        </w:rPr>
        <w:t>Екінші</w:t>
      </w:r>
      <w:proofErr w:type="spellEnd"/>
      <w:r w:rsidRPr="00EB1741">
        <w:rPr>
          <w:rFonts w:cs="Times New Roman"/>
          <w:szCs w:val="28"/>
          <w:lang w:val="ru-RU"/>
        </w:rPr>
        <w:t xml:space="preserve"> </w:t>
      </w:r>
      <w:proofErr w:type="spellStart"/>
      <w:r w:rsidRPr="00EB1741">
        <w:rPr>
          <w:rFonts w:cs="Times New Roman"/>
          <w:szCs w:val="28"/>
          <w:lang w:val="ru-RU"/>
        </w:rPr>
        <w:t>кезеңде</w:t>
      </w:r>
      <w:proofErr w:type="spellEnd"/>
      <w:r w:rsidRPr="00EB1741">
        <w:rPr>
          <w:rFonts w:cs="Times New Roman"/>
          <w:szCs w:val="28"/>
          <w:lang w:val="ru-RU"/>
        </w:rPr>
        <w:t xml:space="preserve"> </w:t>
      </w:r>
      <w:proofErr w:type="spellStart"/>
      <w:r w:rsidRPr="00EB1741">
        <w:rPr>
          <w:rFonts w:cs="Times New Roman"/>
          <w:szCs w:val="28"/>
        </w:rPr>
        <w:t>SafeWay</w:t>
      </w:r>
      <w:proofErr w:type="spellEnd"/>
      <w:r w:rsidRPr="00EB1741">
        <w:rPr>
          <w:rFonts w:cs="Times New Roman"/>
          <w:szCs w:val="28"/>
          <w:lang w:val="ru-RU"/>
        </w:rPr>
        <w:t xml:space="preserve"> </w:t>
      </w:r>
      <w:r w:rsidRPr="00EB1741">
        <w:rPr>
          <w:rFonts w:cs="Times New Roman"/>
          <w:szCs w:val="28"/>
        </w:rPr>
        <w:t>backend</w:t>
      </w:r>
      <w:r w:rsidRPr="00EB1741">
        <w:rPr>
          <w:rFonts w:cs="Times New Roman"/>
          <w:szCs w:val="28"/>
          <w:lang w:val="ru-RU"/>
        </w:rPr>
        <w:t xml:space="preserve"> осы </w:t>
      </w:r>
      <w:proofErr w:type="spellStart"/>
      <w:r w:rsidRPr="00EB1741">
        <w:rPr>
          <w:rFonts w:cs="Times New Roman"/>
          <w:szCs w:val="28"/>
          <w:lang w:val="ru-RU"/>
        </w:rPr>
        <w:t>маршрутты</w:t>
      </w:r>
      <w:proofErr w:type="spellEnd"/>
      <w:r w:rsidRPr="00EB1741">
        <w:rPr>
          <w:rFonts w:cs="Times New Roman"/>
          <w:szCs w:val="28"/>
          <w:lang w:val="ru-RU"/>
        </w:rPr>
        <w:t xml:space="preserve"> </w:t>
      </w:r>
      <w:proofErr w:type="spellStart"/>
      <w:r w:rsidRPr="00EB1741">
        <w:rPr>
          <w:rFonts w:cs="Times New Roman"/>
          <w:szCs w:val="28"/>
          <w:lang w:val="ru-RU"/>
        </w:rPr>
        <w:t>жергілікті</w:t>
      </w:r>
      <w:proofErr w:type="spellEnd"/>
      <w:r w:rsidRPr="00EB1741">
        <w:rPr>
          <w:rFonts w:cs="Times New Roman"/>
          <w:szCs w:val="28"/>
          <w:lang w:val="ru-RU"/>
        </w:rPr>
        <w:t xml:space="preserve"> </w:t>
      </w:r>
      <w:proofErr w:type="spellStart"/>
      <w:r w:rsidRPr="00EB1741">
        <w:rPr>
          <w:rFonts w:cs="Times New Roman"/>
          <w:szCs w:val="28"/>
          <w:lang w:val="ru-RU"/>
        </w:rPr>
        <w:t>қауіп</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қауіпсіздік</w:t>
      </w:r>
      <w:proofErr w:type="spellEnd"/>
      <w:r w:rsidRPr="00EB1741">
        <w:rPr>
          <w:rFonts w:cs="Times New Roman"/>
          <w:szCs w:val="28"/>
          <w:lang w:val="ru-RU"/>
        </w:rPr>
        <w:t xml:space="preserve"> </w:t>
      </w:r>
      <w:proofErr w:type="spellStart"/>
      <w:r w:rsidRPr="00EB1741">
        <w:rPr>
          <w:rFonts w:cs="Times New Roman"/>
          <w:szCs w:val="28"/>
          <w:lang w:val="ru-RU"/>
        </w:rPr>
        <w:t>деректерімен</w:t>
      </w:r>
      <w:proofErr w:type="spellEnd"/>
      <w:r w:rsidRPr="00EB1741">
        <w:rPr>
          <w:rFonts w:cs="Times New Roman"/>
          <w:szCs w:val="28"/>
          <w:lang w:val="ru-RU"/>
        </w:rPr>
        <w:t xml:space="preserve"> </w:t>
      </w:r>
      <w:proofErr w:type="spellStart"/>
      <w:r w:rsidRPr="00EB1741">
        <w:rPr>
          <w:rFonts w:cs="Times New Roman"/>
          <w:szCs w:val="28"/>
          <w:lang w:val="ru-RU"/>
        </w:rPr>
        <w:t>салыстырады</w:t>
      </w:r>
      <w:proofErr w:type="spellEnd"/>
      <w:r w:rsidRPr="00EB1741">
        <w:rPr>
          <w:rFonts w:cs="Times New Roman"/>
          <w:szCs w:val="28"/>
          <w:lang w:val="ru-RU"/>
        </w:rPr>
        <w:t xml:space="preserve">. </w:t>
      </w:r>
      <w:proofErr w:type="spellStart"/>
      <w:r w:rsidRPr="00EB1741">
        <w:rPr>
          <w:rFonts w:cs="Times New Roman"/>
          <w:szCs w:val="28"/>
          <w:lang w:val="ru-RU"/>
        </w:rPr>
        <w:t>Нәтижесінде</w:t>
      </w:r>
      <w:proofErr w:type="spellEnd"/>
      <w:r w:rsidRPr="00EB1741">
        <w:rPr>
          <w:rFonts w:cs="Times New Roman"/>
          <w:szCs w:val="28"/>
          <w:lang w:val="ru-RU"/>
        </w:rPr>
        <w:t xml:space="preserve"> маршрут тек </w:t>
      </w:r>
      <w:proofErr w:type="spellStart"/>
      <w:r w:rsidRPr="00EB1741">
        <w:rPr>
          <w:rFonts w:cs="Times New Roman"/>
          <w:szCs w:val="28"/>
          <w:lang w:val="ru-RU"/>
        </w:rPr>
        <w:t>техникалық</w:t>
      </w:r>
      <w:proofErr w:type="spellEnd"/>
      <w:r w:rsidRPr="00EB1741">
        <w:rPr>
          <w:rFonts w:cs="Times New Roman"/>
          <w:szCs w:val="28"/>
          <w:lang w:val="ru-RU"/>
        </w:rPr>
        <w:t xml:space="preserve"> </w:t>
      </w:r>
      <w:proofErr w:type="spellStart"/>
      <w:r w:rsidRPr="00EB1741">
        <w:rPr>
          <w:rFonts w:cs="Times New Roman"/>
          <w:szCs w:val="28"/>
          <w:lang w:val="ru-RU"/>
        </w:rPr>
        <w:t>тұрғыда</w:t>
      </w:r>
      <w:proofErr w:type="spellEnd"/>
      <w:r w:rsidRPr="00EB1741">
        <w:rPr>
          <w:rFonts w:cs="Times New Roman"/>
          <w:szCs w:val="28"/>
          <w:lang w:val="ru-RU"/>
        </w:rPr>
        <w:t xml:space="preserve"> </w:t>
      </w:r>
      <w:proofErr w:type="spellStart"/>
      <w:r w:rsidRPr="00EB1741">
        <w:rPr>
          <w:rFonts w:cs="Times New Roman"/>
          <w:szCs w:val="28"/>
          <w:lang w:val="ru-RU"/>
        </w:rPr>
        <w:t>қысқа</w:t>
      </w:r>
      <w:proofErr w:type="spellEnd"/>
      <w:r w:rsidRPr="00EB1741">
        <w:rPr>
          <w:rFonts w:cs="Times New Roman"/>
          <w:szCs w:val="28"/>
          <w:lang w:val="ru-RU"/>
        </w:rPr>
        <w:t xml:space="preserve"> </w:t>
      </w:r>
      <w:proofErr w:type="spellStart"/>
      <w:r w:rsidRPr="00EB1741">
        <w:rPr>
          <w:rFonts w:cs="Times New Roman"/>
          <w:szCs w:val="28"/>
          <w:lang w:val="ru-RU"/>
        </w:rPr>
        <w:t>жол</w:t>
      </w:r>
      <w:proofErr w:type="spellEnd"/>
      <w:r w:rsidRPr="00EB1741">
        <w:rPr>
          <w:rFonts w:cs="Times New Roman"/>
          <w:szCs w:val="28"/>
          <w:lang w:val="ru-RU"/>
        </w:rPr>
        <w:t xml:space="preserve"> </w:t>
      </w:r>
      <w:proofErr w:type="spellStart"/>
      <w:r w:rsidRPr="00EB1741">
        <w:rPr>
          <w:rFonts w:cs="Times New Roman"/>
          <w:szCs w:val="28"/>
          <w:lang w:val="ru-RU"/>
        </w:rPr>
        <w:t>ретінде</w:t>
      </w:r>
      <w:proofErr w:type="spellEnd"/>
      <w:r w:rsidRPr="00EB1741">
        <w:rPr>
          <w:rFonts w:cs="Times New Roman"/>
          <w:szCs w:val="28"/>
          <w:lang w:val="ru-RU"/>
        </w:rPr>
        <w:t xml:space="preserve"> </w:t>
      </w:r>
      <w:proofErr w:type="spellStart"/>
      <w:r w:rsidRPr="00EB1741">
        <w:rPr>
          <w:rFonts w:cs="Times New Roman"/>
          <w:szCs w:val="28"/>
          <w:lang w:val="ru-RU"/>
        </w:rPr>
        <w:t>емес</w:t>
      </w:r>
      <w:proofErr w:type="spellEnd"/>
      <w:r w:rsidRPr="00EB1741">
        <w:rPr>
          <w:rFonts w:cs="Times New Roman"/>
          <w:szCs w:val="28"/>
          <w:lang w:val="ru-RU"/>
        </w:rPr>
        <w:t xml:space="preserve">, </w:t>
      </w:r>
      <w:proofErr w:type="spellStart"/>
      <w:r w:rsidRPr="00EB1741">
        <w:rPr>
          <w:rFonts w:cs="Times New Roman"/>
          <w:szCs w:val="28"/>
          <w:lang w:val="ru-RU"/>
        </w:rPr>
        <w:t>қауіпсіздік</w:t>
      </w:r>
      <w:proofErr w:type="spellEnd"/>
      <w:r w:rsidRPr="00EB1741">
        <w:rPr>
          <w:rFonts w:cs="Times New Roman"/>
          <w:szCs w:val="28"/>
          <w:lang w:val="ru-RU"/>
        </w:rPr>
        <w:t xml:space="preserve"> </w:t>
      </w:r>
      <w:proofErr w:type="spellStart"/>
      <w:r w:rsidRPr="00EB1741">
        <w:rPr>
          <w:rFonts w:cs="Times New Roman"/>
          <w:szCs w:val="28"/>
          <w:lang w:val="ru-RU"/>
        </w:rPr>
        <w:t>индексі</w:t>
      </w:r>
      <w:proofErr w:type="spellEnd"/>
      <w:r w:rsidRPr="00EB1741">
        <w:rPr>
          <w:rFonts w:cs="Times New Roman"/>
          <w:szCs w:val="28"/>
          <w:lang w:val="ru-RU"/>
        </w:rPr>
        <w:t xml:space="preserve"> бар </w:t>
      </w:r>
      <w:proofErr w:type="spellStart"/>
      <w:r w:rsidRPr="00EB1741">
        <w:rPr>
          <w:rFonts w:cs="Times New Roman"/>
          <w:szCs w:val="28"/>
          <w:lang w:val="ru-RU"/>
        </w:rPr>
        <w:t>ұсыныс</w:t>
      </w:r>
      <w:proofErr w:type="spellEnd"/>
      <w:r w:rsidRPr="00EB1741">
        <w:rPr>
          <w:rFonts w:cs="Times New Roman"/>
          <w:szCs w:val="28"/>
          <w:lang w:val="ru-RU"/>
        </w:rPr>
        <w:t xml:space="preserve"> </w:t>
      </w:r>
      <w:proofErr w:type="spellStart"/>
      <w:r w:rsidRPr="00EB1741">
        <w:rPr>
          <w:rFonts w:cs="Times New Roman"/>
          <w:szCs w:val="28"/>
          <w:lang w:val="ru-RU"/>
        </w:rPr>
        <w:t>ретінде</w:t>
      </w:r>
      <w:proofErr w:type="spellEnd"/>
      <w:r w:rsidRPr="00EB1741">
        <w:rPr>
          <w:rFonts w:cs="Times New Roman"/>
          <w:szCs w:val="28"/>
          <w:lang w:val="ru-RU"/>
        </w:rPr>
        <w:t xml:space="preserve"> </w:t>
      </w:r>
      <w:proofErr w:type="spellStart"/>
      <w:r w:rsidRPr="00EB1741">
        <w:rPr>
          <w:rFonts w:cs="Times New Roman"/>
          <w:szCs w:val="28"/>
          <w:lang w:val="ru-RU"/>
        </w:rPr>
        <w:t>беріледі</w:t>
      </w:r>
      <w:proofErr w:type="spellEnd"/>
      <w:r w:rsidRPr="00EB1741">
        <w:rPr>
          <w:rFonts w:cs="Times New Roman"/>
          <w:szCs w:val="28"/>
          <w:lang w:val="ru-RU"/>
        </w:rPr>
        <w:t>.</w:t>
      </w:r>
    </w:p>
    <w:p w14:paraId="54C6153D"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Қауіп</w:t>
      </w:r>
      <w:proofErr w:type="spellEnd"/>
      <w:r w:rsidRPr="00EB1741">
        <w:rPr>
          <w:rFonts w:cs="Times New Roman"/>
          <w:szCs w:val="28"/>
          <w:lang w:val="ru-RU"/>
        </w:rPr>
        <w:t xml:space="preserve"> </w:t>
      </w:r>
      <w:proofErr w:type="spellStart"/>
      <w:r w:rsidRPr="00EB1741">
        <w:rPr>
          <w:rFonts w:cs="Times New Roman"/>
          <w:szCs w:val="28"/>
          <w:lang w:val="ru-RU"/>
        </w:rPr>
        <w:t>аймағы</w:t>
      </w:r>
      <w:proofErr w:type="spellEnd"/>
      <w:r w:rsidRPr="00EB1741">
        <w:rPr>
          <w:rFonts w:cs="Times New Roman"/>
          <w:szCs w:val="28"/>
          <w:lang w:val="ru-RU"/>
        </w:rPr>
        <w:t xml:space="preserve"> </w:t>
      </w:r>
      <w:proofErr w:type="spellStart"/>
      <w:r w:rsidRPr="00EB1741">
        <w:rPr>
          <w:rFonts w:cs="Times New Roman"/>
          <w:szCs w:val="28"/>
          <w:lang w:val="ru-RU"/>
        </w:rPr>
        <w:t>маршрутқа</w:t>
      </w:r>
      <w:proofErr w:type="spellEnd"/>
      <w:r w:rsidRPr="00EB1741">
        <w:rPr>
          <w:rFonts w:cs="Times New Roman"/>
          <w:szCs w:val="28"/>
          <w:lang w:val="ru-RU"/>
        </w:rPr>
        <w:t xml:space="preserve"> </w:t>
      </w:r>
      <w:proofErr w:type="spellStart"/>
      <w:r w:rsidRPr="00EB1741">
        <w:rPr>
          <w:rFonts w:cs="Times New Roman"/>
          <w:szCs w:val="28"/>
          <w:lang w:val="ru-RU"/>
        </w:rPr>
        <w:t>жақын</w:t>
      </w:r>
      <w:proofErr w:type="spellEnd"/>
      <w:r w:rsidRPr="00EB1741">
        <w:rPr>
          <w:rFonts w:cs="Times New Roman"/>
          <w:szCs w:val="28"/>
          <w:lang w:val="ru-RU"/>
        </w:rPr>
        <w:t xml:space="preserve"> </w:t>
      </w:r>
      <w:proofErr w:type="spellStart"/>
      <w:r w:rsidRPr="00EB1741">
        <w:rPr>
          <w:rFonts w:cs="Times New Roman"/>
          <w:szCs w:val="28"/>
          <w:lang w:val="ru-RU"/>
        </w:rPr>
        <w:t>болған</w:t>
      </w:r>
      <w:proofErr w:type="spellEnd"/>
      <w:r w:rsidRPr="00EB1741">
        <w:rPr>
          <w:rFonts w:cs="Times New Roman"/>
          <w:szCs w:val="28"/>
          <w:lang w:val="ru-RU"/>
        </w:rPr>
        <w:t xml:space="preserve"> </w:t>
      </w:r>
      <w:proofErr w:type="spellStart"/>
      <w:r w:rsidRPr="00EB1741">
        <w:rPr>
          <w:rFonts w:cs="Times New Roman"/>
          <w:szCs w:val="28"/>
          <w:lang w:val="ru-RU"/>
        </w:rPr>
        <w:t>сайын</w:t>
      </w:r>
      <w:proofErr w:type="spellEnd"/>
      <w:r w:rsidRPr="00EB1741">
        <w:rPr>
          <w:rFonts w:cs="Times New Roman"/>
          <w:szCs w:val="28"/>
          <w:lang w:val="ru-RU"/>
        </w:rPr>
        <w:t xml:space="preserve"> </w:t>
      </w:r>
      <w:proofErr w:type="spellStart"/>
      <w:r w:rsidRPr="00EB1741">
        <w:rPr>
          <w:rFonts w:cs="Times New Roman"/>
          <w:szCs w:val="28"/>
          <w:lang w:val="ru-RU"/>
        </w:rPr>
        <w:t>оның</w:t>
      </w:r>
      <w:proofErr w:type="spellEnd"/>
      <w:r w:rsidRPr="00EB1741">
        <w:rPr>
          <w:rFonts w:cs="Times New Roman"/>
          <w:szCs w:val="28"/>
          <w:lang w:val="ru-RU"/>
        </w:rPr>
        <w:t xml:space="preserve"> </w:t>
      </w:r>
      <w:proofErr w:type="spellStart"/>
      <w:r w:rsidRPr="00EB1741">
        <w:rPr>
          <w:rFonts w:cs="Times New Roman"/>
          <w:szCs w:val="28"/>
          <w:lang w:val="ru-RU"/>
        </w:rPr>
        <w:t>әсері</w:t>
      </w:r>
      <w:proofErr w:type="spellEnd"/>
      <w:r w:rsidRPr="00EB1741">
        <w:rPr>
          <w:rFonts w:cs="Times New Roman"/>
          <w:szCs w:val="28"/>
          <w:lang w:val="ru-RU"/>
        </w:rPr>
        <w:t xml:space="preserve"> </w:t>
      </w:r>
      <w:proofErr w:type="spellStart"/>
      <w:r w:rsidRPr="00EB1741">
        <w:rPr>
          <w:rFonts w:cs="Times New Roman"/>
          <w:szCs w:val="28"/>
          <w:lang w:val="ru-RU"/>
        </w:rPr>
        <w:t>күшейеді</w:t>
      </w:r>
      <w:proofErr w:type="spellEnd"/>
      <w:r w:rsidRPr="00EB1741">
        <w:rPr>
          <w:rFonts w:cs="Times New Roman"/>
          <w:szCs w:val="28"/>
          <w:lang w:val="ru-RU"/>
        </w:rPr>
        <w:t xml:space="preserve">. </w:t>
      </w:r>
      <w:proofErr w:type="spellStart"/>
      <w:r w:rsidRPr="00EB1741">
        <w:rPr>
          <w:rFonts w:cs="Times New Roman"/>
          <w:szCs w:val="28"/>
          <w:lang w:val="ru-RU"/>
        </w:rPr>
        <w:t>Жүйеде</w:t>
      </w:r>
      <w:proofErr w:type="spellEnd"/>
      <w:r w:rsidRPr="00EB1741">
        <w:rPr>
          <w:rFonts w:cs="Times New Roman"/>
          <w:szCs w:val="28"/>
          <w:lang w:val="ru-RU"/>
        </w:rPr>
        <w:t xml:space="preserve"> </w:t>
      </w:r>
      <w:proofErr w:type="spellStart"/>
      <w:r w:rsidRPr="00EB1741">
        <w:rPr>
          <w:rFonts w:cs="Times New Roman"/>
          <w:szCs w:val="28"/>
          <w:lang w:val="ru-RU"/>
        </w:rPr>
        <w:t>әр</w:t>
      </w:r>
      <w:proofErr w:type="spellEnd"/>
      <w:r w:rsidRPr="00EB1741">
        <w:rPr>
          <w:rFonts w:cs="Times New Roman"/>
          <w:szCs w:val="28"/>
          <w:lang w:val="ru-RU"/>
        </w:rPr>
        <w:t xml:space="preserve"> </w:t>
      </w:r>
      <w:r w:rsidRPr="00EB1741">
        <w:rPr>
          <w:rFonts w:cs="Times New Roman"/>
          <w:szCs w:val="28"/>
        </w:rPr>
        <w:t>risk</w:t>
      </w:r>
      <w:r w:rsidRPr="00EB1741">
        <w:rPr>
          <w:rFonts w:cs="Times New Roman"/>
          <w:szCs w:val="28"/>
          <w:lang w:val="ru-RU"/>
        </w:rPr>
        <w:t xml:space="preserve"> </w:t>
      </w:r>
      <w:r w:rsidRPr="00EB1741">
        <w:rPr>
          <w:rFonts w:cs="Times New Roman"/>
          <w:szCs w:val="28"/>
        </w:rPr>
        <w:t>zone</w:t>
      </w:r>
      <w:r w:rsidRPr="00EB1741">
        <w:rPr>
          <w:rFonts w:cs="Times New Roman"/>
          <w:szCs w:val="28"/>
          <w:lang w:val="ru-RU"/>
        </w:rPr>
        <w:t xml:space="preserve"> </w:t>
      </w:r>
      <w:proofErr w:type="spellStart"/>
      <w:r w:rsidRPr="00EB1741">
        <w:rPr>
          <w:rFonts w:cs="Times New Roman"/>
          <w:szCs w:val="28"/>
          <w:lang w:val="ru-RU"/>
        </w:rPr>
        <w:t>үшін</w:t>
      </w:r>
      <w:proofErr w:type="spellEnd"/>
      <w:r w:rsidRPr="00EB1741">
        <w:rPr>
          <w:rFonts w:cs="Times New Roman"/>
          <w:szCs w:val="28"/>
          <w:lang w:val="ru-RU"/>
        </w:rPr>
        <w:t xml:space="preserve"> </w:t>
      </w:r>
      <w:r w:rsidRPr="00EB1741">
        <w:rPr>
          <w:rFonts w:cs="Times New Roman"/>
          <w:szCs w:val="28"/>
        </w:rPr>
        <w:t>radius</w:t>
      </w:r>
      <w:r w:rsidRPr="00EB1741">
        <w:rPr>
          <w:rFonts w:cs="Times New Roman"/>
          <w:szCs w:val="28"/>
          <w:lang w:val="ru-RU"/>
        </w:rPr>
        <w:t>_</w:t>
      </w:r>
      <w:r w:rsidRPr="00EB1741">
        <w:rPr>
          <w:rFonts w:cs="Times New Roman"/>
          <w:szCs w:val="28"/>
        </w:rPr>
        <w:t>m</w:t>
      </w:r>
      <w:r w:rsidRPr="00EB1741">
        <w:rPr>
          <w:rFonts w:cs="Times New Roman"/>
          <w:szCs w:val="28"/>
          <w:lang w:val="ru-RU"/>
        </w:rPr>
        <w:t xml:space="preserve">, </w:t>
      </w:r>
      <w:r w:rsidRPr="00EB1741">
        <w:rPr>
          <w:rFonts w:cs="Times New Roman"/>
          <w:szCs w:val="28"/>
        </w:rPr>
        <w:t>severity</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category</w:t>
      </w:r>
      <w:r w:rsidRPr="00EB1741">
        <w:rPr>
          <w:rFonts w:cs="Times New Roman"/>
          <w:szCs w:val="28"/>
          <w:lang w:val="ru-RU"/>
        </w:rPr>
        <w:t xml:space="preserve"> </w:t>
      </w:r>
      <w:proofErr w:type="spellStart"/>
      <w:r w:rsidRPr="00EB1741">
        <w:rPr>
          <w:rFonts w:cs="Times New Roman"/>
          <w:szCs w:val="28"/>
          <w:lang w:val="ru-RU"/>
        </w:rPr>
        <w:t>сақталады</w:t>
      </w:r>
      <w:proofErr w:type="spellEnd"/>
      <w:r w:rsidRPr="00EB1741">
        <w:rPr>
          <w:rFonts w:cs="Times New Roman"/>
          <w:szCs w:val="28"/>
          <w:lang w:val="ru-RU"/>
        </w:rPr>
        <w:t xml:space="preserve">. </w:t>
      </w:r>
      <w:proofErr w:type="spellStart"/>
      <w:r w:rsidRPr="00EB1741">
        <w:rPr>
          <w:rFonts w:cs="Times New Roman"/>
          <w:szCs w:val="28"/>
        </w:rPr>
        <w:t>safetyScoring</w:t>
      </w:r>
      <w:proofErr w:type="spellEnd"/>
      <w:r w:rsidRPr="00EB1741">
        <w:rPr>
          <w:rFonts w:cs="Times New Roman"/>
          <w:szCs w:val="28"/>
          <w:lang w:val="ru-RU"/>
        </w:rPr>
        <w:t xml:space="preserve"> </w:t>
      </w:r>
      <w:proofErr w:type="spellStart"/>
      <w:r w:rsidRPr="00EB1741">
        <w:rPr>
          <w:rFonts w:cs="Times New Roman"/>
          <w:szCs w:val="28"/>
          <w:lang w:val="ru-RU"/>
        </w:rPr>
        <w:t>модулі</w:t>
      </w:r>
      <w:proofErr w:type="spellEnd"/>
      <w:r w:rsidRPr="00EB1741">
        <w:rPr>
          <w:rFonts w:cs="Times New Roman"/>
          <w:szCs w:val="28"/>
          <w:lang w:val="ru-RU"/>
        </w:rPr>
        <w:t xml:space="preserve"> маршрут </w:t>
      </w:r>
      <w:proofErr w:type="spellStart"/>
      <w:r w:rsidRPr="00EB1741">
        <w:rPr>
          <w:rFonts w:cs="Times New Roman"/>
          <w:szCs w:val="28"/>
          <w:lang w:val="ru-RU"/>
        </w:rPr>
        <w:t>нүктелері</w:t>
      </w:r>
      <w:proofErr w:type="spellEnd"/>
      <w:r w:rsidRPr="00EB1741">
        <w:rPr>
          <w:rFonts w:cs="Times New Roman"/>
          <w:szCs w:val="28"/>
          <w:lang w:val="ru-RU"/>
        </w:rPr>
        <w:t xml:space="preserve"> мен </w:t>
      </w:r>
      <w:proofErr w:type="spellStart"/>
      <w:r w:rsidRPr="00EB1741">
        <w:rPr>
          <w:rFonts w:cs="Times New Roman"/>
          <w:szCs w:val="28"/>
          <w:lang w:val="ru-RU"/>
        </w:rPr>
        <w:t>қауіп</w:t>
      </w:r>
      <w:proofErr w:type="spellEnd"/>
      <w:r w:rsidRPr="00EB1741">
        <w:rPr>
          <w:rFonts w:cs="Times New Roman"/>
          <w:szCs w:val="28"/>
          <w:lang w:val="ru-RU"/>
        </w:rPr>
        <w:t xml:space="preserve"> </w:t>
      </w:r>
      <w:proofErr w:type="spellStart"/>
      <w:r w:rsidRPr="00EB1741">
        <w:rPr>
          <w:rFonts w:cs="Times New Roman"/>
          <w:szCs w:val="28"/>
          <w:lang w:val="ru-RU"/>
        </w:rPr>
        <w:t>нүктесі</w:t>
      </w:r>
      <w:proofErr w:type="spellEnd"/>
      <w:r w:rsidRPr="00EB1741">
        <w:rPr>
          <w:rFonts w:cs="Times New Roman"/>
          <w:szCs w:val="28"/>
          <w:lang w:val="ru-RU"/>
        </w:rPr>
        <w:t xml:space="preserve"> </w:t>
      </w:r>
      <w:proofErr w:type="spellStart"/>
      <w:r w:rsidRPr="00EB1741">
        <w:rPr>
          <w:rFonts w:cs="Times New Roman"/>
          <w:szCs w:val="28"/>
          <w:lang w:val="ru-RU"/>
        </w:rPr>
        <w:t>арасындағы</w:t>
      </w:r>
      <w:proofErr w:type="spellEnd"/>
      <w:r w:rsidRPr="00EB1741">
        <w:rPr>
          <w:rFonts w:cs="Times New Roman"/>
          <w:szCs w:val="28"/>
          <w:lang w:val="ru-RU"/>
        </w:rPr>
        <w:t xml:space="preserve"> </w:t>
      </w:r>
      <w:proofErr w:type="spellStart"/>
      <w:r w:rsidRPr="00EB1741">
        <w:rPr>
          <w:rFonts w:cs="Times New Roman"/>
          <w:szCs w:val="28"/>
          <w:lang w:val="ru-RU"/>
        </w:rPr>
        <w:t>ең</w:t>
      </w:r>
      <w:proofErr w:type="spellEnd"/>
      <w:r w:rsidRPr="00EB1741">
        <w:rPr>
          <w:rFonts w:cs="Times New Roman"/>
          <w:szCs w:val="28"/>
          <w:lang w:val="ru-RU"/>
        </w:rPr>
        <w:t xml:space="preserve"> </w:t>
      </w:r>
      <w:proofErr w:type="spellStart"/>
      <w:r w:rsidRPr="00EB1741">
        <w:rPr>
          <w:rFonts w:cs="Times New Roman"/>
          <w:szCs w:val="28"/>
          <w:lang w:val="ru-RU"/>
        </w:rPr>
        <w:t>жақын</w:t>
      </w:r>
      <w:proofErr w:type="spellEnd"/>
      <w:r w:rsidRPr="00EB1741">
        <w:rPr>
          <w:rFonts w:cs="Times New Roman"/>
          <w:szCs w:val="28"/>
          <w:lang w:val="ru-RU"/>
        </w:rPr>
        <w:t xml:space="preserve"> </w:t>
      </w:r>
      <w:proofErr w:type="spellStart"/>
      <w:r w:rsidRPr="00EB1741">
        <w:rPr>
          <w:rFonts w:cs="Times New Roman"/>
          <w:szCs w:val="28"/>
          <w:lang w:val="ru-RU"/>
        </w:rPr>
        <w:t>арақашықтықты</w:t>
      </w:r>
      <w:proofErr w:type="spellEnd"/>
      <w:r w:rsidRPr="00EB1741">
        <w:rPr>
          <w:rFonts w:cs="Times New Roman"/>
          <w:szCs w:val="28"/>
          <w:lang w:val="ru-RU"/>
        </w:rPr>
        <w:t xml:space="preserve"> </w:t>
      </w:r>
      <w:r w:rsidRPr="00EB1741">
        <w:rPr>
          <w:rFonts w:cs="Times New Roman"/>
          <w:szCs w:val="28"/>
        </w:rPr>
        <w:t>Haversine</w:t>
      </w:r>
      <w:r w:rsidRPr="00EB1741">
        <w:rPr>
          <w:rFonts w:cs="Times New Roman"/>
          <w:szCs w:val="28"/>
          <w:lang w:val="ru-RU"/>
        </w:rPr>
        <w:t xml:space="preserve"> </w:t>
      </w:r>
      <w:proofErr w:type="spellStart"/>
      <w:r w:rsidRPr="00EB1741">
        <w:rPr>
          <w:rFonts w:cs="Times New Roman"/>
          <w:szCs w:val="28"/>
          <w:lang w:val="ru-RU"/>
        </w:rPr>
        <w:t>формуласы</w:t>
      </w:r>
      <w:proofErr w:type="spellEnd"/>
      <w:r w:rsidRPr="00EB1741">
        <w:rPr>
          <w:rFonts w:cs="Times New Roman"/>
          <w:szCs w:val="28"/>
          <w:lang w:val="ru-RU"/>
        </w:rPr>
        <w:t xml:space="preserve"> </w:t>
      </w:r>
      <w:proofErr w:type="spellStart"/>
      <w:r w:rsidRPr="00EB1741">
        <w:rPr>
          <w:rFonts w:cs="Times New Roman"/>
          <w:szCs w:val="28"/>
          <w:lang w:val="ru-RU"/>
        </w:rPr>
        <w:t>арқылы</w:t>
      </w:r>
      <w:proofErr w:type="spellEnd"/>
      <w:r w:rsidRPr="00EB1741">
        <w:rPr>
          <w:rFonts w:cs="Times New Roman"/>
          <w:szCs w:val="28"/>
          <w:lang w:val="ru-RU"/>
        </w:rPr>
        <w:t xml:space="preserve"> </w:t>
      </w:r>
      <w:proofErr w:type="spellStart"/>
      <w:r w:rsidRPr="00EB1741">
        <w:rPr>
          <w:rFonts w:cs="Times New Roman"/>
          <w:szCs w:val="28"/>
          <w:lang w:val="ru-RU"/>
        </w:rPr>
        <w:t>бағалайды</w:t>
      </w:r>
      <w:proofErr w:type="spellEnd"/>
      <w:r w:rsidRPr="00EB1741">
        <w:rPr>
          <w:rFonts w:cs="Times New Roman"/>
          <w:szCs w:val="28"/>
          <w:lang w:val="ru-RU"/>
        </w:rPr>
        <w:t xml:space="preserve">. Егер </w:t>
      </w:r>
      <w:proofErr w:type="spellStart"/>
      <w:r w:rsidRPr="00EB1741">
        <w:rPr>
          <w:rFonts w:cs="Times New Roman"/>
          <w:szCs w:val="28"/>
          <w:lang w:val="ru-RU"/>
        </w:rPr>
        <w:t>қауіп</w:t>
      </w:r>
      <w:proofErr w:type="spellEnd"/>
      <w:r w:rsidRPr="00EB1741">
        <w:rPr>
          <w:rFonts w:cs="Times New Roman"/>
          <w:szCs w:val="28"/>
          <w:lang w:val="ru-RU"/>
        </w:rPr>
        <w:t xml:space="preserve"> </w:t>
      </w:r>
      <w:proofErr w:type="spellStart"/>
      <w:r w:rsidRPr="00EB1741">
        <w:rPr>
          <w:rFonts w:cs="Times New Roman"/>
          <w:szCs w:val="28"/>
          <w:lang w:val="ru-RU"/>
        </w:rPr>
        <w:t>нүктесі</w:t>
      </w:r>
      <w:proofErr w:type="spellEnd"/>
      <w:r w:rsidRPr="00EB1741">
        <w:rPr>
          <w:rFonts w:cs="Times New Roman"/>
          <w:szCs w:val="28"/>
          <w:lang w:val="ru-RU"/>
        </w:rPr>
        <w:t xml:space="preserve"> </w:t>
      </w:r>
      <w:proofErr w:type="spellStart"/>
      <w:r w:rsidRPr="00EB1741">
        <w:rPr>
          <w:rFonts w:cs="Times New Roman"/>
          <w:szCs w:val="28"/>
          <w:lang w:val="ru-RU"/>
        </w:rPr>
        <w:t>белгіленген</w:t>
      </w:r>
      <w:proofErr w:type="spellEnd"/>
      <w:r w:rsidRPr="00EB1741">
        <w:rPr>
          <w:rFonts w:cs="Times New Roman"/>
          <w:szCs w:val="28"/>
          <w:lang w:val="ru-RU"/>
        </w:rPr>
        <w:t xml:space="preserve"> </w:t>
      </w:r>
      <w:proofErr w:type="spellStart"/>
      <w:r w:rsidRPr="00EB1741">
        <w:rPr>
          <w:rFonts w:cs="Times New Roman"/>
          <w:szCs w:val="28"/>
          <w:lang w:val="ru-RU"/>
        </w:rPr>
        <w:t>радиусқа</w:t>
      </w:r>
      <w:proofErr w:type="spellEnd"/>
      <w:r w:rsidRPr="00EB1741">
        <w:rPr>
          <w:rFonts w:cs="Times New Roman"/>
          <w:szCs w:val="28"/>
          <w:lang w:val="ru-RU"/>
        </w:rPr>
        <w:t xml:space="preserve"> </w:t>
      </w:r>
      <w:proofErr w:type="spellStart"/>
      <w:r w:rsidRPr="00EB1741">
        <w:rPr>
          <w:rFonts w:cs="Times New Roman"/>
          <w:szCs w:val="28"/>
          <w:lang w:val="ru-RU"/>
        </w:rPr>
        <w:t>жақын</w:t>
      </w:r>
      <w:proofErr w:type="spellEnd"/>
      <w:r w:rsidRPr="00EB1741">
        <w:rPr>
          <w:rFonts w:cs="Times New Roman"/>
          <w:szCs w:val="28"/>
          <w:lang w:val="ru-RU"/>
        </w:rPr>
        <w:t xml:space="preserve"> </w:t>
      </w:r>
      <w:proofErr w:type="spellStart"/>
      <w:r w:rsidRPr="00EB1741">
        <w:rPr>
          <w:rFonts w:cs="Times New Roman"/>
          <w:szCs w:val="28"/>
          <w:lang w:val="ru-RU"/>
        </w:rPr>
        <w:t>болса</w:t>
      </w:r>
      <w:proofErr w:type="spellEnd"/>
      <w:r w:rsidRPr="00EB1741">
        <w:rPr>
          <w:rFonts w:cs="Times New Roman"/>
          <w:szCs w:val="28"/>
          <w:lang w:val="ru-RU"/>
        </w:rPr>
        <w:t xml:space="preserve">, </w:t>
      </w:r>
      <w:r w:rsidRPr="00EB1741">
        <w:rPr>
          <w:rFonts w:cs="Times New Roman"/>
          <w:szCs w:val="28"/>
        </w:rPr>
        <w:t>penalty</w:t>
      </w:r>
      <w:r w:rsidRPr="00EB1741">
        <w:rPr>
          <w:rFonts w:cs="Times New Roman"/>
          <w:szCs w:val="28"/>
          <w:lang w:val="ru-RU"/>
        </w:rPr>
        <w:t xml:space="preserve"> </w:t>
      </w:r>
      <w:proofErr w:type="spellStart"/>
      <w:r w:rsidRPr="00EB1741">
        <w:rPr>
          <w:rFonts w:cs="Times New Roman"/>
          <w:szCs w:val="28"/>
          <w:lang w:val="ru-RU"/>
        </w:rPr>
        <w:t>есептеледі</w:t>
      </w:r>
      <w:proofErr w:type="spellEnd"/>
      <w:r w:rsidRPr="00EB1741">
        <w:rPr>
          <w:rFonts w:cs="Times New Roman"/>
          <w:szCs w:val="28"/>
          <w:lang w:val="ru-RU"/>
        </w:rPr>
        <w:t xml:space="preserve">. </w:t>
      </w:r>
      <w:proofErr w:type="spellStart"/>
      <w:r w:rsidRPr="00EB1741">
        <w:rPr>
          <w:rFonts w:cs="Times New Roman"/>
          <w:szCs w:val="28"/>
          <w:lang w:val="ru-RU"/>
        </w:rPr>
        <w:t>Қолданушы</w:t>
      </w:r>
      <w:proofErr w:type="spellEnd"/>
      <w:r w:rsidRPr="00EB1741">
        <w:rPr>
          <w:rFonts w:cs="Times New Roman"/>
          <w:szCs w:val="28"/>
          <w:lang w:val="ru-RU"/>
        </w:rPr>
        <w:t xml:space="preserve"> </w:t>
      </w:r>
      <w:r w:rsidRPr="00EB1741">
        <w:rPr>
          <w:rFonts w:cs="Times New Roman"/>
          <w:szCs w:val="28"/>
        </w:rPr>
        <w:t>avoid</w:t>
      </w:r>
      <w:r w:rsidRPr="00EB1741">
        <w:rPr>
          <w:rFonts w:cs="Times New Roman"/>
          <w:szCs w:val="28"/>
          <w:lang w:val="ru-RU"/>
        </w:rPr>
        <w:t xml:space="preserve"> </w:t>
      </w:r>
      <w:proofErr w:type="spellStart"/>
      <w:r w:rsidRPr="00EB1741">
        <w:rPr>
          <w:rFonts w:cs="Times New Roman"/>
          <w:szCs w:val="28"/>
          <w:lang w:val="ru-RU"/>
        </w:rPr>
        <w:t>тізімінде</w:t>
      </w:r>
      <w:proofErr w:type="spellEnd"/>
      <w:r w:rsidRPr="00EB1741">
        <w:rPr>
          <w:rFonts w:cs="Times New Roman"/>
          <w:szCs w:val="28"/>
          <w:lang w:val="ru-RU"/>
        </w:rPr>
        <w:t xml:space="preserve"> </w:t>
      </w:r>
      <w:proofErr w:type="spellStart"/>
      <w:r w:rsidRPr="00EB1741">
        <w:rPr>
          <w:rFonts w:cs="Times New Roman"/>
          <w:szCs w:val="28"/>
          <w:lang w:val="ru-RU"/>
        </w:rPr>
        <w:t>белгілі</w:t>
      </w:r>
      <w:proofErr w:type="spellEnd"/>
      <w:r w:rsidRPr="00EB1741">
        <w:rPr>
          <w:rFonts w:cs="Times New Roman"/>
          <w:szCs w:val="28"/>
          <w:lang w:val="ru-RU"/>
        </w:rPr>
        <w:t xml:space="preserve"> </w:t>
      </w:r>
      <w:proofErr w:type="spellStart"/>
      <w:r w:rsidRPr="00EB1741">
        <w:rPr>
          <w:rFonts w:cs="Times New Roman"/>
          <w:szCs w:val="28"/>
          <w:lang w:val="ru-RU"/>
        </w:rPr>
        <w:t>категорияны</w:t>
      </w:r>
      <w:proofErr w:type="spellEnd"/>
      <w:r w:rsidRPr="00EB1741">
        <w:rPr>
          <w:rFonts w:cs="Times New Roman"/>
          <w:szCs w:val="28"/>
          <w:lang w:val="ru-RU"/>
        </w:rPr>
        <w:t xml:space="preserve"> </w:t>
      </w:r>
      <w:proofErr w:type="spellStart"/>
      <w:r w:rsidRPr="00EB1741">
        <w:rPr>
          <w:rFonts w:cs="Times New Roman"/>
          <w:szCs w:val="28"/>
          <w:lang w:val="ru-RU"/>
        </w:rPr>
        <w:t>таңдаса</w:t>
      </w:r>
      <w:proofErr w:type="spellEnd"/>
      <w:r w:rsidRPr="00EB1741">
        <w:rPr>
          <w:rFonts w:cs="Times New Roman"/>
          <w:szCs w:val="28"/>
          <w:lang w:val="ru-RU"/>
        </w:rPr>
        <w:t xml:space="preserve">, </w:t>
      </w:r>
      <w:proofErr w:type="spellStart"/>
      <w:r w:rsidRPr="00EB1741">
        <w:rPr>
          <w:rFonts w:cs="Times New Roman"/>
          <w:szCs w:val="28"/>
          <w:lang w:val="ru-RU"/>
        </w:rPr>
        <w:t>сол</w:t>
      </w:r>
      <w:proofErr w:type="spellEnd"/>
      <w:r w:rsidRPr="00EB1741">
        <w:rPr>
          <w:rFonts w:cs="Times New Roman"/>
          <w:szCs w:val="28"/>
          <w:lang w:val="ru-RU"/>
        </w:rPr>
        <w:t xml:space="preserve"> </w:t>
      </w:r>
      <w:proofErr w:type="spellStart"/>
      <w:r w:rsidRPr="00EB1741">
        <w:rPr>
          <w:rFonts w:cs="Times New Roman"/>
          <w:szCs w:val="28"/>
          <w:lang w:val="ru-RU"/>
        </w:rPr>
        <w:t>категорияның</w:t>
      </w:r>
      <w:proofErr w:type="spellEnd"/>
      <w:r w:rsidRPr="00EB1741">
        <w:rPr>
          <w:rFonts w:cs="Times New Roman"/>
          <w:szCs w:val="28"/>
          <w:lang w:val="ru-RU"/>
        </w:rPr>
        <w:t xml:space="preserve"> </w:t>
      </w:r>
      <w:proofErr w:type="spellStart"/>
      <w:r w:rsidRPr="00EB1741">
        <w:rPr>
          <w:rFonts w:cs="Times New Roman"/>
          <w:szCs w:val="28"/>
          <w:lang w:val="ru-RU"/>
        </w:rPr>
        <w:t>әсері</w:t>
      </w:r>
      <w:proofErr w:type="spellEnd"/>
      <w:r w:rsidRPr="00EB1741">
        <w:rPr>
          <w:rFonts w:cs="Times New Roman"/>
          <w:szCs w:val="28"/>
          <w:lang w:val="ru-RU"/>
        </w:rPr>
        <w:t xml:space="preserve"> </w:t>
      </w:r>
      <w:proofErr w:type="spellStart"/>
      <w:r w:rsidRPr="00EB1741">
        <w:rPr>
          <w:rFonts w:cs="Times New Roman"/>
          <w:szCs w:val="28"/>
          <w:lang w:val="ru-RU"/>
        </w:rPr>
        <w:t>көбейеді</w:t>
      </w:r>
      <w:proofErr w:type="spellEnd"/>
      <w:r w:rsidRPr="00EB1741">
        <w:rPr>
          <w:rFonts w:cs="Times New Roman"/>
          <w:szCs w:val="28"/>
          <w:lang w:val="ru-RU"/>
        </w:rPr>
        <w:t xml:space="preserve">. </w:t>
      </w:r>
      <w:proofErr w:type="spellStart"/>
      <w:r w:rsidRPr="00EB1741">
        <w:rPr>
          <w:rFonts w:cs="Times New Roman"/>
          <w:szCs w:val="28"/>
          <w:lang w:val="ru-RU"/>
        </w:rPr>
        <w:t>Түнгі</w:t>
      </w:r>
      <w:proofErr w:type="spellEnd"/>
      <w:r w:rsidRPr="00EB1741">
        <w:rPr>
          <w:rFonts w:cs="Times New Roman"/>
          <w:szCs w:val="28"/>
          <w:lang w:val="ru-RU"/>
        </w:rPr>
        <w:t xml:space="preserve"> </w:t>
      </w:r>
      <w:proofErr w:type="spellStart"/>
      <w:r w:rsidRPr="00EB1741">
        <w:rPr>
          <w:rFonts w:cs="Times New Roman"/>
          <w:szCs w:val="28"/>
          <w:lang w:val="ru-RU"/>
        </w:rPr>
        <w:t>уақытта</w:t>
      </w:r>
      <w:proofErr w:type="spellEnd"/>
      <w:r w:rsidRPr="00EB1741">
        <w:rPr>
          <w:rFonts w:cs="Times New Roman"/>
          <w:szCs w:val="28"/>
          <w:lang w:val="ru-RU"/>
        </w:rPr>
        <w:t xml:space="preserve"> </w:t>
      </w:r>
      <w:r w:rsidRPr="00EB1741">
        <w:rPr>
          <w:rFonts w:cs="Times New Roman"/>
          <w:szCs w:val="28"/>
        </w:rPr>
        <w:t>poor</w:t>
      </w:r>
      <w:r w:rsidRPr="00EB1741">
        <w:rPr>
          <w:rFonts w:cs="Times New Roman"/>
          <w:szCs w:val="28"/>
          <w:lang w:val="ru-RU"/>
        </w:rPr>
        <w:t>_</w:t>
      </w:r>
      <w:r w:rsidRPr="00EB1741">
        <w:rPr>
          <w:rFonts w:cs="Times New Roman"/>
          <w:szCs w:val="28"/>
        </w:rPr>
        <w:t>lighting</w:t>
      </w:r>
      <w:r w:rsidRPr="00EB1741">
        <w:rPr>
          <w:rFonts w:cs="Times New Roman"/>
          <w:szCs w:val="28"/>
          <w:lang w:val="ru-RU"/>
        </w:rPr>
        <w:t xml:space="preserve"> </w:t>
      </w:r>
      <w:proofErr w:type="spellStart"/>
      <w:r w:rsidRPr="00EB1741">
        <w:rPr>
          <w:rFonts w:cs="Times New Roman"/>
          <w:szCs w:val="28"/>
          <w:lang w:val="ru-RU"/>
        </w:rPr>
        <w:t>категориясы</w:t>
      </w:r>
      <w:proofErr w:type="spellEnd"/>
      <w:r w:rsidRPr="00EB1741">
        <w:rPr>
          <w:rFonts w:cs="Times New Roman"/>
          <w:szCs w:val="28"/>
          <w:lang w:val="ru-RU"/>
        </w:rPr>
        <w:t xml:space="preserve"> </w:t>
      </w:r>
      <w:proofErr w:type="spellStart"/>
      <w:r w:rsidRPr="00EB1741">
        <w:rPr>
          <w:rFonts w:cs="Times New Roman"/>
          <w:szCs w:val="28"/>
          <w:lang w:val="ru-RU"/>
        </w:rPr>
        <w:t>қосымша</w:t>
      </w:r>
      <w:proofErr w:type="spellEnd"/>
      <w:r w:rsidRPr="00EB1741">
        <w:rPr>
          <w:rFonts w:cs="Times New Roman"/>
          <w:szCs w:val="28"/>
          <w:lang w:val="ru-RU"/>
        </w:rPr>
        <w:t xml:space="preserve"> </w:t>
      </w:r>
      <w:proofErr w:type="spellStart"/>
      <w:r w:rsidRPr="00EB1741">
        <w:rPr>
          <w:rFonts w:cs="Times New Roman"/>
          <w:szCs w:val="28"/>
          <w:lang w:val="ru-RU"/>
        </w:rPr>
        <w:t>салмақ</w:t>
      </w:r>
      <w:proofErr w:type="spellEnd"/>
      <w:r w:rsidRPr="00EB1741">
        <w:rPr>
          <w:rFonts w:cs="Times New Roman"/>
          <w:szCs w:val="28"/>
          <w:lang w:val="ru-RU"/>
        </w:rPr>
        <w:t xml:space="preserve"> </w:t>
      </w:r>
      <w:proofErr w:type="spellStart"/>
      <w:r w:rsidRPr="00EB1741">
        <w:rPr>
          <w:rFonts w:cs="Times New Roman"/>
          <w:szCs w:val="28"/>
          <w:lang w:val="ru-RU"/>
        </w:rPr>
        <w:t>алады</w:t>
      </w:r>
      <w:proofErr w:type="spellEnd"/>
      <w:r w:rsidRPr="00EB1741">
        <w:rPr>
          <w:rFonts w:cs="Times New Roman"/>
          <w:szCs w:val="28"/>
          <w:lang w:val="ru-RU"/>
        </w:rPr>
        <w:t>.</w:t>
      </w:r>
    </w:p>
    <w:p w14:paraId="4E299BB4"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Қауіпсіз</w:t>
      </w:r>
      <w:proofErr w:type="spellEnd"/>
      <w:r w:rsidRPr="00EB1741">
        <w:rPr>
          <w:rFonts w:cs="Times New Roman"/>
          <w:szCs w:val="28"/>
          <w:lang w:val="ru-RU"/>
        </w:rPr>
        <w:t xml:space="preserve"> </w:t>
      </w:r>
      <w:proofErr w:type="spellStart"/>
      <w:r w:rsidRPr="00EB1741">
        <w:rPr>
          <w:rFonts w:cs="Times New Roman"/>
          <w:szCs w:val="28"/>
          <w:lang w:val="ru-RU"/>
        </w:rPr>
        <w:t>факторлар</w:t>
      </w:r>
      <w:proofErr w:type="spellEnd"/>
      <w:r w:rsidRPr="00EB1741">
        <w:rPr>
          <w:rFonts w:cs="Times New Roman"/>
          <w:szCs w:val="28"/>
          <w:lang w:val="ru-RU"/>
        </w:rPr>
        <w:t xml:space="preserve"> </w:t>
      </w:r>
      <w:proofErr w:type="spellStart"/>
      <w:r w:rsidRPr="00EB1741">
        <w:rPr>
          <w:rFonts w:cs="Times New Roman"/>
          <w:szCs w:val="28"/>
          <w:lang w:val="ru-RU"/>
        </w:rPr>
        <w:t>кері</w:t>
      </w:r>
      <w:proofErr w:type="spellEnd"/>
      <w:r w:rsidRPr="00EB1741">
        <w:rPr>
          <w:rFonts w:cs="Times New Roman"/>
          <w:szCs w:val="28"/>
          <w:lang w:val="ru-RU"/>
        </w:rPr>
        <w:t xml:space="preserve"> </w:t>
      </w:r>
      <w:proofErr w:type="spellStart"/>
      <w:r w:rsidRPr="00EB1741">
        <w:rPr>
          <w:rFonts w:cs="Times New Roman"/>
          <w:szCs w:val="28"/>
          <w:lang w:val="ru-RU"/>
        </w:rPr>
        <w:t>бағытта</w:t>
      </w:r>
      <w:proofErr w:type="spellEnd"/>
      <w:r w:rsidRPr="00EB1741">
        <w:rPr>
          <w:rFonts w:cs="Times New Roman"/>
          <w:szCs w:val="28"/>
          <w:lang w:val="ru-RU"/>
        </w:rPr>
        <w:t xml:space="preserve"> </w:t>
      </w:r>
      <w:proofErr w:type="spellStart"/>
      <w:r w:rsidRPr="00EB1741">
        <w:rPr>
          <w:rFonts w:cs="Times New Roman"/>
          <w:szCs w:val="28"/>
          <w:lang w:val="ru-RU"/>
        </w:rPr>
        <w:t>жұмыс</w:t>
      </w:r>
      <w:proofErr w:type="spellEnd"/>
      <w:r w:rsidRPr="00EB1741">
        <w:rPr>
          <w:rFonts w:cs="Times New Roman"/>
          <w:szCs w:val="28"/>
          <w:lang w:val="ru-RU"/>
        </w:rPr>
        <w:t xml:space="preserve"> </w:t>
      </w:r>
      <w:proofErr w:type="spellStart"/>
      <w:r w:rsidRPr="00EB1741">
        <w:rPr>
          <w:rFonts w:cs="Times New Roman"/>
          <w:szCs w:val="28"/>
          <w:lang w:val="ru-RU"/>
        </w:rPr>
        <w:t>істейді</w:t>
      </w:r>
      <w:proofErr w:type="spellEnd"/>
      <w:r w:rsidRPr="00EB1741">
        <w:rPr>
          <w:rFonts w:cs="Times New Roman"/>
          <w:szCs w:val="28"/>
          <w:lang w:val="ru-RU"/>
        </w:rPr>
        <w:t xml:space="preserve">. </w:t>
      </w:r>
      <w:r w:rsidRPr="00EB1741">
        <w:rPr>
          <w:rFonts w:cs="Times New Roman"/>
          <w:szCs w:val="28"/>
        </w:rPr>
        <w:t>map</w:t>
      </w:r>
      <w:r w:rsidRPr="00EB1741">
        <w:rPr>
          <w:rFonts w:cs="Times New Roman"/>
          <w:szCs w:val="28"/>
          <w:lang w:val="ru-RU"/>
        </w:rPr>
        <w:t>_</w:t>
      </w:r>
      <w:r w:rsidRPr="00EB1741">
        <w:rPr>
          <w:rFonts w:cs="Times New Roman"/>
          <w:szCs w:val="28"/>
        </w:rPr>
        <w:t>features</w:t>
      </w:r>
      <w:r w:rsidRPr="00EB1741">
        <w:rPr>
          <w:rFonts w:cs="Times New Roman"/>
          <w:szCs w:val="28"/>
          <w:lang w:val="ru-RU"/>
        </w:rPr>
        <w:t xml:space="preserve"> </w:t>
      </w:r>
      <w:proofErr w:type="spellStart"/>
      <w:r w:rsidRPr="00EB1741">
        <w:rPr>
          <w:rFonts w:cs="Times New Roman"/>
          <w:szCs w:val="28"/>
          <w:lang w:val="ru-RU"/>
        </w:rPr>
        <w:t>кестесіндегі</w:t>
      </w:r>
      <w:proofErr w:type="spellEnd"/>
      <w:r w:rsidRPr="00EB1741">
        <w:rPr>
          <w:rFonts w:cs="Times New Roman"/>
          <w:szCs w:val="28"/>
          <w:lang w:val="ru-RU"/>
        </w:rPr>
        <w:t xml:space="preserve"> </w:t>
      </w:r>
      <w:r w:rsidRPr="00EB1741">
        <w:rPr>
          <w:rFonts w:cs="Times New Roman"/>
          <w:szCs w:val="28"/>
        </w:rPr>
        <w:t>lit</w:t>
      </w:r>
      <w:r w:rsidRPr="00EB1741">
        <w:rPr>
          <w:rFonts w:cs="Times New Roman"/>
          <w:szCs w:val="28"/>
          <w:lang w:val="ru-RU"/>
        </w:rPr>
        <w:t>_</w:t>
      </w:r>
      <w:r w:rsidRPr="00EB1741">
        <w:rPr>
          <w:rFonts w:cs="Times New Roman"/>
          <w:szCs w:val="28"/>
        </w:rPr>
        <w:t>street</w:t>
      </w:r>
      <w:r w:rsidRPr="00EB1741">
        <w:rPr>
          <w:rFonts w:cs="Times New Roman"/>
          <w:szCs w:val="28"/>
          <w:lang w:val="ru-RU"/>
        </w:rPr>
        <w:t xml:space="preserve">, </w:t>
      </w:r>
      <w:r w:rsidRPr="00EB1741">
        <w:rPr>
          <w:rFonts w:cs="Times New Roman"/>
          <w:szCs w:val="28"/>
        </w:rPr>
        <w:t>crowded</w:t>
      </w:r>
      <w:r w:rsidRPr="00EB1741">
        <w:rPr>
          <w:rFonts w:cs="Times New Roman"/>
          <w:szCs w:val="28"/>
          <w:lang w:val="ru-RU"/>
        </w:rPr>
        <w:t>_</w:t>
      </w:r>
      <w:r w:rsidRPr="00EB1741">
        <w:rPr>
          <w:rFonts w:cs="Times New Roman"/>
          <w:szCs w:val="28"/>
        </w:rPr>
        <w:t>corridor</w:t>
      </w:r>
      <w:r w:rsidRPr="00EB1741">
        <w:rPr>
          <w:rFonts w:cs="Times New Roman"/>
          <w:szCs w:val="28"/>
          <w:lang w:val="ru-RU"/>
        </w:rPr>
        <w:t xml:space="preserve">, </w:t>
      </w:r>
      <w:r w:rsidRPr="00EB1741">
        <w:rPr>
          <w:rFonts w:cs="Times New Roman"/>
          <w:szCs w:val="28"/>
        </w:rPr>
        <w:t>safe</w:t>
      </w:r>
      <w:r w:rsidRPr="00EB1741">
        <w:rPr>
          <w:rFonts w:cs="Times New Roman"/>
          <w:szCs w:val="28"/>
          <w:lang w:val="ru-RU"/>
        </w:rPr>
        <w:t>_</w:t>
      </w:r>
      <w:r w:rsidRPr="00EB1741">
        <w:rPr>
          <w:rFonts w:cs="Times New Roman"/>
          <w:szCs w:val="28"/>
        </w:rPr>
        <w:t>zone</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transport</w:t>
      </w:r>
      <w:r w:rsidRPr="00EB1741">
        <w:rPr>
          <w:rFonts w:cs="Times New Roman"/>
          <w:szCs w:val="28"/>
          <w:lang w:val="ru-RU"/>
        </w:rPr>
        <w:t>_</w:t>
      </w:r>
      <w:r w:rsidRPr="00EB1741">
        <w:rPr>
          <w:rFonts w:cs="Times New Roman"/>
          <w:szCs w:val="28"/>
        </w:rPr>
        <w:t>hub</w:t>
      </w:r>
      <w:r w:rsidRPr="00EB1741">
        <w:rPr>
          <w:rFonts w:cs="Times New Roman"/>
          <w:szCs w:val="28"/>
          <w:lang w:val="ru-RU"/>
        </w:rPr>
        <w:t xml:space="preserve"> </w:t>
      </w:r>
      <w:proofErr w:type="spellStart"/>
      <w:r w:rsidRPr="00EB1741">
        <w:rPr>
          <w:rFonts w:cs="Times New Roman"/>
          <w:szCs w:val="28"/>
          <w:lang w:val="ru-RU"/>
        </w:rPr>
        <w:t>объектілері</w:t>
      </w:r>
      <w:proofErr w:type="spellEnd"/>
      <w:r w:rsidRPr="00EB1741">
        <w:rPr>
          <w:rFonts w:cs="Times New Roman"/>
          <w:szCs w:val="28"/>
          <w:lang w:val="ru-RU"/>
        </w:rPr>
        <w:t xml:space="preserve"> </w:t>
      </w:r>
      <w:proofErr w:type="spellStart"/>
      <w:r w:rsidRPr="00EB1741">
        <w:rPr>
          <w:rFonts w:cs="Times New Roman"/>
          <w:szCs w:val="28"/>
          <w:lang w:val="ru-RU"/>
        </w:rPr>
        <w:t>маршрутқа</w:t>
      </w:r>
      <w:proofErr w:type="spellEnd"/>
      <w:r w:rsidRPr="00EB1741">
        <w:rPr>
          <w:rFonts w:cs="Times New Roman"/>
          <w:szCs w:val="28"/>
          <w:lang w:val="ru-RU"/>
        </w:rPr>
        <w:t xml:space="preserve"> </w:t>
      </w:r>
      <w:proofErr w:type="spellStart"/>
      <w:r w:rsidRPr="00EB1741">
        <w:rPr>
          <w:rFonts w:cs="Times New Roman"/>
          <w:szCs w:val="28"/>
          <w:lang w:val="ru-RU"/>
        </w:rPr>
        <w:t>жақын</w:t>
      </w:r>
      <w:proofErr w:type="spellEnd"/>
      <w:r w:rsidRPr="00EB1741">
        <w:rPr>
          <w:rFonts w:cs="Times New Roman"/>
          <w:szCs w:val="28"/>
          <w:lang w:val="ru-RU"/>
        </w:rPr>
        <w:t xml:space="preserve"> </w:t>
      </w:r>
      <w:proofErr w:type="spellStart"/>
      <w:r w:rsidRPr="00EB1741">
        <w:rPr>
          <w:rFonts w:cs="Times New Roman"/>
          <w:szCs w:val="28"/>
          <w:lang w:val="ru-RU"/>
        </w:rPr>
        <w:t>болса</w:t>
      </w:r>
      <w:proofErr w:type="spellEnd"/>
      <w:r w:rsidRPr="00EB1741">
        <w:rPr>
          <w:rFonts w:cs="Times New Roman"/>
          <w:szCs w:val="28"/>
          <w:lang w:val="ru-RU"/>
        </w:rPr>
        <w:t xml:space="preserve">, </w:t>
      </w:r>
      <w:proofErr w:type="spellStart"/>
      <w:r w:rsidRPr="00EB1741">
        <w:rPr>
          <w:rFonts w:cs="Times New Roman"/>
          <w:szCs w:val="28"/>
          <w:lang w:val="ru-RU"/>
        </w:rPr>
        <w:t>қауіпсіздік</w:t>
      </w:r>
      <w:proofErr w:type="spellEnd"/>
      <w:r w:rsidRPr="00EB1741">
        <w:rPr>
          <w:rFonts w:cs="Times New Roman"/>
          <w:szCs w:val="28"/>
          <w:lang w:val="ru-RU"/>
        </w:rPr>
        <w:t xml:space="preserve"> </w:t>
      </w:r>
      <w:proofErr w:type="spellStart"/>
      <w:r w:rsidRPr="00EB1741">
        <w:rPr>
          <w:rFonts w:cs="Times New Roman"/>
          <w:szCs w:val="28"/>
          <w:lang w:val="ru-RU"/>
        </w:rPr>
        <w:t>ұпайына</w:t>
      </w:r>
      <w:proofErr w:type="spellEnd"/>
      <w:r w:rsidRPr="00EB1741">
        <w:rPr>
          <w:rFonts w:cs="Times New Roman"/>
          <w:szCs w:val="28"/>
          <w:lang w:val="ru-RU"/>
        </w:rPr>
        <w:t xml:space="preserve"> </w:t>
      </w:r>
      <w:r w:rsidRPr="00EB1741">
        <w:rPr>
          <w:rFonts w:cs="Times New Roman"/>
          <w:szCs w:val="28"/>
        </w:rPr>
        <w:t>boost</w:t>
      </w:r>
      <w:r w:rsidRPr="00EB1741">
        <w:rPr>
          <w:rFonts w:cs="Times New Roman"/>
          <w:szCs w:val="28"/>
          <w:lang w:val="ru-RU"/>
        </w:rPr>
        <w:t xml:space="preserve"> </w:t>
      </w:r>
      <w:proofErr w:type="spellStart"/>
      <w:r w:rsidRPr="00EB1741">
        <w:rPr>
          <w:rFonts w:cs="Times New Roman"/>
          <w:szCs w:val="28"/>
          <w:lang w:val="ru-RU"/>
        </w:rPr>
        <w:t>қосылады</w:t>
      </w:r>
      <w:proofErr w:type="spellEnd"/>
      <w:r w:rsidRPr="00EB1741">
        <w:rPr>
          <w:rFonts w:cs="Times New Roman"/>
          <w:szCs w:val="28"/>
          <w:lang w:val="ru-RU"/>
        </w:rPr>
        <w:t xml:space="preserve">. </w:t>
      </w:r>
      <w:proofErr w:type="spellStart"/>
      <w:r w:rsidRPr="00EB1741">
        <w:rPr>
          <w:rFonts w:cs="Times New Roman"/>
          <w:szCs w:val="28"/>
          <w:lang w:val="ru-RU"/>
        </w:rPr>
        <w:t>Бірақ</w:t>
      </w:r>
      <w:proofErr w:type="spellEnd"/>
      <w:r w:rsidRPr="00EB1741">
        <w:rPr>
          <w:rFonts w:cs="Times New Roman"/>
          <w:szCs w:val="28"/>
          <w:lang w:val="ru-RU"/>
        </w:rPr>
        <w:t xml:space="preserve"> </w:t>
      </w:r>
      <w:proofErr w:type="spellStart"/>
      <w:r w:rsidRPr="00EB1741">
        <w:rPr>
          <w:rFonts w:cs="Times New Roman"/>
          <w:szCs w:val="28"/>
          <w:lang w:val="ru-RU"/>
        </w:rPr>
        <w:t>қауіпсіздік</w:t>
      </w:r>
      <w:proofErr w:type="spellEnd"/>
      <w:r w:rsidRPr="00EB1741">
        <w:rPr>
          <w:rFonts w:cs="Times New Roman"/>
          <w:szCs w:val="28"/>
          <w:lang w:val="ru-RU"/>
        </w:rPr>
        <w:t xml:space="preserve"> </w:t>
      </w:r>
      <w:r w:rsidRPr="00EB1741">
        <w:rPr>
          <w:rFonts w:cs="Times New Roman"/>
          <w:szCs w:val="28"/>
        </w:rPr>
        <w:t>boost</w:t>
      </w:r>
      <w:r w:rsidRPr="00EB1741">
        <w:rPr>
          <w:rFonts w:cs="Times New Roman"/>
          <w:szCs w:val="28"/>
          <w:lang w:val="ru-RU"/>
        </w:rPr>
        <w:t xml:space="preserve"> </w:t>
      </w:r>
      <w:proofErr w:type="spellStart"/>
      <w:r w:rsidRPr="00EB1741">
        <w:rPr>
          <w:rFonts w:cs="Times New Roman"/>
          <w:szCs w:val="28"/>
          <w:lang w:val="ru-RU"/>
        </w:rPr>
        <w:t>мәні</w:t>
      </w:r>
      <w:proofErr w:type="spellEnd"/>
      <w:r w:rsidRPr="00EB1741">
        <w:rPr>
          <w:rFonts w:cs="Times New Roman"/>
          <w:szCs w:val="28"/>
          <w:lang w:val="ru-RU"/>
        </w:rPr>
        <w:t xml:space="preserve"> </w:t>
      </w:r>
      <w:proofErr w:type="spellStart"/>
      <w:r w:rsidRPr="00EB1741">
        <w:rPr>
          <w:rFonts w:cs="Times New Roman"/>
          <w:szCs w:val="28"/>
          <w:lang w:val="ru-RU"/>
        </w:rPr>
        <w:t>шектеледі</w:t>
      </w:r>
      <w:proofErr w:type="spellEnd"/>
      <w:r w:rsidRPr="00EB1741">
        <w:rPr>
          <w:rFonts w:cs="Times New Roman"/>
          <w:szCs w:val="28"/>
          <w:lang w:val="ru-RU"/>
        </w:rPr>
        <w:t xml:space="preserve">, </w:t>
      </w:r>
      <w:proofErr w:type="spellStart"/>
      <w:r w:rsidRPr="00EB1741">
        <w:rPr>
          <w:rFonts w:cs="Times New Roman"/>
          <w:szCs w:val="28"/>
          <w:lang w:val="ru-RU"/>
        </w:rPr>
        <w:t>себебі</w:t>
      </w:r>
      <w:proofErr w:type="spellEnd"/>
      <w:r w:rsidRPr="00EB1741">
        <w:rPr>
          <w:rFonts w:cs="Times New Roman"/>
          <w:szCs w:val="28"/>
          <w:lang w:val="ru-RU"/>
        </w:rPr>
        <w:t xml:space="preserve"> </w:t>
      </w:r>
      <w:proofErr w:type="spellStart"/>
      <w:r w:rsidRPr="00EB1741">
        <w:rPr>
          <w:rFonts w:cs="Times New Roman"/>
          <w:szCs w:val="28"/>
          <w:lang w:val="ru-RU"/>
        </w:rPr>
        <w:t>бір</w:t>
      </w:r>
      <w:proofErr w:type="spellEnd"/>
      <w:r w:rsidRPr="00EB1741">
        <w:rPr>
          <w:rFonts w:cs="Times New Roman"/>
          <w:szCs w:val="28"/>
          <w:lang w:val="ru-RU"/>
        </w:rPr>
        <w:t xml:space="preserve"> </w:t>
      </w:r>
      <w:proofErr w:type="spellStart"/>
      <w:r w:rsidRPr="00EB1741">
        <w:rPr>
          <w:rFonts w:cs="Times New Roman"/>
          <w:szCs w:val="28"/>
          <w:lang w:val="ru-RU"/>
        </w:rPr>
        <w:t>ғана</w:t>
      </w:r>
      <w:proofErr w:type="spellEnd"/>
      <w:r w:rsidRPr="00EB1741">
        <w:rPr>
          <w:rFonts w:cs="Times New Roman"/>
          <w:szCs w:val="28"/>
          <w:lang w:val="ru-RU"/>
        </w:rPr>
        <w:t xml:space="preserve"> </w:t>
      </w:r>
      <w:proofErr w:type="spellStart"/>
      <w:r w:rsidRPr="00EB1741">
        <w:rPr>
          <w:rFonts w:cs="Times New Roman"/>
          <w:szCs w:val="28"/>
          <w:lang w:val="ru-RU"/>
        </w:rPr>
        <w:t>жарықтандырылған</w:t>
      </w:r>
      <w:proofErr w:type="spellEnd"/>
      <w:r w:rsidRPr="00EB1741">
        <w:rPr>
          <w:rFonts w:cs="Times New Roman"/>
          <w:szCs w:val="28"/>
          <w:lang w:val="ru-RU"/>
        </w:rPr>
        <w:t xml:space="preserve"> </w:t>
      </w:r>
      <w:proofErr w:type="spellStart"/>
      <w:r w:rsidRPr="00EB1741">
        <w:rPr>
          <w:rFonts w:cs="Times New Roman"/>
          <w:szCs w:val="28"/>
          <w:lang w:val="ru-RU"/>
        </w:rPr>
        <w:t>дәліз</w:t>
      </w:r>
      <w:proofErr w:type="spellEnd"/>
      <w:r w:rsidRPr="00EB1741">
        <w:rPr>
          <w:rFonts w:cs="Times New Roman"/>
          <w:szCs w:val="28"/>
          <w:lang w:val="ru-RU"/>
        </w:rPr>
        <w:t xml:space="preserve"> </w:t>
      </w:r>
      <w:proofErr w:type="spellStart"/>
      <w:r w:rsidRPr="00EB1741">
        <w:rPr>
          <w:rFonts w:cs="Times New Roman"/>
          <w:szCs w:val="28"/>
          <w:lang w:val="ru-RU"/>
        </w:rPr>
        <w:t>барлық</w:t>
      </w:r>
      <w:proofErr w:type="spellEnd"/>
      <w:r w:rsidRPr="00EB1741">
        <w:rPr>
          <w:rFonts w:cs="Times New Roman"/>
          <w:szCs w:val="28"/>
          <w:lang w:val="ru-RU"/>
        </w:rPr>
        <w:t xml:space="preserve"> </w:t>
      </w:r>
      <w:proofErr w:type="spellStart"/>
      <w:r w:rsidRPr="00EB1741">
        <w:rPr>
          <w:rFonts w:cs="Times New Roman"/>
          <w:szCs w:val="28"/>
          <w:lang w:val="ru-RU"/>
        </w:rPr>
        <w:t>тәуекелді</w:t>
      </w:r>
      <w:proofErr w:type="spellEnd"/>
      <w:r w:rsidRPr="00EB1741">
        <w:rPr>
          <w:rFonts w:cs="Times New Roman"/>
          <w:szCs w:val="28"/>
          <w:lang w:val="ru-RU"/>
        </w:rPr>
        <w:t xml:space="preserve"> </w:t>
      </w:r>
      <w:proofErr w:type="spellStart"/>
      <w:r w:rsidRPr="00EB1741">
        <w:rPr>
          <w:rFonts w:cs="Times New Roman"/>
          <w:szCs w:val="28"/>
          <w:lang w:val="ru-RU"/>
        </w:rPr>
        <w:t>толық</w:t>
      </w:r>
      <w:proofErr w:type="spellEnd"/>
      <w:r w:rsidRPr="00EB1741">
        <w:rPr>
          <w:rFonts w:cs="Times New Roman"/>
          <w:szCs w:val="28"/>
          <w:lang w:val="ru-RU"/>
        </w:rPr>
        <w:t xml:space="preserve"> жаба </w:t>
      </w:r>
      <w:proofErr w:type="spellStart"/>
      <w:r w:rsidRPr="00EB1741">
        <w:rPr>
          <w:rFonts w:cs="Times New Roman"/>
          <w:szCs w:val="28"/>
          <w:lang w:val="ru-RU"/>
        </w:rPr>
        <w:t>алмайды</w:t>
      </w:r>
      <w:proofErr w:type="spellEnd"/>
      <w:r w:rsidRPr="00EB1741">
        <w:rPr>
          <w:rFonts w:cs="Times New Roman"/>
          <w:szCs w:val="28"/>
          <w:lang w:val="ru-RU"/>
        </w:rPr>
        <w:t xml:space="preserve">. </w:t>
      </w:r>
      <w:proofErr w:type="spellStart"/>
      <w:r w:rsidRPr="00EB1741">
        <w:rPr>
          <w:rFonts w:cs="Times New Roman"/>
          <w:szCs w:val="28"/>
          <w:lang w:val="ru-RU"/>
        </w:rPr>
        <w:t>Мұндай</w:t>
      </w:r>
      <w:proofErr w:type="spellEnd"/>
      <w:r w:rsidRPr="00EB1741">
        <w:rPr>
          <w:rFonts w:cs="Times New Roman"/>
          <w:szCs w:val="28"/>
          <w:lang w:val="ru-RU"/>
        </w:rPr>
        <w:t xml:space="preserve"> </w:t>
      </w:r>
      <w:proofErr w:type="spellStart"/>
      <w:r w:rsidRPr="00EB1741">
        <w:rPr>
          <w:rFonts w:cs="Times New Roman"/>
          <w:szCs w:val="28"/>
          <w:lang w:val="ru-RU"/>
        </w:rPr>
        <w:t>шектеу</w:t>
      </w:r>
      <w:proofErr w:type="spellEnd"/>
      <w:r w:rsidRPr="00EB1741">
        <w:rPr>
          <w:rFonts w:cs="Times New Roman"/>
          <w:szCs w:val="28"/>
          <w:lang w:val="ru-RU"/>
        </w:rPr>
        <w:t xml:space="preserve"> </w:t>
      </w:r>
      <w:proofErr w:type="spellStart"/>
      <w:r w:rsidRPr="00EB1741">
        <w:rPr>
          <w:rFonts w:cs="Times New Roman"/>
          <w:szCs w:val="28"/>
          <w:lang w:val="ru-RU"/>
        </w:rPr>
        <w:t>индекстің</w:t>
      </w:r>
      <w:proofErr w:type="spellEnd"/>
      <w:r w:rsidRPr="00EB1741">
        <w:rPr>
          <w:rFonts w:cs="Times New Roman"/>
          <w:szCs w:val="28"/>
          <w:lang w:val="ru-RU"/>
        </w:rPr>
        <w:t xml:space="preserve"> </w:t>
      </w:r>
      <w:proofErr w:type="spellStart"/>
      <w:r w:rsidRPr="00EB1741">
        <w:rPr>
          <w:rFonts w:cs="Times New Roman"/>
          <w:szCs w:val="28"/>
          <w:lang w:val="ru-RU"/>
        </w:rPr>
        <w:t>шынайылығын</w:t>
      </w:r>
      <w:proofErr w:type="spellEnd"/>
      <w:r w:rsidRPr="00EB1741">
        <w:rPr>
          <w:rFonts w:cs="Times New Roman"/>
          <w:szCs w:val="28"/>
          <w:lang w:val="ru-RU"/>
        </w:rPr>
        <w:t xml:space="preserve"> </w:t>
      </w:r>
      <w:proofErr w:type="spellStart"/>
      <w:r w:rsidRPr="00EB1741">
        <w:rPr>
          <w:rFonts w:cs="Times New Roman"/>
          <w:szCs w:val="28"/>
          <w:lang w:val="ru-RU"/>
        </w:rPr>
        <w:t>сақтауға</w:t>
      </w:r>
      <w:proofErr w:type="spellEnd"/>
      <w:r w:rsidRPr="00EB1741">
        <w:rPr>
          <w:rFonts w:cs="Times New Roman"/>
          <w:szCs w:val="28"/>
          <w:lang w:val="ru-RU"/>
        </w:rPr>
        <w:t xml:space="preserve"> </w:t>
      </w:r>
      <w:proofErr w:type="spellStart"/>
      <w:r w:rsidRPr="00EB1741">
        <w:rPr>
          <w:rFonts w:cs="Times New Roman"/>
          <w:szCs w:val="28"/>
          <w:lang w:val="ru-RU"/>
        </w:rPr>
        <w:t>көмектеседі</w:t>
      </w:r>
      <w:proofErr w:type="spellEnd"/>
      <w:r w:rsidRPr="00EB1741">
        <w:rPr>
          <w:rFonts w:cs="Times New Roman"/>
          <w:szCs w:val="28"/>
          <w:lang w:val="ru-RU"/>
        </w:rPr>
        <w:t>.</w:t>
      </w:r>
    </w:p>
    <w:p w14:paraId="2D471A5D"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Жүйенің</w:t>
      </w:r>
      <w:proofErr w:type="spellEnd"/>
      <w:r w:rsidRPr="00EB1741">
        <w:rPr>
          <w:rFonts w:cs="Times New Roman"/>
          <w:szCs w:val="28"/>
          <w:lang w:val="ru-RU"/>
        </w:rPr>
        <w:t xml:space="preserve"> маршруты </w:t>
      </w:r>
      <w:proofErr w:type="spellStart"/>
      <w:r w:rsidRPr="00EB1741">
        <w:rPr>
          <w:rFonts w:cs="Times New Roman"/>
          <w:szCs w:val="28"/>
          <w:lang w:val="ru-RU"/>
        </w:rPr>
        <w:t>жаяу</w:t>
      </w:r>
      <w:proofErr w:type="spellEnd"/>
      <w:r w:rsidRPr="00EB1741">
        <w:rPr>
          <w:rFonts w:cs="Times New Roman"/>
          <w:szCs w:val="28"/>
          <w:lang w:val="ru-RU"/>
        </w:rPr>
        <w:t xml:space="preserve">, велосипед, самокат </w:t>
      </w:r>
      <w:proofErr w:type="spellStart"/>
      <w:r w:rsidRPr="00EB1741">
        <w:rPr>
          <w:rFonts w:cs="Times New Roman"/>
          <w:szCs w:val="28"/>
          <w:lang w:val="ru-RU"/>
        </w:rPr>
        <w:t>және</w:t>
      </w:r>
      <w:proofErr w:type="spellEnd"/>
      <w:r w:rsidRPr="00EB1741">
        <w:rPr>
          <w:rFonts w:cs="Times New Roman"/>
          <w:szCs w:val="28"/>
          <w:lang w:val="ru-RU"/>
        </w:rPr>
        <w:t xml:space="preserve"> автомобиль </w:t>
      </w:r>
      <w:proofErr w:type="spellStart"/>
      <w:r w:rsidRPr="00EB1741">
        <w:rPr>
          <w:rFonts w:cs="Times New Roman"/>
          <w:szCs w:val="28"/>
          <w:lang w:val="ru-RU"/>
        </w:rPr>
        <w:t>режимдеріне</w:t>
      </w:r>
      <w:proofErr w:type="spellEnd"/>
      <w:r w:rsidRPr="00EB1741">
        <w:rPr>
          <w:rFonts w:cs="Times New Roman"/>
          <w:szCs w:val="28"/>
          <w:lang w:val="ru-RU"/>
        </w:rPr>
        <w:t xml:space="preserve"> </w:t>
      </w:r>
      <w:proofErr w:type="spellStart"/>
      <w:r w:rsidRPr="00EB1741">
        <w:rPr>
          <w:rFonts w:cs="Times New Roman"/>
          <w:szCs w:val="28"/>
          <w:lang w:val="ru-RU"/>
        </w:rPr>
        <w:t>бейімделген</w:t>
      </w:r>
      <w:proofErr w:type="spellEnd"/>
      <w:r w:rsidRPr="00EB1741">
        <w:rPr>
          <w:rFonts w:cs="Times New Roman"/>
          <w:szCs w:val="28"/>
          <w:lang w:val="ru-RU"/>
        </w:rPr>
        <w:t xml:space="preserve">. </w:t>
      </w:r>
      <w:r w:rsidRPr="00EB1741">
        <w:rPr>
          <w:rFonts w:cs="Times New Roman"/>
          <w:szCs w:val="28"/>
        </w:rPr>
        <w:t>OSRM</w:t>
      </w:r>
      <w:r w:rsidRPr="00EB1741">
        <w:rPr>
          <w:rFonts w:cs="Times New Roman"/>
          <w:szCs w:val="28"/>
          <w:lang w:val="ru-RU"/>
        </w:rPr>
        <w:t xml:space="preserve"> </w:t>
      </w:r>
      <w:r w:rsidRPr="00EB1741">
        <w:rPr>
          <w:rFonts w:cs="Times New Roman"/>
          <w:szCs w:val="28"/>
        </w:rPr>
        <w:t>profile</w:t>
      </w:r>
      <w:r w:rsidRPr="00EB1741">
        <w:rPr>
          <w:rFonts w:cs="Times New Roman"/>
          <w:szCs w:val="28"/>
          <w:lang w:val="ru-RU"/>
        </w:rPr>
        <w:t xml:space="preserve"> </w:t>
      </w:r>
      <w:r w:rsidRPr="00EB1741">
        <w:rPr>
          <w:rFonts w:cs="Times New Roman"/>
          <w:szCs w:val="28"/>
        </w:rPr>
        <w:t>mapping</w:t>
      </w:r>
      <w:r w:rsidRPr="00EB1741">
        <w:rPr>
          <w:rFonts w:cs="Times New Roman"/>
          <w:szCs w:val="28"/>
          <w:lang w:val="ru-RU"/>
        </w:rPr>
        <w:t xml:space="preserve"> </w:t>
      </w:r>
      <w:proofErr w:type="spellStart"/>
      <w:r w:rsidRPr="00EB1741">
        <w:rPr>
          <w:rFonts w:cs="Times New Roman"/>
          <w:szCs w:val="28"/>
          <w:lang w:val="ru-RU"/>
        </w:rPr>
        <w:t>бойынша</w:t>
      </w:r>
      <w:proofErr w:type="spellEnd"/>
      <w:r w:rsidRPr="00EB1741">
        <w:rPr>
          <w:rFonts w:cs="Times New Roman"/>
          <w:szCs w:val="28"/>
          <w:lang w:val="ru-RU"/>
        </w:rPr>
        <w:t xml:space="preserve"> </w:t>
      </w:r>
      <w:r w:rsidRPr="00EB1741">
        <w:rPr>
          <w:rFonts w:cs="Times New Roman"/>
          <w:szCs w:val="28"/>
        </w:rPr>
        <w:t>walk</w:t>
      </w:r>
      <w:r w:rsidRPr="00EB1741">
        <w:rPr>
          <w:rFonts w:cs="Times New Roman"/>
          <w:szCs w:val="28"/>
          <w:lang w:val="ru-RU"/>
        </w:rPr>
        <w:t xml:space="preserve"> </w:t>
      </w:r>
      <w:proofErr w:type="spellStart"/>
      <w:r w:rsidRPr="00EB1741">
        <w:rPr>
          <w:rFonts w:cs="Times New Roman"/>
          <w:szCs w:val="28"/>
          <w:lang w:val="ru-RU"/>
        </w:rPr>
        <w:t>режимі</w:t>
      </w:r>
      <w:proofErr w:type="spellEnd"/>
      <w:r w:rsidRPr="00EB1741">
        <w:rPr>
          <w:rFonts w:cs="Times New Roman"/>
          <w:szCs w:val="28"/>
          <w:lang w:val="ru-RU"/>
        </w:rPr>
        <w:t xml:space="preserve"> </w:t>
      </w:r>
      <w:r w:rsidRPr="00EB1741">
        <w:rPr>
          <w:rFonts w:cs="Times New Roman"/>
          <w:szCs w:val="28"/>
        </w:rPr>
        <w:t>foot</w:t>
      </w:r>
      <w:r w:rsidRPr="00EB1741">
        <w:rPr>
          <w:rFonts w:cs="Times New Roman"/>
          <w:szCs w:val="28"/>
          <w:lang w:val="ru-RU"/>
        </w:rPr>
        <w:t xml:space="preserve">, </w:t>
      </w:r>
      <w:r w:rsidRPr="00EB1741">
        <w:rPr>
          <w:rFonts w:cs="Times New Roman"/>
          <w:szCs w:val="28"/>
        </w:rPr>
        <w:t>bike</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scooter</w:t>
      </w:r>
      <w:r w:rsidRPr="00EB1741">
        <w:rPr>
          <w:rFonts w:cs="Times New Roman"/>
          <w:szCs w:val="28"/>
          <w:lang w:val="ru-RU"/>
        </w:rPr>
        <w:t xml:space="preserve"> </w:t>
      </w:r>
      <w:proofErr w:type="spellStart"/>
      <w:r w:rsidRPr="00EB1741">
        <w:rPr>
          <w:rFonts w:cs="Times New Roman"/>
          <w:szCs w:val="28"/>
          <w:lang w:val="ru-RU"/>
        </w:rPr>
        <w:t>режимдері</w:t>
      </w:r>
      <w:proofErr w:type="spellEnd"/>
      <w:r w:rsidRPr="00EB1741">
        <w:rPr>
          <w:rFonts w:cs="Times New Roman"/>
          <w:szCs w:val="28"/>
          <w:lang w:val="ru-RU"/>
        </w:rPr>
        <w:t xml:space="preserve"> </w:t>
      </w:r>
      <w:r w:rsidRPr="00EB1741">
        <w:rPr>
          <w:rFonts w:cs="Times New Roman"/>
          <w:szCs w:val="28"/>
        </w:rPr>
        <w:t>bike</w:t>
      </w:r>
      <w:r w:rsidRPr="00EB1741">
        <w:rPr>
          <w:rFonts w:cs="Times New Roman"/>
          <w:szCs w:val="28"/>
          <w:lang w:val="ru-RU"/>
        </w:rPr>
        <w:t xml:space="preserve">, </w:t>
      </w:r>
      <w:r w:rsidRPr="00EB1741">
        <w:rPr>
          <w:rFonts w:cs="Times New Roman"/>
          <w:szCs w:val="28"/>
        </w:rPr>
        <w:t>drive</w:t>
      </w:r>
      <w:r w:rsidRPr="00EB1741">
        <w:rPr>
          <w:rFonts w:cs="Times New Roman"/>
          <w:szCs w:val="28"/>
          <w:lang w:val="ru-RU"/>
        </w:rPr>
        <w:t xml:space="preserve"> </w:t>
      </w:r>
      <w:proofErr w:type="spellStart"/>
      <w:r w:rsidRPr="00EB1741">
        <w:rPr>
          <w:rFonts w:cs="Times New Roman"/>
          <w:szCs w:val="28"/>
          <w:lang w:val="ru-RU"/>
        </w:rPr>
        <w:t>режимі</w:t>
      </w:r>
      <w:proofErr w:type="spellEnd"/>
      <w:r w:rsidRPr="00EB1741">
        <w:rPr>
          <w:rFonts w:cs="Times New Roman"/>
          <w:szCs w:val="28"/>
          <w:lang w:val="ru-RU"/>
        </w:rPr>
        <w:t xml:space="preserve"> </w:t>
      </w:r>
      <w:r w:rsidRPr="00EB1741">
        <w:rPr>
          <w:rFonts w:cs="Times New Roman"/>
          <w:szCs w:val="28"/>
        </w:rPr>
        <w:t>driving</w:t>
      </w:r>
      <w:r w:rsidRPr="00EB1741">
        <w:rPr>
          <w:rFonts w:cs="Times New Roman"/>
          <w:szCs w:val="28"/>
          <w:lang w:val="ru-RU"/>
        </w:rPr>
        <w:t xml:space="preserve"> </w:t>
      </w:r>
      <w:proofErr w:type="spellStart"/>
      <w:r w:rsidRPr="00EB1741">
        <w:rPr>
          <w:rFonts w:cs="Times New Roman"/>
          <w:szCs w:val="28"/>
          <w:lang w:val="ru-RU"/>
        </w:rPr>
        <w:t>профиліне</w:t>
      </w:r>
      <w:proofErr w:type="spellEnd"/>
      <w:r w:rsidRPr="00EB1741">
        <w:rPr>
          <w:rFonts w:cs="Times New Roman"/>
          <w:szCs w:val="28"/>
          <w:lang w:val="ru-RU"/>
        </w:rPr>
        <w:t xml:space="preserve"> </w:t>
      </w:r>
      <w:proofErr w:type="spellStart"/>
      <w:r w:rsidRPr="00EB1741">
        <w:rPr>
          <w:rFonts w:cs="Times New Roman"/>
          <w:szCs w:val="28"/>
          <w:lang w:val="ru-RU"/>
        </w:rPr>
        <w:t>сәйкестендіріледі</w:t>
      </w:r>
      <w:proofErr w:type="spellEnd"/>
      <w:r w:rsidRPr="00EB1741">
        <w:rPr>
          <w:rFonts w:cs="Times New Roman"/>
          <w:szCs w:val="28"/>
          <w:lang w:val="ru-RU"/>
        </w:rPr>
        <w:t xml:space="preserve">. Егер </w:t>
      </w:r>
      <w:r w:rsidRPr="00EB1741">
        <w:rPr>
          <w:rFonts w:cs="Times New Roman"/>
          <w:szCs w:val="28"/>
        </w:rPr>
        <w:t>OSRM</w:t>
      </w:r>
      <w:r w:rsidRPr="00EB1741">
        <w:rPr>
          <w:rFonts w:cs="Times New Roman"/>
          <w:szCs w:val="28"/>
          <w:lang w:val="ru-RU"/>
        </w:rPr>
        <w:t xml:space="preserve"> </w:t>
      </w:r>
      <w:proofErr w:type="spellStart"/>
      <w:r w:rsidRPr="00EB1741">
        <w:rPr>
          <w:rFonts w:cs="Times New Roman"/>
          <w:szCs w:val="28"/>
          <w:lang w:val="ru-RU"/>
        </w:rPr>
        <w:t>уақытында</w:t>
      </w:r>
      <w:proofErr w:type="spellEnd"/>
      <w:r w:rsidRPr="00EB1741">
        <w:rPr>
          <w:rFonts w:cs="Times New Roman"/>
          <w:szCs w:val="28"/>
          <w:lang w:val="ru-RU"/>
        </w:rPr>
        <w:t xml:space="preserve"> </w:t>
      </w:r>
      <w:proofErr w:type="spellStart"/>
      <w:r w:rsidRPr="00EB1741">
        <w:rPr>
          <w:rFonts w:cs="Times New Roman"/>
          <w:szCs w:val="28"/>
          <w:lang w:val="ru-RU"/>
        </w:rPr>
        <w:t>жауап</w:t>
      </w:r>
      <w:proofErr w:type="spellEnd"/>
      <w:r w:rsidRPr="00EB1741">
        <w:rPr>
          <w:rFonts w:cs="Times New Roman"/>
          <w:szCs w:val="28"/>
          <w:lang w:val="ru-RU"/>
        </w:rPr>
        <w:t xml:space="preserve"> </w:t>
      </w:r>
      <w:proofErr w:type="spellStart"/>
      <w:r w:rsidRPr="00EB1741">
        <w:rPr>
          <w:rFonts w:cs="Times New Roman"/>
          <w:szCs w:val="28"/>
          <w:lang w:val="ru-RU"/>
        </w:rPr>
        <w:t>бермесе</w:t>
      </w:r>
      <w:proofErr w:type="spellEnd"/>
      <w:r w:rsidRPr="00EB1741">
        <w:rPr>
          <w:rFonts w:cs="Times New Roman"/>
          <w:szCs w:val="28"/>
          <w:lang w:val="ru-RU"/>
        </w:rPr>
        <w:t xml:space="preserve"> </w:t>
      </w:r>
      <w:proofErr w:type="spellStart"/>
      <w:r w:rsidRPr="00EB1741">
        <w:rPr>
          <w:rFonts w:cs="Times New Roman"/>
          <w:szCs w:val="28"/>
          <w:lang w:val="ru-RU"/>
        </w:rPr>
        <w:t>немесе</w:t>
      </w:r>
      <w:proofErr w:type="spellEnd"/>
      <w:r w:rsidRPr="00EB1741">
        <w:rPr>
          <w:rFonts w:cs="Times New Roman"/>
          <w:szCs w:val="28"/>
          <w:lang w:val="ru-RU"/>
        </w:rPr>
        <w:t xml:space="preserve"> маршрут </w:t>
      </w:r>
      <w:proofErr w:type="spellStart"/>
      <w:r w:rsidRPr="00EB1741">
        <w:rPr>
          <w:rFonts w:cs="Times New Roman"/>
          <w:szCs w:val="28"/>
          <w:lang w:val="ru-RU"/>
        </w:rPr>
        <w:t>табылмаса</w:t>
      </w:r>
      <w:proofErr w:type="spellEnd"/>
      <w:r w:rsidRPr="00EB1741">
        <w:rPr>
          <w:rFonts w:cs="Times New Roman"/>
          <w:szCs w:val="28"/>
          <w:lang w:val="ru-RU"/>
        </w:rPr>
        <w:t xml:space="preserve">, </w:t>
      </w:r>
      <w:r w:rsidRPr="00EB1741">
        <w:rPr>
          <w:rFonts w:cs="Times New Roman"/>
          <w:szCs w:val="28"/>
        </w:rPr>
        <w:t>fallback</w:t>
      </w:r>
      <w:r w:rsidRPr="00EB1741">
        <w:rPr>
          <w:rFonts w:cs="Times New Roman"/>
          <w:szCs w:val="28"/>
          <w:lang w:val="ru-RU"/>
        </w:rPr>
        <w:t xml:space="preserve"> </w:t>
      </w:r>
      <w:r w:rsidRPr="00EB1741">
        <w:rPr>
          <w:rFonts w:cs="Times New Roman"/>
          <w:szCs w:val="28"/>
        </w:rPr>
        <w:t>route</w:t>
      </w:r>
      <w:r w:rsidRPr="00EB1741">
        <w:rPr>
          <w:rFonts w:cs="Times New Roman"/>
          <w:szCs w:val="28"/>
          <w:lang w:val="ru-RU"/>
        </w:rPr>
        <w:t xml:space="preserve"> </w:t>
      </w:r>
      <w:proofErr w:type="spellStart"/>
      <w:r w:rsidRPr="00EB1741">
        <w:rPr>
          <w:rFonts w:cs="Times New Roman"/>
          <w:szCs w:val="28"/>
          <w:lang w:val="ru-RU"/>
        </w:rPr>
        <w:t>қолданылады</w:t>
      </w:r>
      <w:proofErr w:type="spellEnd"/>
      <w:r w:rsidRPr="00EB1741">
        <w:rPr>
          <w:rFonts w:cs="Times New Roman"/>
          <w:szCs w:val="28"/>
          <w:lang w:val="ru-RU"/>
        </w:rPr>
        <w:t xml:space="preserve">. </w:t>
      </w:r>
      <w:proofErr w:type="spellStart"/>
      <w:r w:rsidRPr="00EB1741">
        <w:rPr>
          <w:rFonts w:cs="Times New Roman"/>
          <w:szCs w:val="28"/>
          <w:lang w:val="ru-RU"/>
        </w:rPr>
        <w:t>Бұл</w:t>
      </w:r>
      <w:proofErr w:type="spellEnd"/>
      <w:r w:rsidRPr="00EB1741">
        <w:rPr>
          <w:rFonts w:cs="Times New Roman"/>
          <w:szCs w:val="28"/>
          <w:lang w:val="ru-RU"/>
        </w:rPr>
        <w:t xml:space="preserve"> </w:t>
      </w:r>
      <w:proofErr w:type="spellStart"/>
      <w:r w:rsidRPr="00EB1741">
        <w:rPr>
          <w:rFonts w:cs="Times New Roman"/>
          <w:szCs w:val="28"/>
          <w:lang w:val="ru-RU"/>
        </w:rPr>
        <w:t>мобильді</w:t>
      </w:r>
      <w:proofErr w:type="spellEnd"/>
      <w:r w:rsidRPr="00EB1741">
        <w:rPr>
          <w:rFonts w:cs="Times New Roman"/>
          <w:szCs w:val="28"/>
          <w:lang w:val="ru-RU"/>
        </w:rPr>
        <w:t xml:space="preserve"> </w:t>
      </w:r>
      <w:proofErr w:type="spellStart"/>
      <w:r w:rsidRPr="00EB1741">
        <w:rPr>
          <w:rFonts w:cs="Times New Roman"/>
          <w:szCs w:val="28"/>
          <w:lang w:val="ru-RU"/>
        </w:rPr>
        <w:t>қосымшаның</w:t>
      </w:r>
      <w:proofErr w:type="spellEnd"/>
      <w:r w:rsidRPr="00EB1741">
        <w:rPr>
          <w:rFonts w:cs="Times New Roman"/>
          <w:szCs w:val="28"/>
          <w:lang w:val="ru-RU"/>
        </w:rPr>
        <w:t xml:space="preserve"> </w:t>
      </w:r>
      <w:proofErr w:type="spellStart"/>
      <w:r w:rsidRPr="00EB1741">
        <w:rPr>
          <w:rFonts w:cs="Times New Roman"/>
          <w:szCs w:val="28"/>
          <w:lang w:val="ru-RU"/>
        </w:rPr>
        <w:t>толық</w:t>
      </w:r>
      <w:proofErr w:type="spellEnd"/>
      <w:r w:rsidRPr="00EB1741">
        <w:rPr>
          <w:rFonts w:cs="Times New Roman"/>
          <w:szCs w:val="28"/>
          <w:lang w:val="ru-RU"/>
        </w:rPr>
        <w:t xml:space="preserve"> </w:t>
      </w:r>
      <w:proofErr w:type="spellStart"/>
      <w:r w:rsidRPr="00EB1741">
        <w:rPr>
          <w:rFonts w:cs="Times New Roman"/>
          <w:szCs w:val="28"/>
          <w:lang w:val="ru-RU"/>
        </w:rPr>
        <w:t>тоқтап</w:t>
      </w:r>
      <w:proofErr w:type="spellEnd"/>
      <w:r w:rsidRPr="00EB1741">
        <w:rPr>
          <w:rFonts w:cs="Times New Roman"/>
          <w:szCs w:val="28"/>
          <w:lang w:val="ru-RU"/>
        </w:rPr>
        <w:t xml:space="preserve"> </w:t>
      </w:r>
      <w:proofErr w:type="spellStart"/>
      <w:r w:rsidRPr="00EB1741">
        <w:rPr>
          <w:rFonts w:cs="Times New Roman"/>
          <w:szCs w:val="28"/>
          <w:lang w:val="ru-RU"/>
        </w:rPr>
        <w:t>қалмауына</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пайдаланушыға</w:t>
      </w:r>
      <w:proofErr w:type="spellEnd"/>
      <w:r w:rsidRPr="00EB1741">
        <w:rPr>
          <w:rFonts w:cs="Times New Roman"/>
          <w:szCs w:val="28"/>
          <w:lang w:val="ru-RU"/>
        </w:rPr>
        <w:t xml:space="preserve"> кем </w:t>
      </w:r>
      <w:proofErr w:type="spellStart"/>
      <w:r w:rsidRPr="00EB1741">
        <w:rPr>
          <w:rFonts w:cs="Times New Roman"/>
          <w:szCs w:val="28"/>
          <w:lang w:val="ru-RU"/>
        </w:rPr>
        <w:t>дегенде</w:t>
      </w:r>
      <w:proofErr w:type="spellEnd"/>
      <w:r w:rsidRPr="00EB1741">
        <w:rPr>
          <w:rFonts w:cs="Times New Roman"/>
          <w:szCs w:val="28"/>
          <w:lang w:val="ru-RU"/>
        </w:rPr>
        <w:t xml:space="preserve"> </w:t>
      </w:r>
      <w:proofErr w:type="spellStart"/>
      <w:r w:rsidRPr="00EB1741">
        <w:rPr>
          <w:rFonts w:cs="Times New Roman"/>
          <w:szCs w:val="28"/>
          <w:lang w:val="ru-RU"/>
        </w:rPr>
        <w:t>бағыттық</w:t>
      </w:r>
      <w:proofErr w:type="spellEnd"/>
      <w:r w:rsidRPr="00EB1741">
        <w:rPr>
          <w:rFonts w:cs="Times New Roman"/>
          <w:szCs w:val="28"/>
          <w:lang w:val="ru-RU"/>
        </w:rPr>
        <w:t xml:space="preserve"> </w:t>
      </w:r>
      <w:proofErr w:type="spellStart"/>
      <w:r w:rsidRPr="00EB1741">
        <w:rPr>
          <w:rFonts w:cs="Times New Roman"/>
          <w:szCs w:val="28"/>
          <w:lang w:val="ru-RU"/>
        </w:rPr>
        <w:t>жауап</w:t>
      </w:r>
      <w:proofErr w:type="spellEnd"/>
      <w:r w:rsidRPr="00EB1741">
        <w:rPr>
          <w:rFonts w:cs="Times New Roman"/>
          <w:szCs w:val="28"/>
          <w:lang w:val="ru-RU"/>
        </w:rPr>
        <w:t xml:space="preserve"> </w:t>
      </w:r>
      <w:proofErr w:type="spellStart"/>
      <w:r w:rsidRPr="00EB1741">
        <w:rPr>
          <w:rFonts w:cs="Times New Roman"/>
          <w:szCs w:val="28"/>
          <w:lang w:val="ru-RU"/>
        </w:rPr>
        <w:t>беруіне</w:t>
      </w:r>
      <w:proofErr w:type="spellEnd"/>
      <w:r w:rsidRPr="00EB1741">
        <w:rPr>
          <w:rFonts w:cs="Times New Roman"/>
          <w:szCs w:val="28"/>
          <w:lang w:val="ru-RU"/>
        </w:rPr>
        <w:t xml:space="preserve"> </w:t>
      </w:r>
      <w:proofErr w:type="spellStart"/>
      <w:r w:rsidRPr="00EB1741">
        <w:rPr>
          <w:rFonts w:cs="Times New Roman"/>
          <w:szCs w:val="28"/>
          <w:lang w:val="ru-RU"/>
        </w:rPr>
        <w:t>мүмкіндік</w:t>
      </w:r>
      <w:proofErr w:type="spellEnd"/>
      <w:r w:rsidRPr="00EB1741">
        <w:rPr>
          <w:rFonts w:cs="Times New Roman"/>
          <w:szCs w:val="28"/>
          <w:lang w:val="ru-RU"/>
        </w:rPr>
        <w:t xml:space="preserve"> </w:t>
      </w:r>
      <w:proofErr w:type="spellStart"/>
      <w:r w:rsidRPr="00EB1741">
        <w:rPr>
          <w:rFonts w:cs="Times New Roman"/>
          <w:szCs w:val="28"/>
          <w:lang w:val="ru-RU"/>
        </w:rPr>
        <w:t>береді</w:t>
      </w:r>
      <w:proofErr w:type="spellEnd"/>
      <w:r w:rsidRPr="00EB1741">
        <w:rPr>
          <w:rFonts w:cs="Times New Roman"/>
          <w:szCs w:val="28"/>
          <w:lang w:val="ru-RU"/>
        </w:rPr>
        <w:t>.</w:t>
      </w:r>
    </w:p>
    <w:p w14:paraId="1BCB30B0" w14:textId="77777777" w:rsidR="00DC3DA2" w:rsidRPr="00FB1982" w:rsidRDefault="00000000">
      <w:pPr>
        <w:rPr>
          <w:lang w:val="ru-RU"/>
        </w:rPr>
      </w:pPr>
      <w:proofErr w:type="spellStart"/>
      <w:r w:rsidRPr="00FB1982">
        <w:rPr>
          <w:lang w:val="ru-RU"/>
        </w:rPr>
        <w:t>Қауіпсіз</w:t>
      </w:r>
      <w:proofErr w:type="spellEnd"/>
      <w:r w:rsidRPr="00FB1982">
        <w:rPr>
          <w:lang w:val="ru-RU"/>
        </w:rPr>
        <w:t xml:space="preserve"> </w:t>
      </w:r>
      <w:proofErr w:type="spellStart"/>
      <w:r w:rsidRPr="00FB1982">
        <w:rPr>
          <w:lang w:val="ru-RU"/>
        </w:rPr>
        <w:t>маршрутты</w:t>
      </w:r>
      <w:proofErr w:type="spellEnd"/>
      <w:r w:rsidRPr="00FB1982">
        <w:rPr>
          <w:lang w:val="ru-RU"/>
        </w:rPr>
        <w:t xml:space="preserve"> </w:t>
      </w:r>
      <w:proofErr w:type="spellStart"/>
      <w:r w:rsidRPr="00FB1982">
        <w:rPr>
          <w:lang w:val="ru-RU"/>
        </w:rPr>
        <w:t>есептеу</w:t>
      </w:r>
      <w:proofErr w:type="spellEnd"/>
      <w:r w:rsidRPr="00FB1982">
        <w:rPr>
          <w:lang w:val="ru-RU"/>
        </w:rPr>
        <w:t xml:space="preserve"> </w:t>
      </w:r>
      <w:proofErr w:type="spellStart"/>
      <w:r w:rsidRPr="00FB1982">
        <w:rPr>
          <w:lang w:val="ru-RU"/>
        </w:rPr>
        <w:t>кезінде</w:t>
      </w:r>
      <w:proofErr w:type="spellEnd"/>
      <w:r w:rsidRPr="00FB1982">
        <w:rPr>
          <w:lang w:val="ru-RU"/>
        </w:rPr>
        <w:t xml:space="preserve"> тек </w:t>
      </w:r>
      <w:proofErr w:type="spellStart"/>
      <w:r w:rsidRPr="00FB1982">
        <w:rPr>
          <w:lang w:val="ru-RU"/>
        </w:rPr>
        <w:t>қауіп</w:t>
      </w:r>
      <w:proofErr w:type="spellEnd"/>
      <w:r w:rsidRPr="00FB1982">
        <w:rPr>
          <w:lang w:val="ru-RU"/>
        </w:rPr>
        <w:t xml:space="preserve"> </w:t>
      </w:r>
      <w:proofErr w:type="spellStart"/>
      <w:r w:rsidRPr="00FB1982">
        <w:rPr>
          <w:lang w:val="ru-RU"/>
        </w:rPr>
        <w:t>нүктесінің</w:t>
      </w:r>
      <w:proofErr w:type="spellEnd"/>
      <w:r w:rsidRPr="00FB1982">
        <w:rPr>
          <w:lang w:val="ru-RU"/>
        </w:rPr>
        <w:t xml:space="preserve"> бар-</w:t>
      </w:r>
      <w:proofErr w:type="spellStart"/>
      <w:r w:rsidRPr="00FB1982">
        <w:rPr>
          <w:lang w:val="ru-RU"/>
        </w:rPr>
        <w:t>жоғы</w:t>
      </w:r>
      <w:proofErr w:type="spellEnd"/>
      <w:r w:rsidRPr="00FB1982">
        <w:rPr>
          <w:lang w:val="ru-RU"/>
        </w:rPr>
        <w:t xml:space="preserve"> </w:t>
      </w:r>
      <w:proofErr w:type="spellStart"/>
      <w:r w:rsidRPr="00FB1982">
        <w:rPr>
          <w:lang w:val="ru-RU"/>
        </w:rPr>
        <w:t>жеткіліксіз</w:t>
      </w:r>
      <w:proofErr w:type="spellEnd"/>
      <w:r w:rsidRPr="00FB1982">
        <w:rPr>
          <w:lang w:val="ru-RU"/>
        </w:rPr>
        <w:t xml:space="preserve">. </w:t>
      </w:r>
      <w:proofErr w:type="spellStart"/>
      <w:r w:rsidRPr="00FB1982">
        <w:rPr>
          <w:lang w:val="ru-RU"/>
        </w:rPr>
        <w:t>Маршруттың</w:t>
      </w:r>
      <w:proofErr w:type="spellEnd"/>
      <w:r w:rsidRPr="00FB1982">
        <w:rPr>
          <w:lang w:val="ru-RU"/>
        </w:rPr>
        <w:t xml:space="preserve"> </w:t>
      </w:r>
      <w:proofErr w:type="spellStart"/>
      <w:r w:rsidRPr="00FB1982">
        <w:rPr>
          <w:lang w:val="ru-RU"/>
        </w:rPr>
        <w:t>қай</w:t>
      </w:r>
      <w:proofErr w:type="spellEnd"/>
      <w:r w:rsidRPr="00FB1982">
        <w:rPr>
          <w:lang w:val="ru-RU"/>
        </w:rPr>
        <w:t xml:space="preserve"> </w:t>
      </w:r>
      <w:proofErr w:type="spellStart"/>
      <w:r w:rsidRPr="00FB1982">
        <w:rPr>
          <w:lang w:val="ru-RU"/>
        </w:rPr>
        <w:t>бөлігі</w:t>
      </w:r>
      <w:proofErr w:type="spellEnd"/>
      <w:r w:rsidRPr="00FB1982">
        <w:rPr>
          <w:lang w:val="ru-RU"/>
        </w:rPr>
        <w:t xml:space="preserve"> </w:t>
      </w:r>
      <w:proofErr w:type="spellStart"/>
      <w:r w:rsidRPr="00FB1982">
        <w:rPr>
          <w:lang w:val="ru-RU"/>
        </w:rPr>
        <w:t>қауіп</w:t>
      </w:r>
      <w:proofErr w:type="spellEnd"/>
      <w:r w:rsidRPr="00FB1982">
        <w:rPr>
          <w:lang w:val="ru-RU"/>
        </w:rPr>
        <w:t xml:space="preserve"> </w:t>
      </w:r>
      <w:proofErr w:type="spellStart"/>
      <w:r w:rsidRPr="00FB1982">
        <w:rPr>
          <w:lang w:val="ru-RU"/>
        </w:rPr>
        <w:t>аймағына</w:t>
      </w:r>
      <w:proofErr w:type="spellEnd"/>
      <w:r w:rsidRPr="00FB1982">
        <w:rPr>
          <w:lang w:val="ru-RU"/>
        </w:rPr>
        <w:t xml:space="preserve"> </w:t>
      </w:r>
      <w:proofErr w:type="spellStart"/>
      <w:r w:rsidRPr="00FB1982">
        <w:rPr>
          <w:lang w:val="ru-RU"/>
        </w:rPr>
        <w:t>жақын</w:t>
      </w:r>
      <w:proofErr w:type="spellEnd"/>
      <w:r w:rsidRPr="00FB1982">
        <w:rPr>
          <w:lang w:val="ru-RU"/>
        </w:rPr>
        <w:t xml:space="preserve"> </w:t>
      </w:r>
      <w:proofErr w:type="spellStart"/>
      <w:r w:rsidRPr="00FB1982">
        <w:rPr>
          <w:lang w:val="ru-RU"/>
        </w:rPr>
        <w:t>өтетіні</w:t>
      </w:r>
      <w:proofErr w:type="spellEnd"/>
      <w:r w:rsidRPr="00FB1982">
        <w:rPr>
          <w:lang w:val="ru-RU"/>
        </w:rPr>
        <w:t xml:space="preserve">, </w:t>
      </w:r>
      <w:proofErr w:type="spellStart"/>
      <w:r w:rsidRPr="00FB1982">
        <w:rPr>
          <w:lang w:val="ru-RU"/>
        </w:rPr>
        <w:t>қауіп</w:t>
      </w:r>
      <w:proofErr w:type="spellEnd"/>
      <w:r w:rsidRPr="00FB1982">
        <w:rPr>
          <w:lang w:val="ru-RU"/>
        </w:rPr>
        <w:t xml:space="preserve"> </w:t>
      </w:r>
      <w:proofErr w:type="spellStart"/>
      <w:r w:rsidRPr="00FB1982">
        <w:rPr>
          <w:lang w:val="ru-RU"/>
        </w:rPr>
        <w:t>радиусының</w:t>
      </w:r>
      <w:proofErr w:type="spellEnd"/>
      <w:r w:rsidRPr="00FB1982">
        <w:rPr>
          <w:lang w:val="ru-RU"/>
        </w:rPr>
        <w:t xml:space="preserve"> </w:t>
      </w:r>
      <w:proofErr w:type="spellStart"/>
      <w:r w:rsidRPr="00FB1982">
        <w:rPr>
          <w:lang w:val="ru-RU"/>
        </w:rPr>
        <w:t>шамасы</w:t>
      </w:r>
      <w:proofErr w:type="spellEnd"/>
      <w:r w:rsidRPr="00FB1982">
        <w:rPr>
          <w:lang w:val="ru-RU"/>
        </w:rPr>
        <w:t xml:space="preserve">, </w:t>
      </w:r>
      <w:proofErr w:type="spellStart"/>
      <w:r w:rsidRPr="00FB1982">
        <w:rPr>
          <w:lang w:val="ru-RU"/>
        </w:rPr>
        <w:t>тәуекелдің</w:t>
      </w:r>
      <w:proofErr w:type="spellEnd"/>
      <w:r w:rsidRPr="00FB1982">
        <w:rPr>
          <w:lang w:val="ru-RU"/>
        </w:rPr>
        <w:t xml:space="preserve"> </w:t>
      </w:r>
      <w:proofErr w:type="spellStart"/>
      <w:r w:rsidRPr="00FB1982">
        <w:rPr>
          <w:lang w:val="ru-RU"/>
        </w:rPr>
        <w:t>ауырлығы</w:t>
      </w:r>
      <w:proofErr w:type="spellEnd"/>
      <w:r w:rsidRPr="00FB1982">
        <w:rPr>
          <w:lang w:val="ru-RU"/>
        </w:rPr>
        <w:t xml:space="preserve"> </w:t>
      </w:r>
      <w:proofErr w:type="spellStart"/>
      <w:r w:rsidRPr="00FB1982">
        <w:rPr>
          <w:lang w:val="ru-RU"/>
        </w:rPr>
        <w:t>және</w:t>
      </w:r>
      <w:proofErr w:type="spellEnd"/>
      <w:r w:rsidRPr="00FB1982">
        <w:rPr>
          <w:lang w:val="ru-RU"/>
        </w:rPr>
        <w:t xml:space="preserve"> </w:t>
      </w:r>
      <w:proofErr w:type="spellStart"/>
      <w:r w:rsidRPr="00FB1982">
        <w:rPr>
          <w:lang w:val="ru-RU"/>
        </w:rPr>
        <w:t>пайдаланушының</w:t>
      </w:r>
      <w:proofErr w:type="spellEnd"/>
      <w:r w:rsidRPr="00FB1982">
        <w:rPr>
          <w:lang w:val="ru-RU"/>
        </w:rPr>
        <w:t xml:space="preserve"> </w:t>
      </w:r>
      <w:proofErr w:type="spellStart"/>
      <w:r w:rsidRPr="00FB1982">
        <w:rPr>
          <w:lang w:val="ru-RU"/>
        </w:rPr>
        <w:t>жеке</w:t>
      </w:r>
      <w:proofErr w:type="spellEnd"/>
      <w:r w:rsidRPr="00FB1982">
        <w:rPr>
          <w:lang w:val="ru-RU"/>
        </w:rPr>
        <w:t xml:space="preserve"> </w:t>
      </w:r>
      <w:proofErr w:type="spellStart"/>
      <w:r w:rsidRPr="00FB1982">
        <w:rPr>
          <w:lang w:val="ru-RU"/>
        </w:rPr>
        <w:t>қалауы</w:t>
      </w:r>
      <w:proofErr w:type="spellEnd"/>
      <w:r w:rsidRPr="00FB1982">
        <w:rPr>
          <w:lang w:val="ru-RU"/>
        </w:rPr>
        <w:t xml:space="preserve"> </w:t>
      </w:r>
      <w:proofErr w:type="spellStart"/>
      <w:r w:rsidRPr="00FB1982">
        <w:rPr>
          <w:lang w:val="ru-RU"/>
        </w:rPr>
        <w:t>бірге</w:t>
      </w:r>
      <w:proofErr w:type="spellEnd"/>
      <w:r w:rsidRPr="00FB1982">
        <w:rPr>
          <w:lang w:val="ru-RU"/>
        </w:rPr>
        <w:t xml:space="preserve"> </w:t>
      </w:r>
      <w:proofErr w:type="spellStart"/>
      <w:r w:rsidRPr="00FB1982">
        <w:rPr>
          <w:lang w:val="ru-RU"/>
        </w:rPr>
        <w:t>қарастырылады</w:t>
      </w:r>
      <w:proofErr w:type="spellEnd"/>
      <w:r w:rsidRPr="00FB1982">
        <w:rPr>
          <w:lang w:val="ru-RU"/>
        </w:rPr>
        <w:t xml:space="preserve">. </w:t>
      </w:r>
      <w:proofErr w:type="spellStart"/>
      <w:r w:rsidRPr="00FB1982">
        <w:rPr>
          <w:lang w:val="ru-RU"/>
        </w:rPr>
        <w:t>Мысалы</w:t>
      </w:r>
      <w:proofErr w:type="spellEnd"/>
      <w:r w:rsidRPr="00FB1982">
        <w:rPr>
          <w:lang w:val="ru-RU"/>
        </w:rPr>
        <w:t xml:space="preserve">, </w:t>
      </w:r>
      <w:proofErr w:type="spellStart"/>
      <w:r w:rsidRPr="00FB1982">
        <w:rPr>
          <w:lang w:val="ru-RU"/>
        </w:rPr>
        <w:t>бір</w:t>
      </w:r>
      <w:proofErr w:type="spellEnd"/>
      <w:r w:rsidRPr="00FB1982">
        <w:rPr>
          <w:lang w:val="ru-RU"/>
        </w:rPr>
        <w:t xml:space="preserve"> </w:t>
      </w:r>
      <w:proofErr w:type="spellStart"/>
      <w:r w:rsidRPr="00FB1982">
        <w:rPr>
          <w:lang w:val="ru-RU"/>
        </w:rPr>
        <w:t>пайдаланушы</w:t>
      </w:r>
      <w:proofErr w:type="spellEnd"/>
      <w:r w:rsidRPr="00FB1982">
        <w:rPr>
          <w:lang w:val="ru-RU"/>
        </w:rPr>
        <w:t xml:space="preserve"> </w:t>
      </w:r>
      <w:proofErr w:type="spellStart"/>
      <w:r w:rsidRPr="00FB1982">
        <w:rPr>
          <w:lang w:val="ru-RU"/>
        </w:rPr>
        <w:t>үшін</w:t>
      </w:r>
      <w:proofErr w:type="spellEnd"/>
      <w:r w:rsidRPr="00FB1982">
        <w:rPr>
          <w:lang w:val="ru-RU"/>
        </w:rPr>
        <w:t xml:space="preserve"> </w:t>
      </w:r>
      <w:proofErr w:type="spellStart"/>
      <w:r w:rsidRPr="00FB1982">
        <w:rPr>
          <w:lang w:val="ru-RU"/>
        </w:rPr>
        <w:t>жер</w:t>
      </w:r>
      <w:proofErr w:type="spellEnd"/>
      <w:r w:rsidRPr="00FB1982">
        <w:rPr>
          <w:lang w:val="ru-RU"/>
        </w:rPr>
        <w:t xml:space="preserve"> </w:t>
      </w:r>
      <w:proofErr w:type="spellStart"/>
      <w:r w:rsidRPr="00FB1982">
        <w:rPr>
          <w:lang w:val="ru-RU"/>
        </w:rPr>
        <w:t>асты</w:t>
      </w:r>
      <w:proofErr w:type="spellEnd"/>
      <w:r w:rsidRPr="00FB1982">
        <w:rPr>
          <w:lang w:val="ru-RU"/>
        </w:rPr>
        <w:t xml:space="preserve"> </w:t>
      </w:r>
      <w:proofErr w:type="spellStart"/>
      <w:r w:rsidRPr="00FB1982">
        <w:rPr>
          <w:lang w:val="ru-RU"/>
        </w:rPr>
        <w:t>өткелі</w:t>
      </w:r>
      <w:proofErr w:type="spellEnd"/>
      <w:r w:rsidRPr="00FB1982">
        <w:rPr>
          <w:lang w:val="ru-RU"/>
        </w:rPr>
        <w:t xml:space="preserve"> </w:t>
      </w:r>
      <w:proofErr w:type="spellStart"/>
      <w:r w:rsidRPr="00FB1982">
        <w:rPr>
          <w:lang w:val="ru-RU"/>
        </w:rPr>
        <w:t>қалыпты</w:t>
      </w:r>
      <w:proofErr w:type="spellEnd"/>
      <w:r w:rsidRPr="00FB1982">
        <w:rPr>
          <w:lang w:val="ru-RU"/>
        </w:rPr>
        <w:t xml:space="preserve"> </w:t>
      </w:r>
      <w:proofErr w:type="spellStart"/>
      <w:r w:rsidRPr="00FB1982">
        <w:rPr>
          <w:lang w:val="ru-RU"/>
        </w:rPr>
        <w:t>инфрақұрылым</w:t>
      </w:r>
      <w:proofErr w:type="spellEnd"/>
      <w:r w:rsidRPr="00FB1982">
        <w:rPr>
          <w:lang w:val="ru-RU"/>
        </w:rPr>
        <w:t xml:space="preserve"> </w:t>
      </w:r>
      <w:proofErr w:type="spellStart"/>
      <w:r w:rsidRPr="00FB1982">
        <w:rPr>
          <w:lang w:val="ru-RU"/>
        </w:rPr>
        <w:t>болса</w:t>
      </w:r>
      <w:proofErr w:type="spellEnd"/>
      <w:r w:rsidRPr="00FB1982">
        <w:rPr>
          <w:lang w:val="ru-RU"/>
        </w:rPr>
        <w:t xml:space="preserve">, </w:t>
      </w:r>
      <w:proofErr w:type="spellStart"/>
      <w:r w:rsidRPr="00FB1982">
        <w:rPr>
          <w:lang w:val="ru-RU"/>
        </w:rPr>
        <w:t>екінші</w:t>
      </w:r>
      <w:proofErr w:type="spellEnd"/>
      <w:r w:rsidRPr="00FB1982">
        <w:rPr>
          <w:lang w:val="ru-RU"/>
        </w:rPr>
        <w:t xml:space="preserve"> </w:t>
      </w:r>
      <w:proofErr w:type="spellStart"/>
      <w:r w:rsidRPr="00FB1982">
        <w:rPr>
          <w:lang w:val="ru-RU"/>
        </w:rPr>
        <w:t>пайдаланушы</w:t>
      </w:r>
      <w:proofErr w:type="spellEnd"/>
      <w:r w:rsidRPr="00FB1982">
        <w:rPr>
          <w:lang w:val="ru-RU"/>
        </w:rPr>
        <w:t xml:space="preserve"> </w:t>
      </w:r>
      <w:proofErr w:type="spellStart"/>
      <w:r w:rsidRPr="00FB1982">
        <w:rPr>
          <w:lang w:val="ru-RU"/>
        </w:rPr>
        <w:t>түнде</w:t>
      </w:r>
      <w:proofErr w:type="spellEnd"/>
      <w:r w:rsidRPr="00FB1982">
        <w:rPr>
          <w:lang w:val="ru-RU"/>
        </w:rPr>
        <w:t xml:space="preserve"> </w:t>
      </w:r>
      <w:proofErr w:type="spellStart"/>
      <w:r w:rsidRPr="00FB1982">
        <w:rPr>
          <w:lang w:val="ru-RU"/>
        </w:rPr>
        <w:t>ондай</w:t>
      </w:r>
      <w:proofErr w:type="spellEnd"/>
      <w:r w:rsidRPr="00FB1982">
        <w:rPr>
          <w:lang w:val="ru-RU"/>
        </w:rPr>
        <w:t xml:space="preserve"> </w:t>
      </w:r>
      <w:proofErr w:type="spellStart"/>
      <w:r w:rsidRPr="00FB1982">
        <w:rPr>
          <w:lang w:val="ru-RU"/>
        </w:rPr>
        <w:t>өткелден</w:t>
      </w:r>
      <w:proofErr w:type="spellEnd"/>
      <w:r w:rsidRPr="00FB1982">
        <w:rPr>
          <w:lang w:val="ru-RU"/>
        </w:rPr>
        <w:t xml:space="preserve"> </w:t>
      </w:r>
      <w:proofErr w:type="spellStart"/>
      <w:r w:rsidRPr="00FB1982">
        <w:rPr>
          <w:lang w:val="ru-RU"/>
        </w:rPr>
        <w:t>айналып</w:t>
      </w:r>
      <w:proofErr w:type="spellEnd"/>
      <w:r w:rsidRPr="00FB1982">
        <w:rPr>
          <w:lang w:val="ru-RU"/>
        </w:rPr>
        <w:t xml:space="preserve"> </w:t>
      </w:r>
      <w:proofErr w:type="spellStart"/>
      <w:r w:rsidRPr="00FB1982">
        <w:rPr>
          <w:lang w:val="ru-RU"/>
        </w:rPr>
        <w:t>өтуді</w:t>
      </w:r>
      <w:proofErr w:type="spellEnd"/>
      <w:r w:rsidRPr="00FB1982">
        <w:rPr>
          <w:lang w:val="ru-RU"/>
        </w:rPr>
        <w:t xml:space="preserve"> </w:t>
      </w:r>
      <w:proofErr w:type="spellStart"/>
      <w:r w:rsidRPr="00FB1982">
        <w:rPr>
          <w:lang w:val="ru-RU"/>
        </w:rPr>
        <w:t>қалайды</w:t>
      </w:r>
      <w:proofErr w:type="spellEnd"/>
      <w:r w:rsidRPr="00FB1982">
        <w:rPr>
          <w:lang w:val="ru-RU"/>
        </w:rPr>
        <w:t xml:space="preserve">. Осы </w:t>
      </w:r>
      <w:proofErr w:type="spellStart"/>
      <w:r w:rsidRPr="00FB1982">
        <w:rPr>
          <w:lang w:val="ru-RU"/>
        </w:rPr>
        <w:t>себепті</w:t>
      </w:r>
      <w:proofErr w:type="spellEnd"/>
      <w:r w:rsidRPr="00FB1982">
        <w:rPr>
          <w:lang w:val="ru-RU"/>
        </w:rPr>
        <w:t xml:space="preserve"> </w:t>
      </w:r>
      <w:r>
        <w:t>avoid</w:t>
      </w:r>
      <w:r w:rsidRPr="00FB1982">
        <w:rPr>
          <w:lang w:val="ru-RU"/>
        </w:rPr>
        <w:t xml:space="preserve"> </w:t>
      </w:r>
      <w:proofErr w:type="spellStart"/>
      <w:r w:rsidRPr="00FB1982">
        <w:rPr>
          <w:lang w:val="ru-RU"/>
        </w:rPr>
        <w:t>параметрі</w:t>
      </w:r>
      <w:proofErr w:type="spellEnd"/>
      <w:r w:rsidRPr="00FB1982">
        <w:rPr>
          <w:lang w:val="ru-RU"/>
        </w:rPr>
        <w:t xml:space="preserve"> </w:t>
      </w:r>
      <w:proofErr w:type="spellStart"/>
      <w:r w:rsidRPr="00FB1982">
        <w:rPr>
          <w:lang w:val="ru-RU"/>
        </w:rPr>
        <w:t>енгізіліп</w:t>
      </w:r>
      <w:proofErr w:type="spellEnd"/>
      <w:r w:rsidRPr="00FB1982">
        <w:rPr>
          <w:lang w:val="ru-RU"/>
        </w:rPr>
        <w:t xml:space="preserve">, </w:t>
      </w:r>
      <w:r>
        <w:t>scoring</w:t>
      </w:r>
      <w:r w:rsidRPr="00FB1982">
        <w:rPr>
          <w:lang w:val="ru-RU"/>
        </w:rPr>
        <w:t xml:space="preserve"> </w:t>
      </w:r>
      <w:proofErr w:type="spellStart"/>
      <w:r w:rsidRPr="00FB1982">
        <w:rPr>
          <w:lang w:val="ru-RU"/>
        </w:rPr>
        <w:t>формуласы</w:t>
      </w:r>
      <w:proofErr w:type="spellEnd"/>
      <w:r w:rsidRPr="00FB1982">
        <w:rPr>
          <w:lang w:val="ru-RU"/>
        </w:rPr>
        <w:t xml:space="preserve"> </w:t>
      </w:r>
      <w:proofErr w:type="spellStart"/>
      <w:r w:rsidRPr="00FB1982">
        <w:rPr>
          <w:lang w:val="ru-RU"/>
        </w:rPr>
        <w:t>жеке</w:t>
      </w:r>
      <w:proofErr w:type="spellEnd"/>
      <w:r w:rsidRPr="00FB1982">
        <w:rPr>
          <w:lang w:val="ru-RU"/>
        </w:rPr>
        <w:t xml:space="preserve"> </w:t>
      </w:r>
      <w:proofErr w:type="spellStart"/>
      <w:r w:rsidRPr="00FB1982">
        <w:rPr>
          <w:lang w:val="ru-RU"/>
        </w:rPr>
        <w:t>баптауларға</w:t>
      </w:r>
      <w:proofErr w:type="spellEnd"/>
      <w:r w:rsidRPr="00FB1982">
        <w:rPr>
          <w:lang w:val="ru-RU"/>
        </w:rPr>
        <w:t xml:space="preserve"> </w:t>
      </w:r>
      <w:proofErr w:type="spellStart"/>
      <w:r w:rsidRPr="00FB1982">
        <w:rPr>
          <w:lang w:val="ru-RU"/>
        </w:rPr>
        <w:t>бейімделеді</w:t>
      </w:r>
      <w:proofErr w:type="spellEnd"/>
      <w:r w:rsidRPr="00FB1982">
        <w:rPr>
          <w:lang w:val="ru-RU"/>
        </w:rPr>
        <w:t>.</w:t>
      </w:r>
    </w:p>
    <w:p w14:paraId="5D178DAD" w14:textId="77777777" w:rsidR="00DC3DA2" w:rsidRPr="00FB1982" w:rsidRDefault="00000000">
      <w:pPr>
        <w:rPr>
          <w:lang w:val="ru-RU"/>
        </w:rPr>
      </w:pPr>
      <w:r w:rsidRPr="00FB1982">
        <w:rPr>
          <w:lang w:val="ru-RU"/>
        </w:rPr>
        <w:lastRenderedPageBreak/>
        <w:t xml:space="preserve">Алгоритм </w:t>
      </w:r>
      <w:proofErr w:type="spellStart"/>
      <w:r w:rsidRPr="00FB1982">
        <w:rPr>
          <w:lang w:val="ru-RU"/>
        </w:rPr>
        <w:t>эвристикалық</w:t>
      </w:r>
      <w:proofErr w:type="spellEnd"/>
      <w:r w:rsidRPr="00FB1982">
        <w:rPr>
          <w:lang w:val="ru-RU"/>
        </w:rPr>
        <w:t xml:space="preserve"> </w:t>
      </w:r>
      <w:proofErr w:type="spellStart"/>
      <w:r w:rsidRPr="00FB1982">
        <w:rPr>
          <w:lang w:val="ru-RU"/>
        </w:rPr>
        <w:t>сипатта</w:t>
      </w:r>
      <w:proofErr w:type="spellEnd"/>
      <w:r w:rsidRPr="00FB1982">
        <w:rPr>
          <w:lang w:val="ru-RU"/>
        </w:rPr>
        <w:t xml:space="preserve"> </w:t>
      </w:r>
      <w:proofErr w:type="spellStart"/>
      <w:r w:rsidRPr="00FB1982">
        <w:rPr>
          <w:lang w:val="ru-RU"/>
        </w:rPr>
        <w:t>болғанымен</w:t>
      </w:r>
      <w:proofErr w:type="spellEnd"/>
      <w:r w:rsidRPr="00FB1982">
        <w:rPr>
          <w:lang w:val="ru-RU"/>
        </w:rPr>
        <w:t xml:space="preserve">, </w:t>
      </w:r>
      <w:proofErr w:type="spellStart"/>
      <w:r w:rsidRPr="00FB1982">
        <w:rPr>
          <w:lang w:val="ru-RU"/>
        </w:rPr>
        <w:t>оның</w:t>
      </w:r>
      <w:proofErr w:type="spellEnd"/>
      <w:r w:rsidRPr="00FB1982">
        <w:rPr>
          <w:lang w:val="ru-RU"/>
        </w:rPr>
        <w:t xml:space="preserve"> </w:t>
      </w:r>
      <w:proofErr w:type="spellStart"/>
      <w:r w:rsidRPr="00FB1982">
        <w:rPr>
          <w:lang w:val="ru-RU"/>
        </w:rPr>
        <w:t>артықшылығы</w:t>
      </w:r>
      <w:proofErr w:type="spellEnd"/>
      <w:r w:rsidRPr="00FB1982">
        <w:rPr>
          <w:lang w:val="ru-RU"/>
        </w:rPr>
        <w:t xml:space="preserve"> </w:t>
      </w:r>
      <w:proofErr w:type="spellStart"/>
      <w:r w:rsidRPr="00FB1982">
        <w:rPr>
          <w:lang w:val="ru-RU"/>
        </w:rPr>
        <w:t>түсініктілігінде</w:t>
      </w:r>
      <w:proofErr w:type="spellEnd"/>
      <w:r w:rsidRPr="00FB1982">
        <w:rPr>
          <w:lang w:val="ru-RU"/>
        </w:rPr>
        <w:t xml:space="preserve">. </w:t>
      </w:r>
      <w:proofErr w:type="spellStart"/>
      <w:r w:rsidRPr="00FB1982">
        <w:rPr>
          <w:lang w:val="ru-RU"/>
        </w:rPr>
        <w:t>Әр</w:t>
      </w:r>
      <w:proofErr w:type="spellEnd"/>
      <w:r w:rsidRPr="00FB1982">
        <w:rPr>
          <w:lang w:val="ru-RU"/>
        </w:rPr>
        <w:t xml:space="preserve"> </w:t>
      </w:r>
      <w:r>
        <w:t>penalty</w:t>
      </w:r>
      <w:r w:rsidRPr="00FB1982">
        <w:rPr>
          <w:lang w:val="ru-RU"/>
        </w:rPr>
        <w:t xml:space="preserve"> </w:t>
      </w:r>
      <w:proofErr w:type="spellStart"/>
      <w:r w:rsidRPr="00FB1982">
        <w:rPr>
          <w:lang w:val="ru-RU"/>
        </w:rPr>
        <w:t>нақты</w:t>
      </w:r>
      <w:proofErr w:type="spellEnd"/>
      <w:r w:rsidRPr="00FB1982">
        <w:rPr>
          <w:lang w:val="ru-RU"/>
        </w:rPr>
        <w:t xml:space="preserve"> </w:t>
      </w:r>
      <w:proofErr w:type="spellStart"/>
      <w:r w:rsidRPr="00FB1982">
        <w:rPr>
          <w:lang w:val="ru-RU"/>
        </w:rPr>
        <w:t>категориядан</w:t>
      </w:r>
      <w:proofErr w:type="spellEnd"/>
      <w:r w:rsidRPr="00FB1982">
        <w:rPr>
          <w:lang w:val="ru-RU"/>
        </w:rPr>
        <w:t xml:space="preserve"> </w:t>
      </w:r>
      <w:proofErr w:type="spellStart"/>
      <w:r w:rsidRPr="00FB1982">
        <w:rPr>
          <w:lang w:val="ru-RU"/>
        </w:rPr>
        <w:t>және</w:t>
      </w:r>
      <w:proofErr w:type="spellEnd"/>
      <w:r w:rsidRPr="00FB1982">
        <w:rPr>
          <w:lang w:val="ru-RU"/>
        </w:rPr>
        <w:t xml:space="preserve"> </w:t>
      </w:r>
      <w:proofErr w:type="spellStart"/>
      <w:r w:rsidRPr="00FB1982">
        <w:rPr>
          <w:lang w:val="ru-RU"/>
        </w:rPr>
        <w:t>жақындықтан</w:t>
      </w:r>
      <w:proofErr w:type="spellEnd"/>
      <w:r w:rsidRPr="00FB1982">
        <w:rPr>
          <w:lang w:val="ru-RU"/>
        </w:rPr>
        <w:t xml:space="preserve"> </w:t>
      </w:r>
      <w:proofErr w:type="spellStart"/>
      <w:r w:rsidRPr="00FB1982">
        <w:rPr>
          <w:lang w:val="ru-RU"/>
        </w:rPr>
        <w:t>пайда</w:t>
      </w:r>
      <w:proofErr w:type="spellEnd"/>
      <w:r w:rsidRPr="00FB1982">
        <w:rPr>
          <w:lang w:val="ru-RU"/>
        </w:rPr>
        <w:t xml:space="preserve"> </w:t>
      </w:r>
      <w:proofErr w:type="spellStart"/>
      <w:r w:rsidRPr="00FB1982">
        <w:rPr>
          <w:lang w:val="ru-RU"/>
        </w:rPr>
        <w:t>болады</w:t>
      </w:r>
      <w:proofErr w:type="spellEnd"/>
      <w:r w:rsidRPr="00FB1982">
        <w:rPr>
          <w:lang w:val="ru-RU"/>
        </w:rPr>
        <w:t xml:space="preserve">, ал </w:t>
      </w:r>
      <w:proofErr w:type="spellStart"/>
      <w:r w:rsidRPr="00FB1982">
        <w:rPr>
          <w:lang w:val="ru-RU"/>
        </w:rPr>
        <w:t>әр</w:t>
      </w:r>
      <w:proofErr w:type="spellEnd"/>
      <w:r w:rsidRPr="00FB1982">
        <w:rPr>
          <w:lang w:val="ru-RU"/>
        </w:rPr>
        <w:t xml:space="preserve"> </w:t>
      </w:r>
      <w:r>
        <w:t>boost</w:t>
      </w:r>
      <w:r w:rsidRPr="00FB1982">
        <w:rPr>
          <w:lang w:val="ru-RU"/>
        </w:rPr>
        <w:t xml:space="preserve"> </w:t>
      </w:r>
      <w:proofErr w:type="spellStart"/>
      <w:r w:rsidRPr="00FB1982">
        <w:rPr>
          <w:lang w:val="ru-RU"/>
        </w:rPr>
        <w:t>қауіпсіз</w:t>
      </w:r>
      <w:proofErr w:type="spellEnd"/>
      <w:r w:rsidRPr="00FB1982">
        <w:rPr>
          <w:lang w:val="ru-RU"/>
        </w:rPr>
        <w:t xml:space="preserve"> </w:t>
      </w:r>
      <w:r>
        <w:t>feature</w:t>
      </w:r>
      <w:r w:rsidRPr="00FB1982">
        <w:rPr>
          <w:lang w:val="ru-RU"/>
        </w:rPr>
        <w:t>-</w:t>
      </w:r>
      <w:proofErr w:type="spellStart"/>
      <w:r w:rsidRPr="00FB1982">
        <w:rPr>
          <w:lang w:val="ru-RU"/>
        </w:rPr>
        <w:t>ге</w:t>
      </w:r>
      <w:proofErr w:type="spellEnd"/>
      <w:r w:rsidRPr="00FB1982">
        <w:rPr>
          <w:lang w:val="ru-RU"/>
        </w:rPr>
        <w:t xml:space="preserve"> </w:t>
      </w:r>
      <w:proofErr w:type="spellStart"/>
      <w:r w:rsidRPr="00FB1982">
        <w:rPr>
          <w:lang w:val="ru-RU"/>
        </w:rPr>
        <w:t>байланысты</w:t>
      </w:r>
      <w:proofErr w:type="spellEnd"/>
      <w:r w:rsidRPr="00FB1982">
        <w:rPr>
          <w:lang w:val="ru-RU"/>
        </w:rPr>
        <w:t xml:space="preserve"> </w:t>
      </w:r>
      <w:proofErr w:type="spellStart"/>
      <w:r w:rsidRPr="00FB1982">
        <w:rPr>
          <w:lang w:val="ru-RU"/>
        </w:rPr>
        <w:t>қосылады</w:t>
      </w:r>
      <w:proofErr w:type="spellEnd"/>
      <w:r w:rsidRPr="00FB1982">
        <w:rPr>
          <w:lang w:val="ru-RU"/>
        </w:rPr>
        <w:t xml:space="preserve">. </w:t>
      </w:r>
      <w:proofErr w:type="spellStart"/>
      <w:r w:rsidRPr="00FB1982">
        <w:rPr>
          <w:lang w:val="ru-RU"/>
        </w:rPr>
        <w:t>Мұндай</w:t>
      </w:r>
      <w:proofErr w:type="spellEnd"/>
      <w:r w:rsidRPr="00FB1982">
        <w:rPr>
          <w:lang w:val="ru-RU"/>
        </w:rPr>
        <w:t xml:space="preserve"> </w:t>
      </w:r>
      <w:proofErr w:type="spellStart"/>
      <w:r w:rsidRPr="00FB1982">
        <w:rPr>
          <w:lang w:val="ru-RU"/>
        </w:rPr>
        <w:t>модельді</w:t>
      </w:r>
      <w:proofErr w:type="spellEnd"/>
      <w:r w:rsidRPr="00FB1982">
        <w:rPr>
          <w:lang w:val="ru-RU"/>
        </w:rPr>
        <w:t xml:space="preserve"> </w:t>
      </w:r>
      <w:proofErr w:type="spellStart"/>
      <w:r w:rsidRPr="00FB1982">
        <w:rPr>
          <w:lang w:val="ru-RU"/>
        </w:rPr>
        <w:t>дипломдық</w:t>
      </w:r>
      <w:proofErr w:type="spellEnd"/>
      <w:r w:rsidRPr="00FB1982">
        <w:rPr>
          <w:lang w:val="ru-RU"/>
        </w:rPr>
        <w:t xml:space="preserve"> </w:t>
      </w:r>
      <w:proofErr w:type="spellStart"/>
      <w:r w:rsidRPr="00FB1982">
        <w:rPr>
          <w:lang w:val="ru-RU"/>
        </w:rPr>
        <w:t>жоба</w:t>
      </w:r>
      <w:proofErr w:type="spellEnd"/>
      <w:r w:rsidRPr="00FB1982">
        <w:rPr>
          <w:lang w:val="ru-RU"/>
        </w:rPr>
        <w:t xml:space="preserve"> </w:t>
      </w:r>
      <w:proofErr w:type="spellStart"/>
      <w:r w:rsidRPr="00FB1982">
        <w:rPr>
          <w:lang w:val="ru-RU"/>
        </w:rPr>
        <w:t>аясында</w:t>
      </w:r>
      <w:proofErr w:type="spellEnd"/>
      <w:r w:rsidRPr="00FB1982">
        <w:rPr>
          <w:lang w:val="ru-RU"/>
        </w:rPr>
        <w:t xml:space="preserve"> </w:t>
      </w:r>
      <w:proofErr w:type="spellStart"/>
      <w:r w:rsidRPr="00FB1982">
        <w:rPr>
          <w:lang w:val="ru-RU"/>
        </w:rPr>
        <w:t>түсіндіру</w:t>
      </w:r>
      <w:proofErr w:type="spellEnd"/>
      <w:r w:rsidRPr="00FB1982">
        <w:rPr>
          <w:lang w:val="ru-RU"/>
        </w:rPr>
        <w:t xml:space="preserve">, </w:t>
      </w:r>
      <w:proofErr w:type="spellStart"/>
      <w:r w:rsidRPr="00FB1982">
        <w:rPr>
          <w:lang w:val="ru-RU"/>
        </w:rPr>
        <w:t>тексеру</w:t>
      </w:r>
      <w:proofErr w:type="spellEnd"/>
      <w:r w:rsidRPr="00FB1982">
        <w:rPr>
          <w:lang w:val="ru-RU"/>
        </w:rPr>
        <w:t xml:space="preserve"> </w:t>
      </w:r>
      <w:proofErr w:type="spellStart"/>
      <w:r w:rsidRPr="00FB1982">
        <w:rPr>
          <w:lang w:val="ru-RU"/>
        </w:rPr>
        <w:t>және</w:t>
      </w:r>
      <w:proofErr w:type="spellEnd"/>
      <w:r w:rsidRPr="00FB1982">
        <w:rPr>
          <w:lang w:val="ru-RU"/>
        </w:rPr>
        <w:t xml:space="preserve"> </w:t>
      </w:r>
      <w:proofErr w:type="spellStart"/>
      <w:r w:rsidRPr="00FB1982">
        <w:rPr>
          <w:lang w:val="ru-RU"/>
        </w:rPr>
        <w:t>өзгерту</w:t>
      </w:r>
      <w:proofErr w:type="spellEnd"/>
      <w:r w:rsidRPr="00FB1982">
        <w:rPr>
          <w:lang w:val="ru-RU"/>
        </w:rPr>
        <w:t xml:space="preserve"> </w:t>
      </w:r>
      <w:proofErr w:type="spellStart"/>
      <w:r w:rsidRPr="00FB1982">
        <w:rPr>
          <w:lang w:val="ru-RU"/>
        </w:rPr>
        <w:t>оңай</w:t>
      </w:r>
      <w:proofErr w:type="spellEnd"/>
      <w:r w:rsidRPr="00FB1982">
        <w:rPr>
          <w:lang w:val="ru-RU"/>
        </w:rPr>
        <w:t xml:space="preserve">. </w:t>
      </w:r>
      <w:proofErr w:type="spellStart"/>
      <w:r w:rsidRPr="00FB1982">
        <w:rPr>
          <w:lang w:val="ru-RU"/>
        </w:rPr>
        <w:t>Болашақта</w:t>
      </w:r>
      <w:proofErr w:type="spellEnd"/>
      <w:r w:rsidRPr="00FB1982">
        <w:rPr>
          <w:lang w:val="ru-RU"/>
        </w:rPr>
        <w:t xml:space="preserve"> </w:t>
      </w:r>
      <w:proofErr w:type="spellStart"/>
      <w:r w:rsidRPr="00FB1982">
        <w:rPr>
          <w:lang w:val="ru-RU"/>
        </w:rPr>
        <w:t>бұл</w:t>
      </w:r>
      <w:proofErr w:type="spellEnd"/>
      <w:r w:rsidRPr="00FB1982">
        <w:rPr>
          <w:lang w:val="ru-RU"/>
        </w:rPr>
        <w:t xml:space="preserve"> формула </w:t>
      </w:r>
      <w:proofErr w:type="spellStart"/>
      <w:r w:rsidRPr="00FB1982">
        <w:rPr>
          <w:lang w:val="ru-RU"/>
        </w:rPr>
        <w:t>машиналық</w:t>
      </w:r>
      <w:proofErr w:type="spellEnd"/>
      <w:r w:rsidRPr="00FB1982">
        <w:rPr>
          <w:lang w:val="ru-RU"/>
        </w:rPr>
        <w:t xml:space="preserve"> </w:t>
      </w:r>
      <w:proofErr w:type="spellStart"/>
      <w:r w:rsidRPr="00FB1982">
        <w:rPr>
          <w:lang w:val="ru-RU"/>
        </w:rPr>
        <w:t>оқыту</w:t>
      </w:r>
      <w:proofErr w:type="spellEnd"/>
      <w:r w:rsidRPr="00FB1982">
        <w:rPr>
          <w:lang w:val="ru-RU"/>
        </w:rPr>
        <w:t xml:space="preserve"> </w:t>
      </w:r>
      <w:proofErr w:type="spellStart"/>
      <w:r w:rsidRPr="00FB1982">
        <w:rPr>
          <w:lang w:val="ru-RU"/>
        </w:rPr>
        <w:t>немесе</w:t>
      </w:r>
      <w:proofErr w:type="spellEnd"/>
      <w:r w:rsidRPr="00FB1982">
        <w:rPr>
          <w:lang w:val="ru-RU"/>
        </w:rPr>
        <w:t xml:space="preserve"> </w:t>
      </w:r>
      <w:proofErr w:type="spellStart"/>
      <w:r w:rsidRPr="00FB1982">
        <w:rPr>
          <w:lang w:val="ru-RU"/>
        </w:rPr>
        <w:t>тарихи</w:t>
      </w:r>
      <w:proofErr w:type="spellEnd"/>
      <w:r w:rsidRPr="00FB1982">
        <w:rPr>
          <w:lang w:val="ru-RU"/>
        </w:rPr>
        <w:t xml:space="preserve"> </w:t>
      </w:r>
      <w:proofErr w:type="spellStart"/>
      <w:r w:rsidRPr="00FB1982">
        <w:rPr>
          <w:lang w:val="ru-RU"/>
        </w:rPr>
        <w:t>оқиғалар</w:t>
      </w:r>
      <w:proofErr w:type="spellEnd"/>
      <w:r w:rsidRPr="00FB1982">
        <w:rPr>
          <w:lang w:val="ru-RU"/>
        </w:rPr>
        <w:t xml:space="preserve"> </w:t>
      </w:r>
      <w:proofErr w:type="spellStart"/>
      <w:r w:rsidRPr="00FB1982">
        <w:rPr>
          <w:lang w:val="ru-RU"/>
        </w:rPr>
        <w:t>статистикасы</w:t>
      </w:r>
      <w:proofErr w:type="spellEnd"/>
      <w:r w:rsidRPr="00FB1982">
        <w:rPr>
          <w:lang w:val="ru-RU"/>
        </w:rPr>
        <w:t xml:space="preserve"> </w:t>
      </w:r>
      <w:proofErr w:type="spellStart"/>
      <w:r w:rsidRPr="00FB1982">
        <w:rPr>
          <w:lang w:val="ru-RU"/>
        </w:rPr>
        <w:t>арқылы</w:t>
      </w:r>
      <w:proofErr w:type="spellEnd"/>
      <w:r w:rsidRPr="00FB1982">
        <w:rPr>
          <w:lang w:val="ru-RU"/>
        </w:rPr>
        <w:t xml:space="preserve"> </w:t>
      </w:r>
      <w:proofErr w:type="spellStart"/>
      <w:r w:rsidRPr="00FB1982">
        <w:rPr>
          <w:lang w:val="ru-RU"/>
        </w:rPr>
        <w:t>күрделенуі</w:t>
      </w:r>
      <w:proofErr w:type="spellEnd"/>
      <w:r w:rsidRPr="00FB1982">
        <w:rPr>
          <w:lang w:val="ru-RU"/>
        </w:rPr>
        <w:t xml:space="preserve"> </w:t>
      </w:r>
      <w:proofErr w:type="spellStart"/>
      <w:r w:rsidRPr="00FB1982">
        <w:rPr>
          <w:lang w:val="ru-RU"/>
        </w:rPr>
        <w:t>мүмкін</w:t>
      </w:r>
      <w:proofErr w:type="spellEnd"/>
      <w:r w:rsidRPr="00FB1982">
        <w:rPr>
          <w:lang w:val="ru-RU"/>
        </w:rPr>
        <w:t xml:space="preserve">, </w:t>
      </w:r>
      <w:proofErr w:type="spellStart"/>
      <w:r w:rsidRPr="00FB1982">
        <w:rPr>
          <w:lang w:val="ru-RU"/>
        </w:rPr>
        <w:t>бірақ</w:t>
      </w:r>
      <w:proofErr w:type="spellEnd"/>
      <w:r w:rsidRPr="00FB1982">
        <w:rPr>
          <w:lang w:val="ru-RU"/>
        </w:rPr>
        <w:t xml:space="preserve"> </w:t>
      </w:r>
      <w:proofErr w:type="spellStart"/>
      <w:r w:rsidRPr="00FB1982">
        <w:rPr>
          <w:lang w:val="ru-RU"/>
        </w:rPr>
        <w:t>бастапқы</w:t>
      </w:r>
      <w:proofErr w:type="spellEnd"/>
      <w:r w:rsidRPr="00FB1982">
        <w:rPr>
          <w:lang w:val="ru-RU"/>
        </w:rPr>
        <w:t xml:space="preserve"> прототип </w:t>
      </w:r>
      <w:proofErr w:type="spellStart"/>
      <w:r w:rsidRPr="00FB1982">
        <w:rPr>
          <w:lang w:val="ru-RU"/>
        </w:rPr>
        <w:t>үшін</w:t>
      </w:r>
      <w:proofErr w:type="spellEnd"/>
      <w:r w:rsidRPr="00FB1982">
        <w:rPr>
          <w:lang w:val="ru-RU"/>
        </w:rPr>
        <w:t xml:space="preserve"> </w:t>
      </w:r>
      <w:proofErr w:type="spellStart"/>
      <w:r w:rsidRPr="00FB1982">
        <w:rPr>
          <w:lang w:val="ru-RU"/>
        </w:rPr>
        <w:t>ашық</w:t>
      </w:r>
      <w:proofErr w:type="spellEnd"/>
      <w:r w:rsidRPr="00FB1982">
        <w:rPr>
          <w:lang w:val="ru-RU"/>
        </w:rPr>
        <w:t xml:space="preserve"> </w:t>
      </w:r>
      <w:proofErr w:type="spellStart"/>
      <w:r w:rsidRPr="00FB1982">
        <w:rPr>
          <w:lang w:val="ru-RU"/>
        </w:rPr>
        <w:t>әрі</w:t>
      </w:r>
      <w:proofErr w:type="spellEnd"/>
      <w:r w:rsidRPr="00FB1982">
        <w:rPr>
          <w:lang w:val="ru-RU"/>
        </w:rPr>
        <w:t xml:space="preserve"> </w:t>
      </w:r>
      <w:proofErr w:type="spellStart"/>
      <w:r w:rsidRPr="00FB1982">
        <w:rPr>
          <w:lang w:val="ru-RU"/>
        </w:rPr>
        <w:t>бақыланатын</w:t>
      </w:r>
      <w:proofErr w:type="spellEnd"/>
      <w:r w:rsidRPr="00FB1982">
        <w:rPr>
          <w:lang w:val="ru-RU"/>
        </w:rPr>
        <w:t xml:space="preserve"> </w:t>
      </w:r>
      <w:proofErr w:type="spellStart"/>
      <w:r w:rsidRPr="00FB1982">
        <w:rPr>
          <w:lang w:val="ru-RU"/>
        </w:rPr>
        <w:t>есептеу</w:t>
      </w:r>
      <w:proofErr w:type="spellEnd"/>
      <w:r w:rsidRPr="00FB1982">
        <w:rPr>
          <w:lang w:val="ru-RU"/>
        </w:rPr>
        <w:t xml:space="preserve"> </w:t>
      </w:r>
      <w:proofErr w:type="spellStart"/>
      <w:r w:rsidRPr="00FB1982">
        <w:rPr>
          <w:lang w:val="ru-RU"/>
        </w:rPr>
        <w:t>тәсілі</w:t>
      </w:r>
      <w:proofErr w:type="spellEnd"/>
      <w:r w:rsidRPr="00FB1982">
        <w:rPr>
          <w:lang w:val="ru-RU"/>
        </w:rPr>
        <w:t xml:space="preserve"> </w:t>
      </w:r>
      <w:proofErr w:type="spellStart"/>
      <w:r w:rsidRPr="00FB1982">
        <w:rPr>
          <w:lang w:val="ru-RU"/>
        </w:rPr>
        <w:t>тиімді</w:t>
      </w:r>
      <w:proofErr w:type="spellEnd"/>
      <w:r w:rsidRPr="00FB1982">
        <w:rPr>
          <w:lang w:val="ru-RU"/>
        </w:rPr>
        <w:t>.</w:t>
      </w:r>
    </w:p>
    <w:p w14:paraId="6BA31976" w14:textId="77777777" w:rsidR="005F5853" w:rsidRPr="00EB1741" w:rsidRDefault="005F5853" w:rsidP="00EB1741">
      <w:pPr>
        <w:ind w:firstLine="0"/>
        <w:jc w:val="both"/>
        <w:rPr>
          <w:rFonts w:cs="Times New Roman"/>
          <w:szCs w:val="28"/>
          <w:lang w:val="ru-RU"/>
        </w:rPr>
      </w:pPr>
    </w:p>
    <w:p w14:paraId="6B14A81E" w14:textId="77777777" w:rsidR="005F5853" w:rsidRPr="00EB1741" w:rsidRDefault="00000000" w:rsidP="00EB1741">
      <w:pPr>
        <w:pStyle w:val="21"/>
        <w:spacing w:before="0" w:after="0"/>
        <w:ind w:firstLine="851"/>
        <w:jc w:val="both"/>
        <w:rPr>
          <w:rFonts w:ascii="Times New Roman" w:hAnsi="Times New Roman" w:cs="Times New Roman"/>
          <w:color w:val="auto"/>
          <w:szCs w:val="28"/>
          <w:lang w:val="ru-RU"/>
        </w:rPr>
      </w:pPr>
      <w:bookmarkStart w:id="13" w:name="_Toc228536164"/>
      <w:bookmarkStart w:id="14" w:name="_Toc228545853"/>
      <w:r w:rsidRPr="00EB1741">
        <w:rPr>
          <w:rFonts w:ascii="Times New Roman" w:eastAsia="Times New Roman" w:hAnsi="Times New Roman" w:cs="Times New Roman"/>
          <w:color w:val="auto"/>
          <w:szCs w:val="28"/>
          <w:lang w:val="ru-RU"/>
        </w:rPr>
        <w:t xml:space="preserve">1.4 </w:t>
      </w:r>
      <w:proofErr w:type="spellStart"/>
      <w:r w:rsidRPr="00EB1741">
        <w:rPr>
          <w:rFonts w:ascii="Times New Roman" w:eastAsia="Times New Roman" w:hAnsi="Times New Roman" w:cs="Times New Roman"/>
          <w:color w:val="auto"/>
          <w:szCs w:val="28"/>
          <w:lang w:val="ru-RU"/>
        </w:rPr>
        <w:t>Ашық</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картографиялық</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деректер</w:t>
      </w:r>
      <w:proofErr w:type="spellEnd"/>
      <w:r w:rsidRPr="00EB1741">
        <w:rPr>
          <w:rFonts w:ascii="Times New Roman" w:eastAsia="Times New Roman" w:hAnsi="Times New Roman" w:cs="Times New Roman"/>
          <w:color w:val="auto"/>
          <w:szCs w:val="28"/>
          <w:lang w:val="ru-RU"/>
        </w:rPr>
        <w:t xml:space="preserve"> мен веб-</w:t>
      </w:r>
      <w:proofErr w:type="spellStart"/>
      <w:r w:rsidRPr="00EB1741">
        <w:rPr>
          <w:rFonts w:ascii="Times New Roman" w:eastAsia="Times New Roman" w:hAnsi="Times New Roman" w:cs="Times New Roman"/>
          <w:color w:val="auto"/>
          <w:szCs w:val="28"/>
          <w:lang w:val="ru-RU"/>
        </w:rPr>
        <w:t>сервистер</w:t>
      </w:r>
      <w:bookmarkEnd w:id="13"/>
      <w:bookmarkEnd w:id="14"/>
      <w:proofErr w:type="spellEnd"/>
    </w:p>
    <w:p w14:paraId="1282889A" w14:textId="77777777" w:rsidR="00EB1741" w:rsidRDefault="00EB1741" w:rsidP="00EB1741">
      <w:pPr>
        <w:ind w:firstLine="851"/>
        <w:jc w:val="both"/>
        <w:rPr>
          <w:rFonts w:cs="Times New Roman"/>
          <w:szCs w:val="28"/>
          <w:lang w:val="ru-RU"/>
        </w:rPr>
      </w:pPr>
    </w:p>
    <w:p w14:paraId="34BF3F9B"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Жоба</w:t>
      </w:r>
      <w:proofErr w:type="spellEnd"/>
      <w:r w:rsidRPr="00EB1741">
        <w:rPr>
          <w:rFonts w:cs="Times New Roman"/>
          <w:szCs w:val="28"/>
          <w:lang w:val="ru-RU"/>
        </w:rPr>
        <w:t xml:space="preserve"> </w:t>
      </w:r>
      <w:proofErr w:type="spellStart"/>
      <w:r w:rsidRPr="00EB1741">
        <w:rPr>
          <w:rFonts w:cs="Times New Roman"/>
          <w:szCs w:val="28"/>
          <w:lang w:val="ru-RU"/>
        </w:rPr>
        <w:t>ашық</w:t>
      </w:r>
      <w:proofErr w:type="spellEnd"/>
      <w:r w:rsidRPr="00EB1741">
        <w:rPr>
          <w:rFonts w:cs="Times New Roman"/>
          <w:szCs w:val="28"/>
          <w:lang w:val="ru-RU"/>
        </w:rPr>
        <w:t xml:space="preserve"> </w:t>
      </w:r>
      <w:proofErr w:type="spellStart"/>
      <w:r w:rsidRPr="00EB1741">
        <w:rPr>
          <w:rFonts w:cs="Times New Roman"/>
          <w:szCs w:val="28"/>
          <w:lang w:val="ru-RU"/>
        </w:rPr>
        <w:t>картографиялық</w:t>
      </w:r>
      <w:proofErr w:type="spellEnd"/>
      <w:r w:rsidRPr="00EB1741">
        <w:rPr>
          <w:rFonts w:cs="Times New Roman"/>
          <w:szCs w:val="28"/>
          <w:lang w:val="ru-RU"/>
        </w:rPr>
        <w:t xml:space="preserve"> </w:t>
      </w:r>
      <w:proofErr w:type="spellStart"/>
      <w:r w:rsidRPr="00EB1741">
        <w:rPr>
          <w:rFonts w:cs="Times New Roman"/>
          <w:szCs w:val="28"/>
          <w:lang w:val="ru-RU"/>
        </w:rPr>
        <w:t>экожүйеге</w:t>
      </w:r>
      <w:proofErr w:type="spellEnd"/>
      <w:r w:rsidRPr="00EB1741">
        <w:rPr>
          <w:rFonts w:cs="Times New Roman"/>
          <w:szCs w:val="28"/>
          <w:lang w:val="ru-RU"/>
        </w:rPr>
        <w:t xml:space="preserve"> </w:t>
      </w:r>
      <w:proofErr w:type="spellStart"/>
      <w:r w:rsidRPr="00EB1741">
        <w:rPr>
          <w:rFonts w:cs="Times New Roman"/>
          <w:szCs w:val="28"/>
          <w:lang w:val="ru-RU"/>
        </w:rPr>
        <w:t>сүйенеді</w:t>
      </w:r>
      <w:proofErr w:type="spellEnd"/>
      <w:r w:rsidRPr="00EB1741">
        <w:rPr>
          <w:rFonts w:cs="Times New Roman"/>
          <w:szCs w:val="28"/>
          <w:lang w:val="ru-RU"/>
        </w:rPr>
        <w:t xml:space="preserve">. </w:t>
      </w:r>
      <w:r w:rsidRPr="00EB1741">
        <w:rPr>
          <w:rFonts w:cs="Times New Roman"/>
          <w:szCs w:val="28"/>
        </w:rPr>
        <w:t>OpenStreetMap</w:t>
      </w:r>
      <w:r w:rsidRPr="00EB1741">
        <w:rPr>
          <w:rFonts w:cs="Times New Roman"/>
          <w:szCs w:val="28"/>
          <w:lang w:val="ru-RU"/>
        </w:rPr>
        <w:t xml:space="preserve"> </w:t>
      </w:r>
      <w:proofErr w:type="spellStart"/>
      <w:r w:rsidRPr="00EB1741">
        <w:rPr>
          <w:rFonts w:cs="Times New Roman"/>
          <w:szCs w:val="28"/>
          <w:lang w:val="ru-RU"/>
        </w:rPr>
        <w:t>деректері</w:t>
      </w:r>
      <w:proofErr w:type="spellEnd"/>
      <w:r w:rsidRPr="00EB1741">
        <w:rPr>
          <w:rFonts w:cs="Times New Roman"/>
          <w:szCs w:val="28"/>
          <w:lang w:val="ru-RU"/>
        </w:rPr>
        <w:t xml:space="preserve"> </w:t>
      </w:r>
      <w:proofErr w:type="spellStart"/>
      <w:r w:rsidRPr="00EB1741">
        <w:rPr>
          <w:rFonts w:cs="Times New Roman"/>
          <w:szCs w:val="28"/>
          <w:lang w:val="ru-RU"/>
        </w:rPr>
        <w:t>қалалық</w:t>
      </w:r>
      <w:proofErr w:type="spellEnd"/>
      <w:r w:rsidRPr="00EB1741">
        <w:rPr>
          <w:rFonts w:cs="Times New Roman"/>
          <w:szCs w:val="28"/>
          <w:lang w:val="ru-RU"/>
        </w:rPr>
        <w:t xml:space="preserve"> </w:t>
      </w:r>
      <w:proofErr w:type="spellStart"/>
      <w:r w:rsidRPr="00EB1741">
        <w:rPr>
          <w:rFonts w:cs="Times New Roman"/>
          <w:szCs w:val="28"/>
          <w:lang w:val="ru-RU"/>
        </w:rPr>
        <w:t>жолдар</w:t>
      </w:r>
      <w:proofErr w:type="spellEnd"/>
      <w:r w:rsidRPr="00EB1741">
        <w:rPr>
          <w:rFonts w:cs="Times New Roman"/>
          <w:szCs w:val="28"/>
          <w:lang w:val="ru-RU"/>
        </w:rPr>
        <w:t xml:space="preserve">, </w:t>
      </w:r>
      <w:proofErr w:type="spellStart"/>
      <w:r w:rsidRPr="00EB1741">
        <w:rPr>
          <w:rFonts w:cs="Times New Roman"/>
          <w:szCs w:val="28"/>
          <w:lang w:val="ru-RU"/>
        </w:rPr>
        <w:t>көшелер</w:t>
      </w:r>
      <w:proofErr w:type="spellEnd"/>
      <w:r w:rsidRPr="00EB1741">
        <w:rPr>
          <w:rFonts w:cs="Times New Roman"/>
          <w:szCs w:val="28"/>
          <w:lang w:val="ru-RU"/>
        </w:rPr>
        <w:t xml:space="preserve">, </w:t>
      </w:r>
      <w:proofErr w:type="spellStart"/>
      <w:r w:rsidRPr="00EB1741">
        <w:rPr>
          <w:rFonts w:cs="Times New Roman"/>
          <w:szCs w:val="28"/>
          <w:lang w:val="ru-RU"/>
        </w:rPr>
        <w:t>нысандар</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географиялық</w:t>
      </w:r>
      <w:proofErr w:type="spellEnd"/>
      <w:r w:rsidRPr="00EB1741">
        <w:rPr>
          <w:rFonts w:cs="Times New Roman"/>
          <w:szCs w:val="28"/>
          <w:lang w:val="ru-RU"/>
        </w:rPr>
        <w:t xml:space="preserve"> </w:t>
      </w:r>
      <w:proofErr w:type="spellStart"/>
      <w:r w:rsidRPr="00EB1741">
        <w:rPr>
          <w:rFonts w:cs="Times New Roman"/>
          <w:szCs w:val="28"/>
          <w:lang w:val="ru-RU"/>
        </w:rPr>
        <w:t>атаулар</w:t>
      </w:r>
      <w:proofErr w:type="spellEnd"/>
      <w:r w:rsidRPr="00EB1741">
        <w:rPr>
          <w:rFonts w:cs="Times New Roman"/>
          <w:szCs w:val="28"/>
          <w:lang w:val="ru-RU"/>
        </w:rPr>
        <w:t xml:space="preserve"> </w:t>
      </w:r>
      <w:proofErr w:type="spellStart"/>
      <w:r w:rsidRPr="00EB1741">
        <w:rPr>
          <w:rFonts w:cs="Times New Roman"/>
          <w:szCs w:val="28"/>
          <w:lang w:val="ru-RU"/>
        </w:rPr>
        <w:t>үшін</w:t>
      </w:r>
      <w:proofErr w:type="spellEnd"/>
      <w:r w:rsidRPr="00EB1741">
        <w:rPr>
          <w:rFonts w:cs="Times New Roman"/>
          <w:szCs w:val="28"/>
          <w:lang w:val="ru-RU"/>
        </w:rPr>
        <w:t xml:space="preserve"> </w:t>
      </w:r>
      <w:proofErr w:type="spellStart"/>
      <w:r w:rsidRPr="00EB1741">
        <w:rPr>
          <w:rFonts w:cs="Times New Roman"/>
          <w:szCs w:val="28"/>
          <w:lang w:val="ru-RU"/>
        </w:rPr>
        <w:t>негізгі</w:t>
      </w:r>
      <w:proofErr w:type="spellEnd"/>
      <w:r w:rsidRPr="00EB1741">
        <w:rPr>
          <w:rFonts w:cs="Times New Roman"/>
          <w:szCs w:val="28"/>
          <w:lang w:val="ru-RU"/>
        </w:rPr>
        <w:t xml:space="preserve"> база </w:t>
      </w:r>
      <w:proofErr w:type="spellStart"/>
      <w:r w:rsidRPr="00EB1741">
        <w:rPr>
          <w:rFonts w:cs="Times New Roman"/>
          <w:szCs w:val="28"/>
          <w:lang w:val="ru-RU"/>
        </w:rPr>
        <w:t>ретінде</w:t>
      </w:r>
      <w:proofErr w:type="spellEnd"/>
      <w:r w:rsidRPr="00EB1741">
        <w:rPr>
          <w:rFonts w:cs="Times New Roman"/>
          <w:szCs w:val="28"/>
          <w:lang w:val="ru-RU"/>
        </w:rPr>
        <w:t xml:space="preserve"> </w:t>
      </w:r>
      <w:proofErr w:type="spellStart"/>
      <w:r w:rsidRPr="00EB1741">
        <w:rPr>
          <w:rFonts w:cs="Times New Roman"/>
          <w:szCs w:val="28"/>
          <w:lang w:val="ru-RU"/>
        </w:rPr>
        <w:t>қолданылады</w:t>
      </w:r>
      <w:proofErr w:type="spellEnd"/>
      <w:r w:rsidRPr="00EB1741">
        <w:rPr>
          <w:rFonts w:cs="Times New Roman"/>
          <w:szCs w:val="28"/>
          <w:lang w:val="ru-RU"/>
        </w:rPr>
        <w:t xml:space="preserve">. </w:t>
      </w:r>
      <w:proofErr w:type="spellStart"/>
      <w:r w:rsidRPr="00EB1741">
        <w:rPr>
          <w:rFonts w:cs="Times New Roman"/>
          <w:szCs w:val="28"/>
          <w:lang w:val="ru-RU"/>
        </w:rPr>
        <w:t>Мұндай</w:t>
      </w:r>
      <w:proofErr w:type="spellEnd"/>
      <w:r w:rsidRPr="00EB1741">
        <w:rPr>
          <w:rFonts w:cs="Times New Roman"/>
          <w:szCs w:val="28"/>
          <w:lang w:val="ru-RU"/>
        </w:rPr>
        <w:t xml:space="preserve"> </w:t>
      </w:r>
      <w:proofErr w:type="spellStart"/>
      <w:r w:rsidRPr="00EB1741">
        <w:rPr>
          <w:rFonts w:cs="Times New Roman"/>
          <w:szCs w:val="28"/>
          <w:lang w:val="ru-RU"/>
        </w:rPr>
        <w:t>деректерді</w:t>
      </w:r>
      <w:proofErr w:type="spellEnd"/>
      <w:r w:rsidRPr="00EB1741">
        <w:rPr>
          <w:rFonts w:cs="Times New Roman"/>
          <w:szCs w:val="28"/>
          <w:lang w:val="ru-RU"/>
        </w:rPr>
        <w:t xml:space="preserve"> </w:t>
      </w:r>
      <w:proofErr w:type="spellStart"/>
      <w:r w:rsidRPr="00EB1741">
        <w:rPr>
          <w:rFonts w:cs="Times New Roman"/>
          <w:szCs w:val="28"/>
          <w:lang w:val="ru-RU"/>
        </w:rPr>
        <w:t>пайдалану</w:t>
      </w:r>
      <w:proofErr w:type="spellEnd"/>
      <w:r w:rsidRPr="00EB1741">
        <w:rPr>
          <w:rFonts w:cs="Times New Roman"/>
          <w:szCs w:val="28"/>
          <w:lang w:val="ru-RU"/>
        </w:rPr>
        <w:t xml:space="preserve"> </w:t>
      </w:r>
      <w:proofErr w:type="spellStart"/>
      <w:r w:rsidRPr="00EB1741">
        <w:rPr>
          <w:rFonts w:cs="Times New Roman"/>
          <w:szCs w:val="28"/>
          <w:lang w:val="ru-RU"/>
        </w:rPr>
        <w:t>кезінде</w:t>
      </w:r>
      <w:proofErr w:type="spellEnd"/>
      <w:r w:rsidRPr="00EB1741">
        <w:rPr>
          <w:rFonts w:cs="Times New Roman"/>
          <w:szCs w:val="28"/>
          <w:lang w:val="ru-RU"/>
        </w:rPr>
        <w:t xml:space="preserve"> </w:t>
      </w:r>
      <w:proofErr w:type="spellStart"/>
      <w:r w:rsidRPr="00EB1741">
        <w:rPr>
          <w:rFonts w:cs="Times New Roman"/>
          <w:szCs w:val="28"/>
          <w:lang w:val="ru-RU"/>
        </w:rPr>
        <w:t>атрибуцияны</w:t>
      </w:r>
      <w:proofErr w:type="spellEnd"/>
      <w:r w:rsidRPr="00EB1741">
        <w:rPr>
          <w:rFonts w:cs="Times New Roman"/>
          <w:szCs w:val="28"/>
          <w:lang w:val="ru-RU"/>
        </w:rPr>
        <w:t xml:space="preserve"> </w:t>
      </w:r>
      <w:proofErr w:type="spellStart"/>
      <w:r w:rsidRPr="00EB1741">
        <w:rPr>
          <w:rFonts w:cs="Times New Roman"/>
          <w:szCs w:val="28"/>
          <w:lang w:val="ru-RU"/>
        </w:rPr>
        <w:t>көрсету</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қызметтердің</w:t>
      </w:r>
      <w:proofErr w:type="spellEnd"/>
      <w:r w:rsidRPr="00EB1741">
        <w:rPr>
          <w:rFonts w:cs="Times New Roman"/>
          <w:szCs w:val="28"/>
          <w:lang w:val="ru-RU"/>
        </w:rPr>
        <w:t xml:space="preserve"> </w:t>
      </w:r>
      <w:r w:rsidRPr="00EB1741">
        <w:rPr>
          <w:rFonts w:cs="Times New Roman"/>
          <w:szCs w:val="28"/>
        </w:rPr>
        <w:t>usage</w:t>
      </w:r>
      <w:r w:rsidRPr="00EB1741">
        <w:rPr>
          <w:rFonts w:cs="Times New Roman"/>
          <w:szCs w:val="28"/>
          <w:lang w:val="ru-RU"/>
        </w:rPr>
        <w:t xml:space="preserve"> </w:t>
      </w:r>
      <w:r w:rsidRPr="00EB1741">
        <w:rPr>
          <w:rFonts w:cs="Times New Roman"/>
          <w:szCs w:val="28"/>
        </w:rPr>
        <w:t>policy</w:t>
      </w:r>
      <w:r w:rsidRPr="00EB1741">
        <w:rPr>
          <w:rFonts w:cs="Times New Roman"/>
          <w:szCs w:val="28"/>
          <w:lang w:val="ru-RU"/>
        </w:rPr>
        <w:t xml:space="preserve"> </w:t>
      </w:r>
      <w:proofErr w:type="spellStart"/>
      <w:r w:rsidRPr="00EB1741">
        <w:rPr>
          <w:rFonts w:cs="Times New Roman"/>
          <w:szCs w:val="28"/>
          <w:lang w:val="ru-RU"/>
        </w:rPr>
        <w:t>талаптарын</w:t>
      </w:r>
      <w:proofErr w:type="spellEnd"/>
      <w:r w:rsidRPr="00EB1741">
        <w:rPr>
          <w:rFonts w:cs="Times New Roman"/>
          <w:szCs w:val="28"/>
          <w:lang w:val="ru-RU"/>
        </w:rPr>
        <w:t xml:space="preserve"> </w:t>
      </w:r>
      <w:proofErr w:type="spellStart"/>
      <w:r w:rsidRPr="00EB1741">
        <w:rPr>
          <w:rFonts w:cs="Times New Roman"/>
          <w:szCs w:val="28"/>
          <w:lang w:val="ru-RU"/>
        </w:rPr>
        <w:t>сақтау</w:t>
      </w:r>
      <w:proofErr w:type="spellEnd"/>
      <w:r w:rsidRPr="00EB1741">
        <w:rPr>
          <w:rFonts w:cs="Times New Roman"/>
          <w:szCs w:val="28"/>
          <w:lang w:val="ru-RU"/>
        </w:rPr>
        <w:t xml:space="preserve"> </w:t>
      </w:r>
      <w:proofErr w:type="spellStart"/>
      <w:r w:rsidRPr="00EB1741">
        <w:rPr>
          <w:rFonts w:cs="Times New Roman"/>
          <w:szCs w:val="28"/>
          <w:lang w:val="ru-RU"/>
        </w:rPr>
        <w:t>маңызды</w:t>
      </w:r>
      <w:proofErr w:type="spellEnd"/>
      <w:r w:rsidRPr="00EB1741">
        <w:rPr>
          <w:rFonts w:cs="Times New Roman"/>
          <w:szCs w:val="28"/>
          <w:lang w:val="ru-RU"/>
        </w:rPr>
        <w:t xml:space="preserve">. </w:t>
      </w:r>
      <w:proofErr w:type="spellStart"/>
      <w:r w:rsidRPr="00EB1741">
        <w:rPr>
          <w:rFonts w:cs="Times New Roman"/>
          <w:szCs w:val="28"/>
        </w:rPr>
        <w:t>SafeWay</w:t>
      </w:r>
      <w:proofErr w:type="spellEnd"/>
      <w:r w:rsidRPr="00EB1741">
        <w:rPr>
          <w:rFonts w:cs="Times New Roman"/>
          <w:szCs w:val="28"/>
          <w:lang w:val="ru-RU"/>
        </w:rPr>
        <w:t xml:space="preserve"> </w:t>
      </w:r>
      <w:proofErr w:type="spellStart"/>
      <w:r w:rsidRPr="00EB1741">
        <w:rPr>
          <w:rFonts w:cs="Times New Roman"/>
          <w:szCs w:val="28"/>
          <w:lang w:val="ru-RU"/>
        </w:rPr>
        <w:t>картасында</w:t>
      </w:r>
      <w:proofErr w:type="spellEnd"/>
      <w:r w:rsidRPr="00EB1741">
        <w:rPr>
          <w:rFonts w:cs="Times New Roman"/>
          <w:szCs w:val="28"/>
          <w:lang w:val="ru-RU"/>
        </w:rPr>
        <w:t xml:space="preserve"> </w:t>
      </w:r>
      <w:r w:rsidRPr="00EB1741">
        <w:rPr>
          <w:rFonts w:cs="Times New Roman"/>
          <w:szCs w:val="28"/>
        </w:rPr>
        <w:t>OpenStreetMap</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CARTO</w:t>
      </w:r>
      <w:r w:rsidRPr="00EB1741">
        <w:rPr>
          <w:rFonts w:cs="Times New Roman"/>
          <w:szCs w:val="28"/>
          <w:lang w:val="ru-RU"/>
        </w:rPr>
        <w:t xml:space="preserve"> </w:t>
      </w:r>
      <w:r w:rsidRPr="00EB1741">
        <w:rPr>
          <w:rFonts w:cs="Times New Roman"/>
          <w:szCs w:val="28"/>
        </w:rPr>
        <w:t>attribution</w:t>
      </w:r>
      <w:r w:rsidRPr="00EB1741">
        <w:rPr>
          <w:rFonts w:cs="Times New Roman"/>
          <w:szCs w:val="28"/>
          <w:lang w:val="ru-RU"/>
        </w:rPr>
        <w:t xml:space="preserve"> </w:t>
      </w:r>
      <w:proofErr w:type="spellStart"/>
      <w:r w:rsidRPr="00EB1741">
        <w:rPr>
          <w:rFonts w:cs="Times New Roman"/>
          <w:szCs w:val="28"/>
          <w:lang w:val="ru-RU"/>
        </w:rPr>
        <w:t>көрсету</w:t>
      </w:r>
      <w:proofErr w:type="spellEnd"/>
      <w:r w:rsidRPr="00EB1741">
        <w:rPr>
          <w:rFonts w:cs="Times New Roman"/>
          <w:szCs w:val="28"/>
          <w:lang w:val="ru-RU"/>
        </w:rPr>
        <w:t xml:space="preserve"> осы </w:t>
      </w:r>
      <w:proofErr w:type="spellStart"/>
      <w:r w:rsidRPr="00EB1741">
        <w:rPr>
          <w:rFonts w:cs="Times New Roman"/>
          <w:szCs w:val="28"/>
          <w:lang w:val="ru-RU"/>
        </w:rPr>
        <w:t>талаптың</w:t>
      </w:r>
      <w:proofErr w:type="spellEnd"/>
      <w:r w:rsidRPr="00EB1741">
        <w:rPr>
          <w:rFonts w:cs="Times New Roman"/>
          <w:szCs w:val="28"/>
          <w:lang w:val="ru-RU"/>
        </w:rPr>
        <w:t xml:space="preserve"> </w:t>
      </w:r>
      <w:proofErr w:type="spellStart"/>
      <w:r w:rsidRPr="00EB1741">
        <w:rPr>
          <w:rFonts w:cs="Times New Roman"/>
          <w:szCs w:val="28"/>
          <w:lang w:val="ru-RU"/>
        </w:rPr>
        <w:t>практикалық</w:t>
      </w:r>
      <w:proofErr w:type="spellEnd"/>
      <w:r w:rsidRPr="00EB1741">
        <w:rPr>
          <w:rFonts w:cs="Times New Roman"/>
          <w:szCs w:val="28"/>
          <w:lang w:val="ru-RU"/>
        </w:rPr>
        <w:t xml:space="preserve"> </w:t>
      </w:r>
      <w:proofErr w:type="spellStart"/>
      <w:r w:rsidRPr="00EB1741">
        <w:rPr>
          <w:rFonts w:cs="Times New Roman"/>
          <w:szCs w:val="28"/>
          <w:lang w:val="ru-RU"/>
        </w:rPr>
        <w:t>орындалуы</w:t>
      </w:r>
      <w:proofErr w:type="spellEnd"/>
      <w:r w:rsidRPr="00EB1741">
        <w:rPr>
          <w:rFonts w:cs="Times New Roman"/>
          <w:szCs w:val="28"/>
          <w:lang w:val="ru-RU"/>
        </w:rPr>
        <w:t xml:space="preserve"> </w:t>
      </w:r>
      <w:proofErr w:type="spellStart"/>
      <w:r w:rsidRPr="00EB1741">
        <w:rPr>
          <w:rFonts w:cs="Times New Roman"/>
          <w:szCs w:val="28"/>
          <w:lang w:val="ru-RU"/>
        </w:rPr>
        <w:t>болып</w:t>
      </w:r>
      <w:proofErr w:type="spellEnd"/>
      <w:r w:rsidRPr="00EB1741">
        <w:rPr>
          <w:rFonts w:cs="Times New Roman"/>
          <w:szCs w:val="28"/>
          <w:lang w:val="ru-RU"/>
        </w:rPr>
        <w:t xml:space="preserve"> </w:t>
      </w:r>
      <w:proofErr w:type="spellStart"/>
      <w:r w:rsidRPr="00EB1741">
        <w:rPr>
          <w:rFonts w:cs="Times New Roman"/>
          <w:szCs w:val="28"/>
          <w:lang w:val="ru-RU"/>
        </w:rPr>
        <w:t>табылады</w:t>
      </w:r>
      <w:proofErr w:type="spellEnd"/>
      <w:r w:rsidRPr="00EB1741">
        <w:rPr>
          <w:rFonts w:cs="Times New Roman"/>
          <w:szCs w:val="28"/>
          <w:lang w:val="ru-RU"/>
        </w:rPr>
        <w:t>.</w:t>
      </w:r>
    </w:p>
    <w:p w14:paraId="27F7F7F9"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Іздеу</w:t>
      </w:r>
      <w:proofErr w:type="spellEnd"/>
      <w:r w:rsidRPr="00EB1741">
        <w:rPr>
          <w:rFonts w:cs="Times New Roman"/>
          <w:szCs w:val="28"/>
          <w:lang w:val="ru-RU"/>
        </w:rPr>
        <w:t xml:space="preserve"> </w:t>
      </w:r>
      <w:proofErr w:type="spellStart"/>
      <w:r w:rsidRPr="00EB1741">
        <w:rPr>
          <w:rFonts w:cs="Times New Roman"/>
          <w:szCs w:val="28"/>
          <w:lang w:val="ru-RU"/>
        </w:rPr>
        <w:t>логикасында</w:t>
      </w:r>
      <w:proofErr w:type="spellEnd"/>
      <w:r w:rsidRPr="00EB1741">
        <w:rPr>
          <w:rFonts w:cs="Times New Roman"/>
          <w:szCs w:val="28"/>
          <w:lang w:val="ru-RU"/>
        </w:rPr>
        <w:t xml:space="preserve"> </w:t>
      </w:r>
      <w:proofErr w:type="spellStart"/>
      <w:r w:rsidRPr="00EB1741">
        <w:rPr>
          <w:rFonts w:cs="Times New Roman"/>
          <w:szCs w:val="28"/>
          <w:lang w:val="ru-RU"/>
        </w:rPr>
        <w:t>бірнеше</w:t>
      </w:r>
      <w:proofErr w:type="spellEnd"/>
      <w:r w:rsidRPr="00EB1741">
        <w:rPr>
          <w:rFonts w:cs="Times New Roman"/>
          <w:szCs w:val="28"/>
          <w:lang w:val="ru-RU"/>
        </w:rPr>
        <w:t xml:space="preserve"> </w:t>
      </w:r>
      <w:proofErr w:type="spellStart"/>
      <w:r w:rsidRPr="00EB1741">
        <w:rPr>
          <w:rFonts w:cs="Times New Roman"/>
          <w:szCs w:val="28"/>
          <w:lang w:val="ru-RU"/>
        </w:rPr>
        <w:t>дерек</w:t>
      </w:r>
      <w:proofErr w:type="spellEnd"/>
      <w:r w:rsidRPr="00EB1741">
        <w:rPr>
          <w:rFonts w:cs="Times New Roman"/>
          <w:szCs w:val="28"/>
          <w:lang w:val="ru-RU"/>
        </w:rPr>
        <w:t xml:space="preserve"> </w:t>
      </w:r>
      <w:proofErr w:type="spellStart"/>
      <w:r w:rsidRPr="00EB1741">
        <w:rPr>
          <w:rFonts w:cs="Times New Roman"/>
          <w:szCs w:val="28"/>
          <w:lang w:val="ru-RU"/>
        </w:rPr>
        <w:t>көзі</w:t>
      </w:r>
      <w:proofErr w:type="spellEnd"/>
      <w:r w:rsidRPr="00EB1741">
        <w:rPr>
          <w:rFonts w:cs="Times New Roman"/>
          <w:szCs w:val="28"/>
          <w:lang w:val="ru-RU"/>
        </w:rPr>
        <w:t xml:space="preserve"> </w:t>
      </w:r>
      <w:proofErr w:type="spellStart"/>
      <w:r w:rsidRPr="00EB1741">
        <w:rPr>
          <w:rFonts w:cs="Times New Roman"/>
          <w:szCs w:val="28"/>
          <w:lang w:val="ru-RU"/>
        </w:rPr>
        <w:t>біріктірілген</w:t>
      </w:r>
      <w:proofErr w:type="spellEnd"/>
      <w:r w:rsidRPr="00EB1741">
        <w:rPr>
          <w:rFonts w:cs="Times New Roman"/>
          <w:szCs w:val="28"/>
          <w:lang w:val="ru-RU"/>
        </w:rPr>
        <w:t xml:space="preserve">. </w:t>
      </w:r>
      <w:proofErr w:type="spellStart"/>
      <w:r w:rsidRPr="00EB1741">
        <w:rPr>
          <w:rFonts w:cs="Times New Roman"/>
          <w:szCs w:val="28"/>
          <w:lang w:val="ru-RU"/>
        </w:rPr>
        <w:t>Бірінші</w:t>
      </w:r>
      <w:proofErr w:type="spellEnd"/>
      <w:r w:rsidRPr="00EB1741">
        <w:rPr>
          <w:rFonts w:cs="Times New Roman"/>
          <w:szCs w:val="28"/>
          <w:lang w:val="ru-RU"/>
        </w:rPr>
        <w:t xml:space="preserve"> </w:t>
      </w:r>
      <w:proofErr w:type="spellStart"/>
      <w:r w:rsidRPr="00EB1741">
        <w:rPr>
          <w:rFonts w:cs="Times New Roman"/>
          <w:szCs w:val="28"/>
          <w:lang w:val="ru-RU"/>
        </w:rPr>
        <w:t>деңгейде</w:t>
      </w:r>
      <w:proofErr w:type="spellEnd"/>
      <w:r w:rsidRPr="00EB1741">
        <w:rPr>
          <w:rFonts w:cs="Times New Roman"/>
          <w:szCs w:val="28"/>
          <w:lang w:val="ru-RU"/>
        </w:rPr>
        <w:t xml:space="preserve"> </w:t>
      </w:r>
      <w:r w:rsidRPr="00EB1741">
        <w:rPr>
          <w:rFonts w:cs="Times New Roman"/>
          <w:szCs w:val="28"/>
        </w:rPr>
        <w:t>backend</w:t>
      </w:r>
      <w:r w:rsidRPr="00EB1741">
        <w:rPr>
          <w:rFonts w:cs="Times New Roman"/>
          <w:szCs w:val="28"/>
          <w:lang w:val="ru-RU"/>
        </w:rPr>
        <w:t xml:space="preserve"> </w:t>
      </w:r>
      <w:proofErr w:type="spellStart"/>
      <w:r w:rsidRPr="00EB1741">
        <w:rPr>
          <w:rFonts w:cs="Times New Roman"/>
          <w:szCs w:val="28"/>
          <w:lang w:val="ru-RU"/>
        </w:rPr>
        <w:t>ішіндегі</w:t>
      </w:r>
      <w:proofErr w:type="spellEnd"/>
      <w:r w:rsidRPr="00EB1741">
        <w:rPr>
          <w:rFonts w:cs="Times New Roman"/>
          <w:szCs w:val="28"/>
          <w:lang w:val="ru-RU"/>
        </w:rPr>
        <w:t xml:space="preserve"> </w:t>
      </w:r>
      <w:proofErr w:type="spellStart"/>
      <w:r w:rsidRPr="00EB1741">
        <w:rPr>
          <w:rFonts w:cs="Times New Roman"/>
          <w:szCs w:val="28"/>
        </w:rPr>
        <w:t>streetCatalog</w:t>
      </w:r>
      <w:proofErr w:type="spellEnd"/>
      <w:r w:rsidRPr="00EB1741">
        <w:rPr>
          <w:rFonts w:cs="Times New Roman"/>
          <w:szCs w:val="28"/>
          <w:lang w:val="ru-RU"/>
        </w:rPr>
        <w:t xml:space="preserve"> </w:t>
      </w:r>
      <w:proofErr w:type="spellStart"/>
      <w:r w:rsidRPr="00EB1741">
        <w:rPr>
          <w:rFonts w:cs="Times New Roman"/>
          <w:szCs w:val="28"/>
          <w:lang w:val="ru-RU"/>
        </w:rPr>
        <w:t>локалды</w:t>
      </w:r>
      <w:proofErr w:type="spellEnd"/>
      <w:r w:rsidRPr="00EB1741">
        <w:rPr>
          <w:rFonts w:cs="Times New Roman"/>
          <w:szCs w:val="28"/>
          <w:lang w:val="ru-RU"/>
        </w:rPr>
        <w:t xml:space="preserve"> </w:t>
      </w:r>
      <w:proofErr w:type="spellStart"/>
      <w:r w:rsidRPr="00EB1741">
        <w:rPr>
          <w:rFonts w:cs="Times New Roman"/>
          <w:szCs w:val="28"/>
          <w:lang w:val="ru-RU"/>
        </w:rPr>
        <w:t>каталогы</w:t>
      </w:r>
      <w:proofErr w:type="spellEnd"/>
      <w:r w:rsidRPr="00EB1741">
        <w:rPr>
          <w:rFonts w:cs="Times New Roman"/>
          <w:szCs w:val="28"/>
          <w:lang w:val="ru-RU"/>
        </w:rPr>
        <w:t xml:space="preserve"> </w:t>
      </w:r>
      <w:proofErr w:type="spellStart"/>
      <w:r w:rsidRPr="00EB1741">
        <w:rPr>
          <w:rFonts w:cs="Times New Roman"/>
          <w:szCs w:val="28"/>
          <w:lang w:val="ru-RU"/>
        </w:rPr>
        <w:t>қолданылады</w:t>
      </w:r>
      <w:proofErr w:type="spellEnd"/>
      <w:r w:rsidRPr="00EB1741">
        <w:rPr>
          <w:rFonts w:cs="Times New Roman"/>
          <w:szCs w:val="28"/>
          <w:lang w:val="ru-RU"/>
        </w:rPr>
        <w:t xml:space="preserve">, </w:t>
      </w:r>
      <w:proofErr w:type="spellStart"/>
      <w:r w:rsidRPr="00EB1741">
        <w:rPr>
          <w:rFonts w:cs="Times New Roman"/>
          <w:szCs w:val="28"/>
          <w:lang w:val="ru-RU"/>
        </w:rPr>
        <w:t>себебі</w:t>
      </w:r>
      <w:proofErr w:type="spellEnd"/>
      <w:r w:rsidRPr="00EB1741">
        <w:rPr>
          <w:rFonts w:cs="Times New Roman"/>
          <w:szCs w:val="28"/>
          <w:lang w:val="ru-RU"/>
        </w:rPr>
        <w:t xml:space="preserve"> </w:t>
      </w:r>
      <w:proofErr w:type="spellStart"/>
      <w:r w:rsidRPr="00EB1741">
        <w:rPr>
          <w:rFonts w:cs="Times New Roman"/>
          <w:szCs w:val="28"/>
          <w:lang w:val="ru-RU"/>
        </w:rPr>
        <w:t>жиі</w:t>
      </w:r>
      <w:proofErr w:type="spellEnd"/>
      <w:r w:rsidRPr="00EB1741">
        <w:rPr>
          <w:rFonts w:cs="Times New Roman"/>
          <w:szCs w:val="28"/>
          <w:lang w:val="ru-RU"/>
        </w:rPr>
        <w:t xml:space="preserve"> </w:t>
      </w:r>
      <w:proofErr w:type="spellStart"/>
      <w:r w:rsidRPr="00EB1741">
        <w:rPr>
          <w:rFonts w:cs="Times New Roman"/>
          <w:szCs w:val="28"/>
          <w:lang w:val="ru-RU"/>
        </w:rPr>
        <w:t>ізделетін</w:t>
      </w:r>
      <w:proofErr w:type="spellEnd"/>
      <w:r w:rsidRPr="00EB1741">
        <w:rPr>
          <w:rFonts w:cs="Times New Roman"/>
          <w:szCs w:val="28"/>
          <w:lang w:val="ru-RU"/>
        </w:rPr>
        <w:t xml:space="preserve"> Алматы </w:t>
      </w:r>
      <w:proofErr w:type="spellStart"/>
      <w:r w:rsidRPr="00EB1741">
        <w:rPr>
          <w:rFonts w:cs="Times New Roman"/>
          <w:szCs w:val="28"/>
          <w:lang w:val="ru-RU"/>
        </w:rPr>
        <w:t>көшелерін</w:t>
      </w:r>
      <w:proofErr w:type="spellEnd"/>
      <w:r w:rsidRPr="00EB1741">
        <w:rPr>
          <w:rFonts w:cs="Times New Roman"/>
          <w:szCs w:val="28"/>
          <w:lang w:val="ru-RU"/>
        </w:rPr>
        <w:t xml:space="preserve"> </w:t>
      </w:r>
      <w:proofErr w:type="spellStart"/>
      <w:r w:rsidRPr="00EB1741">
        <w:rPr>
          <w:rFonts w:cs="Times New Roman"/>
          <w:szCs w:val="28"/>
          <w:lang w:val="ru-RU"/>
        </w:rPr>
        <w:t>жылдам</w:t>
      </w:r>
      <w:proofErr w:type="spellEnd"/>
      <w:r w:rsidRPr="00EB1741">
        <w:rPr>
          <w:rFonts w:cs="Times New Roman"/>
          <w:szCs w:val="28"/>
          <w:lang w:val="ru-RU"/>
        </w:rPr>
        <w:t xml:space="preserve"> табу </w:t>
      </w:r>
      <w:proofErr w:type="spellStart"/>
      <w:r w:rsidRPr="00EB1741">
        <w:rPr>
          <w:rFonts w:cs="Times New Roman"/>
          <w:szCs w:val="28"/>
          <w:lang w:val="ru-RU"/>
        </w:rPr>
        <w:t>қажет</w:t>
      </w:r>
      <w:proofErr w:type="spellEnd"/>
      <w:r w:rsidRPr="00EB1741">
        <w:rPr>
          <w:rFonts w:cs="Times New Roman"/>
          <w:szCs w:val="28"/>
          <w:lang w:val="ru-RU"/>
        </w:rPr>
        <w:t xml:space="preserve">. </w:t>
      </w:r>
      <w:proofErr w:type="spellStart"/>
      <w:r w:rsidRPr="00EB1741">
        <w:rPr>
          <w:rFonts w:cs="Times New Roman"/>
          <w:szCs w:val="28"/>
          <w:lang w:val="ru-RU"/>
        </w:rPr>
        <w:t>Екінші</w:t>
      </w:r>
      <w:proofErr w:type="spellEnd"/>
      <w:r w:rsidRPr="00EB1741">
        <w:rPr>
          <w:rFonts w:cs="Times New Roman"/>
          <w:szCs w:val="28"/>
          <w:lang w:val="ru-RU"/>
        </w:rPr>
        <w:t xml:space="preserve"> </w:t>
      </w:r>
      <w:proofErr w:type="spellStart"/>
      <w:r w:rsidRPr="00EB1741">
        <w:rPr>
          <w:rFonts w:cs="Times New Roman"/>
          <w:szCs w:val="28"/>
          <w:lang w:val="ru-RU"/>
        </w:rPr>
        <w:t>деңгейде</w:t>
      </w:r>
      <w:proofErr w:type="spellEnd"/>
      <w:r w:rsidRPr="00EB1741">
        <w:rPr>
          <w:rFonts w:cs="Times New Roman"/>
          <w:szCs w:val="28"/>
          <w:lang w:val="ru-RU"/>
        </w:rPr>
        <w:t xml:space="preserve"> </w:t>
      </w:r>
      <w:r w:rsidRPr="00EB1741">
        <w:rPr>
          <w:rFonts w:cs="Times New Roman"/>
          <w:szCs w:val="28"/>
        </w:rPr>
        <w:t>PostgreSQL</w:t>
      </w:r>
      <w:r w:rsidRPr="00EB1741">
        <w:rPr>
          <w:rFonts w:cs="Times New Roman"/>
          <w:szCs w:val="28"/>
          <w:lang w:val="ru-RU"/>
        </w:rPr>
        <w:t xml:space="preserve"> </w:t>
      </w:r>
      <w:proofErr w:type="spellStart"/>
      <w:r w:rsidRPr="00EB1741">
        <w:rPr>
          <w:rFonts w:cs="Times New Roman"/>
          <w:szCs w:val="28"/>
          <w:lang w:val="ru-RU"/>
        </w:rPr>
        <w:t>ішіндегі</w:t>
      </w:r>
      <w:proofErr w:type="spellEnd"/>
      <w:r w:rsidRPr="00EB1741">
        <w:rPr>
          <w:rFonts w:cs="Times New Roman"/>
          <w:szCs w:val="28"/>
          <w:lang w:val="ru-RU"/>
        </w:rPr>
        <w:t xml:space="preserve"> </w:t>
      </w:r>
      <w:r w:rsidRPr="00EB1741">
        <w:rPr>
          <w:rFonts w:cs="Times New Roman"/>
          <w:szCs w:val="28"/>
        </w:rPr>
        <w:t>safe</w:t>
      </w:r>
      <w:r w:rsidRPr="00EB1741">
        <w:rPr>
          <w:rFonts w:cs="Times New Roman"/>
          <w:szCs w:val="28"/>
          <w:lang w:val="ru-RU"/>
        </w:rPr>
        <w:t>_</w:t>
      </w:r>
      <w:r w:rsidRPr="00EB1741">
        <w:rPr>
          <w:rFonts w:cs="Times New Roman"/>
          <w:szCs w:val="28"/>
        </w:rPr>
        <w:t>places</w:t>
      </w:r>
      <w:r w:rsidRPr="00EB1741">
        <w:rPr>
          <w:rFonts w:cs="Times New Roman"/>
          <w:szCs w:val="28"/>
          <w:lang w:val="ru-RU"/>
        </w:rPr>
        <w:t xml:space="preserve">, </w:t>
      </w:r>
      <w:r w:rsidRPr="00EB1741">
        <w:rPr>
          <w:rFonts w:cs="Times New Roman"/>
          <w:szCs w:val="28"/>
        </w:rPr>
        <w:t>map</w:t>
      </w:r>
      <w:r w:rsidRPr="00EB1741">
        <w:rPr>
          <w:rFonts w:cs="Times New Roman"/>
          <w:szCs w:val="28"/>
          <w:lang w:val="ru-RU"/>
        </w:rPr>
        <w:t>_</w:t>
      </w:r>
      <w:r w:rsidRPr="00EB1741">
        <w:rPr>
          <w:rFonts w:cs="Times New Roman"/>
          <w:szCs w:val="28"/>
        </w:rPr>
        <w:t>features</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risk</w:t>
      </w:r>
      <w:r w:rsidRPr="00EB1741">
        <w:rPr>
          <w:rFonts w:cs="Times New Roman"/>
          <w:szCs w:val="28"/>
          <w:lang w:val="ru-RU"/>
        </w:rPr>
        <w:t>_</w:t>
      </w:r>
      <w:r w:rsidRPr="00EB1741">
        <w:rPr>
          <w:rFonts w:cs="Times New Roman"/>
          <w:szCs w:val="28"/>
        </w:rPr>
        <w:t>zones</w:t>
      </w:r>
      <w:r w:rsidRPr="00EB1741">
        <w:rPr>
          <w:rFonts w:cs="Times New Roman"/>
          <w:szCs w:val="28"/>
          <w:lang w:val="ru-RU"/>
        </w:rPr>
        <w:t xml:space="preserve"> </w:t>
      </w:r>
      <w:proofErr w:type="spellStart"/>
      <w:r w:rsidRPr="00EB1741">
        <w:rPr>
          <w:rFonts w:cs="Times New Roman"/>
          <w:szCs w:val="28"/>
          <w:lang w:val="ru-RU"/>
        </w:rPr>
        <w:t>кестелері</w:t>
      </w:r>
      <w:proofErr w:type="spellEnd"/>
      <w:r w:rsidRPr="00EB1741">
        <w:rPr>
          <w:rFonts w:cs="Times New Roman"/>
          <w:szCs w:val="28"/>
          <w:lang w:val="ru-RU"/>
        </w:rPr>
        <w:t xml:space="preserve"> </w:t>
      </w:r>
      <w:proofErr w:type="spellStart"/>
      <w:r w:rsidRPr="00EB1741">
        <w:rPr>
          <w:rFonts w:cs="Times New Roman"/>
          <w:szCs w:val="28"/>
          <w:lang w:val="ru-RU"/>
        </w:rPr>
        <w:t>тексеріледі</w:t>
      </w:r>
      <w:proofErr w:type="spellEnd"/>
      <w:r w:rsidRPr="00EB1741">
        <w:rPr>
          <w:rFonts w:cs="Times New Roman"/>
          <w:szCs w:val="28"/>
          <w:lang w:val="ru-RU"/>
        </w:rPr>
        <w:t xml:space="preserve">. </w:t>
      </w:r>
      <w:proofErr w:type="spellStart"/>
      <w:r w:rsidRPr="00EB1741">
        <w:rPr>
          <w:rFonts w:cs="Times New Roman"/>
          <w:szCs w:val="28"/>
          <w:lang w:val="ru-RU"/>
        </w:rPr>
        <w:t>Үшінші</w:t>
      </w:r>
      <w:proofErr w:type="spellEnd"/>
      <w:r w:rsidRPr="00EB1741">
        <w:rPr>
          <w:rFonts w:cs="Times New Roman"/>
          <w:szCs w:val="28"/>
          <w:lang w:val="ru-RU"/>
        </w:rPr>
        <w:t xml:space="preserve"> </w:t>
      </w:r>
      <w:proofErr w:type="spellStart"/>
      <w:r w:rsidRPr="00EB1741">
        <w:rPr>
          <w:rFonts w:cs="Times New Roman"/>
          <w:szCs w:val="28"/>
          <w:lang w:val="ru-RU"/>
        </w:rPr>
        <w:t>деңгейде</w:t>
      </w:r>
      <w:proofErr w:type="spellEnd"/>
      <w:r w:rsidRPr="00EB1741">
        <w:rPr>
          <w:rFonts w:cs="Times New Roman"/>
          <w:szCs w:val="28"/>
          <w:lang w:val="ru-RU"/>
        </w:rPr>
        <w:t xml:space="preserve"> </w:t>
      </w:r>
      <w:proofErr w:type="spellStart"/>
      <w:r w:rsidRPr="00EB1741">
        <w:rPr>
          <w:rFonts w:cs="Times New Roman"/>
          <w:szCs w:val="28"/>
        </w:rPr>
        <w:t>Nominatim</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Overpass</w:t>
      </w:r>
      <w:r w:rsidRPr="00EB1741">
        <w:rPr>
          <w:rFonts w:cs="Times New Roman"/>
          <w:szCs w:val="28"/>
          <w:lang w:val="ru-RU"/>
        </w:rPr>
        <w:t xml:space="preserve"> </w:t>
      </w:r>
      <w:proofErr w:type="spellStart"/>
      <w:r w:rsidRPr="00EB1741">
        <w:rPr>
          <w:rFonts w:cs="Times New Roman"/>
          <w:szCs w:val="28"/>
          <w:lang w:val="ru-RU"/>
        </w:rPr>
        <w:t>сервистері</w:t>
      </w:r>
      <w:proofErr w:type="spellEnd"/>
      <w:r w:rsidRPr="00EB1741">
        <w:rPr>
          <w:rFonts w:cs="Times New Roman"/>
          <w:szCs w:val="28"/>
          <w:lang w:val="ru-RU"/>
        </w:rPr>
        <w:t xml:space="preserve"> </w:t>
      </w:r>
      <w:proofErr w:type="spellStart"/>
      <w:r w:rsidRPr="00EB1741">
        <w:rPr>
          <w:rFonts w:cs="Times New Roman"/>
          <w:szCs w:val="28"/>
          <w:lang w:val="ru-RU"/>
        </w:rPr>
        <w:t>арқылы</w:t>
      </w:r>
      <w:proofErr w:type="spellEnd"/>
      <w:r w:rsidRPr="00EB1741">
        <w:rPr>
          <w:rFonts w:cs="Times New Roman"/>
          <w:szCs w:val="28"/>
          <w:lang w:val="ru-RU"/>
        </w:rPr>
        <w:t xml:space="preserve"> </w:t>
      </w:r>
      <w:r w:rsidRPr="00EB1741">
        <w:rPr>
          <w:rFonts w:cs="Times New Roman"/>
          <w:szCs w:val="28"/>
        </w:rPr>
        <w:t>OpenStreetMap</w:t>
      </w:r>
      <w:r w:rsidRPr="00EB1741">
        <w:rPr>
          <w:rFonts w:cs="Times New Roman"/>
          <w:szCs w:val="28"/>
          <w:lang w:val="ru-RU"/>
        </w:rPr>
        <w:t xml:space="preserve"> </w:t>
      </w:r>
      <w:proofErr w:type="spellStart"/>
      <w:r w:rsidRPr="00EB1741">
        <w:rPr>
          <w:rFonts w:cs="Times New Roman"/>
          <w:szCs w:val="28"/>
          <w:lang w:val="ru-RU"/>
        </w:rPr>
        <w:t>деректері</w:t>
      </w:r>
      <w:proofErr w:type="spellEnd"/>
      <w:r w:rsidRPr="00EB1741">
        <w:rPr>
          <w:rFonts w:cs="Times New Roman"/>
          <w:szCs w:val="28"/>
          <w:lang w:val="ru-RU"/>
        </w:rPr>
        <w:t xml:space="preserve"> </w:t>
      </w:r>
      <w:proofErr w:type="spellStart"/>
      <w:r w:rsidRPr="00EB1741">
        <w:rPr>
          <w:rFonts w:cs="Times New Roman"/>
          <w:szCs w:val="28"/>
          <w:lang w:val="ru-RU"/>
        </w:rPr>
        <w:t>сұралады</w:t>
      </w:r>
      <w:proofErr w:type="spellEnd"/>
      <w:r w:rsidRPr="00EB1741">
        <w:rPr>
          <w:rFonts w:cs="Times New Roman"/>
          <w:szCs w:val="28"/>
          <w:lang w:val="ru-RU"/>
        </w:rPr>
        <w:t xml:space="preserve">. </w:t>
      </w:r>
      <w:proofErr w:type="spellStart"/>
      <w:r w:rsidRPr="00EB1741">
        <w:rPr>
          <w:rFonts w:cs="Times New Roman"/>
          <w:szCs w:val="28"/>
          <w:lang w:val="ru-RU"/>
        </w:rPr>
        <w:t>Мұндай</w:t>
      </w:r>
      <w:proofErr w:type="spellEnd"/>
      <w:r w:rsidRPr="00EB1741">
        <w:rPr>
          <w:rFonts w:cs="Times New Roman"/>
          <w:szCs w:val="28"/>
          <w:lang w:val="ru-RU"/>
        </w:rPr>
        <w:t xml:space="preserve"> </w:t>
      </w:r>
      <w:proofErr w:type="spellStart"/>
      <w:r w:rsidRPr="00EB1741">
        <w:rPr>
          <w:rFonts w:cs="Times New Roman"/>
          <w:szCs w:val="28"/>
          <w:lang w:val="ru-RU"/>
        </w:rPr>
        <w:t>көп</w:t>
      </w:r>
      <w:proofErr w:type="spellEnd"/>
      <w:r w:rsidRPr="00EB1741">
        <w:rPr>
          <w:rFonts w:cs="Times New Roman"/>
          <w:szCs w:val="28"/>
          <w:lang w:val="ru-RU"/>
        </w:rPr>
        <w:t xml:space="preserve"> </w:t>
      </w:r>
      <w:proofErr w:type="spellStart"/>
      <w:r w:rsidRPr="00EB1741">
        <w:rPr>
          <w:rFonts w:cs="Times New Roman"/>
          <w:szCs w:val="28"/>
          <w:lang w:val="ru-RU"/>
        </w:rPr>
        <w:t>деңгейлі</w:t>
      </w:r>
      <w:proofErr w:type="spellEnd"/>
      <w:r w:rsidRPr="00EB1741">
        <w:rPr>
          <w:rFonts w:cs="Times New Roman"/>
          <w:szCs w:val="28"/>
          <w:lang w:val="ru-RU"/>
        </w:rPr>
        <w:t xml:space="preserve"> </w:t>
      </w:r>
      <w:proofErr w:type="spellStart"/>
      <w:r w:rsidRPr="00EB1741">
        <w:rPr>
          <w:rFonts w:cs="Times New Roman"/>
          <w:szCs w:val="28"/>
          <w:lang w:val="ru-RU"/>
        </w:rPr>
        <w:t>тәсіл</w:t>
      </w:r>
      <w:proofErr w:type="spellEnd"/>
      <w:r w:rsidRPr="00EB1741">
        <w:rPr>
          <w:rFonts w:cs="Times New Roman"/>
          <w:szCs w:val="28"/>
          <w:lang w:val="ru-RU"/>
        </w:rPr>
        <w:t xml:space="preserve"> </w:t>
      </w:r>
      <w:proofErr w:type="spellStart"/>
      <w:r w:rsidRPr="00EB1741">
        <w:rPr>
          <w:rFonts w:cs="Times New Roman"/>
          <w:szCs w:val="28"/>
          <w:lang w:val="ru-RU"/>
        </w:rPr>
        <w:t>іздеу</w:t>
      </w:r>
      <w:proofErr w:type="spellEnd"/>
      <w:r w:rsidRPr="00EB1741">
        <w:rPr>
          <w:rFonts w:cs="Times New Roman"/>
          <w:szCs w:val="28"/>
          <w:lang w:val="ru-RU"/>
        </w:rPr>
        <w:t xml:space="preserve"> </w:t>
      </w:r>
      <w:proofErr w:type="spellStart"/>
      <w:r w:rsidRPr="00EB1741">
        <w:rPr>
          <w:rFonts w:cs="Times New Roman"/>
          <w:szCs w:val="28"/>
          <w:lang w:val="ru-RU"/>
        </w:rPr>
        <w:t>нәтижесін</w:t>
      </w:r>
      <w:proofErr w:type="spellEnd"/>
      <w:r w:rsidRPr="00EB1741">
        <w:rPr>
          <w:rFonts w:cs="Times New Roman"/>
          <w:szCs w:val="28"/>
          <w:lang w:val="ru-RU"/>
        </w:rPr>
        <w:t xml:space="preserve"> </w:t>
      </w:r>
      <w:proofErr w:type="spellStart"/>
      <w:r w:rsidRPr="00EB1741">
        <w:rPr>
          <w:rFonts w:cs="Times New Roman"/>
          <w:szCs w:val="28"/>
          <w:lang w:val="ru-RU"/>
        </w:rPr>
        <w:t>тұрақты</w:t>
      </w:r>
      <w:proofErr w:type="spellEnd"/>
      <w:r w:rsidRPr="00EB1741">
        <w:rPr>
          <w:rFonts w:cs="Times New Roman"/>
          <w:szCs w:val="28"/>
          <w:lang w:val="ru-RU"/>
        </w:rPr>
        <w:t xml:space="preserve"> </w:t>
      </w:r>
      <w:proofErr w:type="spellStart"/>
      <w:r w:rsidRPr="00EB1741">
        <w:rPr>
          <w:rFonts w:cs="Times New Roman"/>
          <w:szCs w:val="28"/>
          <w:lang w:val="ru-RU"/>
        </w:rPr>
        <w:t>етеді</w:t>
      </w:r>
      <w:proofErr w:type="spellEnd"/>
      <w:r w:rsidRPr="00EB1741">
        <w:rPr>
          <w:rFonts w:cs="Times New Roman"/>
          <w:szCs w:val="28"/>
          <w:lang w:val="ru-RU"/>
        </w:rPr>
        <w:t>.</w:t>
      </w:r>
    </w:p>
    <w:p w14:paraId="6EF0DD0D" w14:textId="77777777" w:rsidR="005F5853" w:rsidRPr="00EB1741" w:rsidRDefault="00000000" w:rsidP="00EB1741">
      <w:pPr>
        <w:ind w:firstLine="851"/>
        <w:jc w:val="both"/>
        <w:rPr>
          <w:rFonts w:cs="Times New Roman"/>
          <w:szCs w:val="28"/>
          <w:lang w:val="ru-RU"/>
        </w:rPr>
      </w:pPr>
      <w:r w:rsidRPr="00EB1741">
        <w:rPr>
          <w:rFonts w:cs="Times New Roman"/>
          <w:szCs w:val="28"/>
        </w:rPr>
        <w:t>OSRM</w:t>
      </w:r>
      <w:r w:rsidRPr="00EB1741">
        <w:rPr>
          <w:rFonts w:cs="Times New Roman"/>
          <w:szCs w:val="28"/>
          <w:lang w:val="ru-RU"/>
        </w:rPr>
        <w:t xml:space="preserve"> </w:t>
      </w:r>
      <w:proofErr w:type="spellStart"/>
      <w:r w:rsidRPr="00EB1741">
        <w:rPr>
          <w:rFonts w:cs="Times New Roman"/>
          <w:szCs w:val="28"/>
          <w:lang w:val="ru-RU"/>
        </w:rPr>
        <w:t>маршруттау</w:t>
      </w:r>
      <w:proofErr w:type="spellEnd"/>
      <w:r w:rsidRPr="00EB1741">
        <w:rPr>
          <w:rFonts w:cs="Times New Roman"/>
          <w:szCs w:val="28"/>
          <w:lang w:val="ru-RU"/>
        </w:rPr>
        <w:t xml:space="preserve"> </w:t>
      </w:r>
      <w:proofErr w:type="spellStart"/>
      <w:r w:rsidRPr="00EB1741">
        <w:rPr>
          <w:rFonts w:cs="Times New Roman"/>
          <w:szCs w:val="28"/>
          <w:lang w:val="ru-RU"/>
        </w:rPr>
        <w:t>қызметі</w:t>
      </w:r>
      <w:proofErr w:type="spellEnd"/>
      <w:r w:rsidRPr="00EB1741">
        <w:rPr>
          <w:rFonts w:cs="Times New Roman"/>
          <w:szCs w:val="28"/>
          <w:lang w:val="ru-RU"/>
        </w:rPr>
        <w:t xml:space="preserve"> </w:t>
      </w:r>
      <w:proofErr w:type="spellStart"/>
      <w:r w:rsidRPr="00EB1741">
        <w:rPr>
          <w:rFonts w:cs="Times New Roman"/>
          <w:szCs w:val="28"/>
          <w:lang w:val="ru-RU"/>
        </w:rPr>
        <w:t>жобада</w:t>
      </w:r>
      <w:proofErr w:type="spellEnd"/>
      <w:r w:rsidRPr="00EB1741">
        <w:rPr>
          <w:rFonts w:cs="Times New Roman"/>
          <w:szCs w:val="28"/>
          <w:lang w:val="ru-RU"/>
        </w:rPr>
        <w:t xml:space="preserve"> </w:t>
      </w:r>
      <w:proofErr w:type="spellStart"/>
      <w:r w:rsidRPr="00EB1741">
        <w:rPr>
          <w:rFonts w:cs="Times New Roman"/>
          <w:szCs w:val="28"/>
          <w:lang w:val="ru-RU"/>
        </w:rPr>
        <w:t>жол</w:t>
      </w:r>
      <w:proofErr w:type="spellEnd"/>
      <w:r w:rsidRPr="00EB1741">
        <w:rPr>
          <w:rFonts w:cs="Times New Roman"/>
          <w:szCs w:val="28"/>
          <w:lang w:val="ru-RU"/>
        </w:rPr>
        <w:t xml:space="preserve"> </w:t>
      </w:r>
      <w:proofErr w:type="spellStart"/>
      <w:r w:rsidRPr="00EB1741">
        <w:rPr>
          <w:rFonts w:cs="Times New Roman"/>
          <w:szCs w:val="28"/>
          <w:lang w:val="ru-RU"/>
        </w:rPr>
        <w:t>желісі</w:t>
      </w:r>
      <w:proofErr w:type="spellEnd"/>
      <w:r w:rsidRPr="00EB1741">
        <w:rPr>
          <w:rFonts w:cs="Times New Roman"/>
          <w:szCs w:val="28"/>
          <w:lang w:val="ru-RU"/>
        </w:rPr>
        <w:t xml:space="preserve"> </w:t>
      </w:r>
      <w:proofErr w:type="spellStart"/>
      <w:r w:rsidRPr="00EB1741">
        <w:rPr>
          <w:rFonts w:cs="Times New Roman"/>
          <w:szCs w:val="28"/>
          <w:lang w:val="ru-RU"/>
        </w:rPr>
        <w:t>бойынша</w:t>
      </w:r>
      <w:proofErr w:type="spellEnd"/>
      <w:r w:rsidRPr="00EB1741">
        <w:rPr>
          <w:rFonts w:cs="Times New Roman"/>
          <w:szCs w:val="28"/>
          <w:lang w:val="ru-RU"/>
        </w:rPr>
        <w:t xml:space="preserve"> </w:t>
      </w:r>
      <w:proofErr w:type="spellStart"/>
      <w:r w:rsidRPr="00EB1741">
        <w:rPr>
          <w:rFonts w:cs="Times New Roman"/>
          <w:szCs w:val="28"/>
          <w:lang w:val="ru-RU"/>
        </w:rPr>
        <w:t>нақты</w:t>
      </w:r>
      <w:proofErr w:type="spellEnd"/>
      <w:r w:rsidRPr="00EB1741">
        <w:rPr>
          <w:rFonts w:cs="Times New Roman"/>
          <w:szCs w:val="28"/>
          <w:lang w:val="ru-RU"/>
        </w:rPr>
        <w:t xml:space="preserve"> геометрия </w:t>
      </w:r>
      <w:proofErr w:type="spellStart"/>
      <w:r w:rsidRPr="00EB1741">
        <w:rPr>
          <w:rFonts w:cs="Times New Roman"/>
          <w:szCs w:val="28"/>
          <w:lang w:val="ru-RU"/>
        </w:rPr>
        <w:t>алу</w:t>
      </w:r>
      <w:proofErr w:type="spellEnd"/>
      <w:r w:rsidRPr="00EB1741">
        <w:rPr>
          <w:rFonts w:cs="Times New Roman"/>
          <w:szCs w:val="28"/>
          <w:lang w:val="ru-RU"/>
        </w:rPr>
        <w:t xml:space="preserve"> </w:t>
      </w:r>
      <w:proofErr w:type="spellStart"/>
      <w:r w:rsidRPr="00EB1741">
        <w:rPr>
          <w:rFonts w:cs="Times New Roman"/>
          <w:szCs w:val="28"/>
          <w:lang w:val="ru-RU"/>
        </w:rPr>
        <w:t>үшін</w:t>
      </w:r>
      <w:proofErr w:type="spellEnd"/>
      <w:r w:rsidRPr="00EB1741">
        <w:rPr>
          <w:rFonts w:cs="Times New Roman"/>
          <w:szCs w:val="28"/>
          <w:lang w:val="ru-RU"/>
        </w:rPr>
        <w:t xml:space="preserve"> </w:t>
      </w:r>
      <w:proofErr w:type="spellStart"/>
      <w:r w:rsidRPr="00EB1741">
        <w:rPr>
          <w:rFonts w:cs="Times New Roman"/>
          <w:szCs w:val="28"/>
          <w:lang w:val="ru-RU"/>
        </w:rPr>
        <w:t>пайдаланылады</w:t>
      </w:r>
      <w:proofErr w:type="spellEnd"/>
      <w:r w:rsidRPr="00EB1741">
        <w:rPr>
          <w:rFonts w:cs="Times New Roman"/>
          <w:szCs w:val="28"/>
          <w:lang w:val="ru-RU"/>
        </w:rPr>
        <w:t xml:space="preserve">. </w:t>
      </w:r>
      <w:proofErr w:type="spellStart"/>
      <w:r w:rsidRPr="00EB1741">
        <w:rPr>
          <w:rFonts w:cs="Times New Roman"/>
          <w:szCs w:val="28"/>
          <w:lang w:val="ru-RU"/>
        </w:rPr>
        <w:t>Алғашқы</w:t>
      </w:r>
      <w:proofErr w:type="spellEnd"/>
      <w:r w:rsidRPr="00EB1741">
        <w:rPr>
          <w:rFonts w:cs="Times New Roman"/>
          <w:szCs w:val="28"/>
          <w:lang w:val="ru-RU"/>
        </w:rPr>
        <w:t xml:space="preserve"> </w:t>
      </w:r>
      <w:proofErr w:type="spellStart"/>
      <w:r w:rsidRPr="00EB1741">
        <w:rPr>
          <w:rFonts w:cs="Times New Roman"/>
          <w:szCs w:val="28"/>
          <w:lang w:val="ru-RU"/>
        </w:rPr>
        <w:t>нұсқада</w:t>
      </w:r>
      <w:proofErr w:type="spellEnd"/>
      <w:r w:rsidRPr="00EB1741">
        <w:rPr>
          <w:rFonts w:cs="Times New Roman"/>
          <w:szCs w:val="28"/>
          <w:lang w:val="ru-RU"/>
        </w:rPr>
        <w:t xml:space="preserve"> </w:t>
      </w:r>
      <w:proofErr w:type="spellStart"/>
      <w:r w:rsidRPr="00EB1741">
        <w:rPr>
          <w:rFonts w:cs="Times New Roman"/>
          <w:szCs w:val="28"/>
          <w:lang w:val="ru-RU"/>
        </w:rPr>
        <w:t>бірнеше</w:t>
      </w:r>
      <w:proofErr w:type="spellEnd"/>
      <w:r w:rsidRPr="00EB1741">
        <w:rPr>
          <w:rFonts w:cs="Times New Roman"/>
          <w:szCs w:val="28"/>
          <w:lang w:val="ru-RU"/>
        </w:rPr>
        <w:t xml:space="preserve"> </w:t>
      </w:r>
      <w:proofErr w:type="spellStart"/>
      <w:r w:rsidRPr="00EB1741">
        <w:rPr>
          <w:rFonts w:cs="Times New Roman"/>
          <w:szCs w:val="28"/>
          <w:lang w:val="ru-RU"/>
        </w:rPr>
        <w:t>нүкте</w:t>
      </w:r>
      <w:proofErr w:type="spellEnd"/>
      <w:r w:rsidRPr="00EB1741">
        <w:rPr>
          <w:rFonts w:cs="Times New Roman"/>
          <w:szCs w:val="28"/>
          <w:lang w:val="ru-RU"/>
        </w:rPr>
        <w:t xml:space="preserve"> </w:t>
      </w:r>
      <w:proofErr w:type="spellStart"/>
      <w:r w:rsidRPr="00EB1741">
        <w:rPr>
          <w:rFonts w:cs="Times New Roman"/>
          <w:szCs w:val="28"/>
          <w:lang w:val="ru-RU"/>
        </w:rPr>
        <w:t>арқылы</w:t>
      </w:r>
      <w:proofErr w:type="spellEnd"/>
      <w:r w:rsidRPr="00EB1741">
        <w:rPr>
          <w:rFonts w:cs="Times New Roman"/>
          <w:szCs w:val="28"/>
          <w:lang w:val="ru-RU"/>
        </w:rPr>
        <w:t xml:space="preserve"> маршрут </w:t>
      </w:r>
      <w:proofErr w:type="spellStart"/>
      <w:r w:rsidRPr="00EB1741">
        <w:rPr>
          <w:rFonts w:cs="Times New Roman"/>
          <w:szCs w:val="28"/>
          <w:lang w:val="ru-RU"/>
        </w:rPr>
        <w:t>құрғанда</w:t>
      </w:r>
      <w:proofErr w:type="spellEnd"/>
      <w:r w:rsidRPr="00EB1741">
        <w:rPr>
          <w:rFonts w:cs="Times New Roman"/>
          <w:szCs w:val="28"/>
          <w:lang w:val="ru-RU"/>
        </w:rPr>
        <w:t xml:space="preserve"> </w:t>
      </w:r>
      <w:r w:rsidRPr="00EB1741">
        <w:rPr>
          <w:rFonts w:cs="Times New Roman"/>
          <w:szCs w:val="28"/>
        </w:rPr>
        <w:t>backend</w:t>
      </w:r>
      <w:r w:rsidRPr="00EB1741">
        <w:rPr>
          <w:rFonts w:cs="Times New Roman"/>
          <w:szCs w:val="28"/>
          <w:lang w:val="ru-RU"/>
        </w:rPr>
        <w:t xml:space="preserve"> </w:t>
      </w:r>
      <w:proofErr w:type="spellStart"/>
      <w:r w:rsidRPr="00EB1741">
        <w:rPr>
          <w:rFonts w:cs="Times New Roman"/>
          <w:szCs w:val="28"/>
          <w:lang w:val="ru-RU"/>
        </w:rPr>
        <w:t>әр</w:t>
      </w:r>
      <w:proofErr w:type="spellEnd"/>
      <w:r w:rsidRPr="00EB1741">
        <w:rPr>
          <w:rFonts w:cs="Times New Roman"/>
          <w:szCs w:val="28"/>
          <w:lang w:val="ru-RU"/>
        </w:rPr>
        <w:t xml:space="preserve"> </w:t>
      </w:r>
      <w:proofErr w:type="spellStart"/>
      <w:r w:rsidRPr="00EB1741">
        <w:rPr>
          <w:rFonts w:cs="Times New Roman"/>
          <w:szCs w:val="28"/>
          <w:lang w:val="ru-RU"/>
        </w:rPr>
        <w:t>бөлікке</w:t>
      </w:r>
      <w:proofErr w:type="spellEnd"/>
      <w:r w:rsidRPr="00EB1741">
        <w:rPr>
          <w:rFonts w:cs="Times New Roman"/>
          <w:szCs w:val="28"/>
          <w:lang w:val="ru-RU"/>
        </w:rPr>
        <w:t xml:space="preserve"> </w:t>
      </w:r>
      <w:proofErr w:type="spellStart"/>
      <w:r w:rsidRPr="00EB1741">
        <w:rPr>
          <w:rFonts w:cs="Times New Roman"/>
          <w:szCs w:val="28"/>
          <w:lang w:val="ru-RU"/>
        </w:rPr>
        <w:t>жеке</w:t>
      </w:r>
      <w:proofErr w:type="spellEnd"/>
      <w:r w:rsidRPr="00EB1741">
        <w:rPr>
          <w:rFonts w:cs="Times New Roman"/>
          <w:szCs w:val="28"/>
          <w:lang w:val="ru-RU"/>
        </w:rPr>
        <w:t xml:space="preserve"> </w:t>
      </w:r>
      <w:r w:rsidRPr="00EB1741">
        <w:rPr>
          <w:rFonts w:cs="Times New Roman"/>
          <w:szCs w:val="28"/>
        </w:rPr>
        <w:t>OSRM</w:t>
      </w:r>
      <w:r w:rsidRPr="00EB1741">
        <w:rPr>
          <w:rFonts w:cs="Times New Roman"/>
          <w:szCs w:val="28"/>
          <w:lang w:val="ru-RU"/>
        </w:rPr>
        <w:t xml:space="preserve"> </w:t>
      </w:r>
      <w:proofErr w:type="spellStart"/>
      <w:r w:rsidRPr="00EB1741">
        <w:rPr>
          <w:rFonts w:cs="Times New Roman"/>
          <w:szCs w:val="28"/>
          <w:lang w:val="ru-RU"/>
        </w:rPr>
        <w:t>сұраныс</w:t>
      </w:r>
      <w:proofErr w:type="spellEnd"/>
      <w:r w:rsidRPr="00EB1741">
        <w:rPr>
          <w:rFonts w:cs="Times New Roman"/>
          <w:szCs w:val="28"/>
          <w:lang w:val="ru-RU"/>
        </w:rPr>
        <w:t xml:space="preserve"> </w:t>
      </w:r>
      <w:proofErr w:type="spellStart"/>
      <w:r w:rsidRPr="00EB1741">
        <w:rPr>
          <w:rFonts w:cs="Times New Roman"/>
          <w:szCs w:val="28"/>
          <w:lang w:val="ru-RU"/>
        </w:rPr>
        <w:t>жіберген</w:t>
      </w:r>
      <w:proofErr w:type="spellEnd"/>
      <w:r w:rsidRPr="00EB1741">
        <w:rPr>
          <w:rFonts w:cs="Times New Roman"/>
          <w:szCs w:val="28"/>
          <w:lang w:val="ru-RU"/>
        </w:rPr>
        <w:t xml:space="preserve">, </w:t>
      </w:r>
      <w:proofErr w:type="spellStart"/>
      <w:r w:rsidRPr="00EB1741">
        <w:rPr>
          <w:rFonts w:cs="Times New Roman"/>
          <w:szCs w:val="28"/>
          <w:lang w:val="ru-RU"/>
        </w:rPr>
        <w:t>бұл</w:t>
      </w:r>
      <w:proofErr w:type="spellEnd"/>
      <w:r w:rsidRPr="00EB1741">
        <w:rPr>
          <w:rFonts w:cs="Times New Roman"/>
          <w:szCs w:val="28"/>
          <w:lang w:val="ru-RU"/>
        </w:rPr>
        <w:t xml:space="preserve"> </w:t>
      </w:r>
      <w:proofErr w:type="spellStart"/>
      <w:r w:rsidRPr="00EB1741">
        <w:rPr>
          <w:rFonts w:cs="Times New Roman"/>
          <w:szCs w:val="28"/>
          <w:lang w:val="ru-RU"/>
        </w:rPr>
        <w:t>жауап</w:t>
      </w:r>
      <w:proofErr w:type="spellEnd"/>
      <w:r w:rsidRPr="00EB1741">
        <w:rPr>
          <w:rFonts w:cs="Times New Roman"/>
          <w:szCs w:val="28"/>
          <w:lang w:val="ru-RU"/>
        </w:rPr>
        <w:t xml:space="preserve"> </w:t>
      </w:r>
      <w:proofErr w:type="spellStart"/>
      <w:r w:rsidRPr="00EB1741">
        <w:rPr>
          <w:rFonts w:cs="Times New Roman"/>
          <w:szCs w:val="28"/>
          <w:lang w:val="ru-RU"/>
        </w:rPr>
        <w:t>уақытын</w:t>
      </w:r>
      <w:proofErr w:type="spellEnd"/>
      <w:r w:rsidRPr="00EB1741">
        <w:rPr>
          <w:rFonts w:cs="Times New Roman"/>
          <w:szCs w:val="28"/>
          <w:lang w:val="ru-RU"/>
        </w:rPr>
        <w:t xml:space="preserve"> </w:t>
      </w:r>
      <w:proofErr w:type="spellStart"/>
      <w:r w:rsidRPr="00EB1741">
        <w:rPr>
          <w:rFonts w:cs="Times New Roman"/>
          <w:szCs w:val="28"/>
          <w:lang w:val="ru-RU"/>
        </w:rPr>
        <w:t>ұлғайтқан</w:t>
      </w:r>
      <w:proofErr w:type="spellEnd"/>
      <w:r w:rsidRPr="00EB1741">
        <w:rPr>
          <w:rFonts w:cs="Times New Roman"/>
          <w:szCs w:val="28"/>
          <w:lang w:val="ru-RU"/>
        </w:rPr>
        <w:t xml:space="preserve">. </w:t>
      </w:r>
      <w:proofErr w:type="spellStart"/>
      <w:r w:rsidRPr="00EB1741">
        <w:rPr>
          <w:rFonts w:cs="Times New Roman"/>
          <w:szCs w:val="28"/>
          <w:lang w:val="ru-RU"/>
        </w:rPr>
        <w:t>Кейін</w:t>
      </w:r>
      <w:proofErr w:type="spellEnd"/>
      <w:r w:rsidRPr="00EB1741">
        <w:rPr>
          <w:rFonts w:cs="Times New Roman"/>
          <w:szCs w:val="28"/>
          <w:lang w:val="ru-RU"/>
        </w:rPr>
        <w:t xml:space="preserve"> маршрут </w:t>
      </w:r>
      <w:r w:rsidRPr="00EB1741">
        <w:rPr>
          <w:rFonts w:cs="Times New Roman"/>
          <w:szCs w:val="28"/>
        </w:rPr>
        <w:t>through</w:t>
      </w:r>
      <w:r w:rsidRPr="00EB1741">
        <w:rPr>
          <w:rFonts w:cs="Times New Roman"/>
          <w:szCs w:val="28"/>
          <w:lang w:val="ru-RU"/>
        </w:rPr>
        <w:t xml:space="preserve"> </w:t>
      </w:r>
      <w:r w:rsidRPr="00EB1741">
        <w:rPr>
          <w:rFonts w:cs="Times New Roman"/>
          <w:szCs w:val="28"/>
        </w:rPr>
        <w:t>waypoints</w:t>
      </w:r>
      <w:r w:rsidRPr="00EB1741">
        <w:rPr>
          <w:rFonts w:cs="Times New Roman"/>
          <w:szCs w:val="28"/>
          <w:lang w:val="ru-RU"/>
        </w:rPr>
        <w:t xml:space="preserve"> </w:t>
      </w:r>
      <w:proofErr w:type="spellStart"/>
      <w:r w:rsidRPr="00EB1741">
        <w:rPr>
          <w:rFonts w:cs="Times New Roman"/>
          <w:szCs w:val="28"/>
          <w:lang w:val="ru-RU"/>
        </w:rPr>
        <w:t>тәсілімен</w:t>
      </w:r>
      <w:proofErr w:type="spellEnd"/>
      <w:r w:rsidRPr="00EB1741">
        <w:rPr>
          <w:rFonts w:cs="Times New Roman"/>
          <w:szCs w:val="28"/>
          <w:lang w:val="ru-RU"/>
        </w:rPr>
        <w:t xml:space="preserve"> </w:t>
      </w:r>
      <w:proofErr w:type="spellStart"/>
      <w:r w:rsidRPr="00EB1741">
        <w:rPr>
          <w:rFonts w:cs="Times New Roman"/>
          <w:szCs w:val="28"/>
          <w:lang w:val="ru-RU"/>
        </w:rPr>
        <w:t>бір</w:t>
      </w:r>
      <w:proofErr w:type="spellEnd"/>
      <w:r w:rsidRPr="00EB1741">
        <w:rPr>
          <w:rFonts w:cs="Times New Roman"/>
          <w:szCs w:val="28"/>
          <w:lang w:val="ru-RU"/>
        </w:rPr>
        <w:t xml:space="preserve"> </w:t>
      </w:r>
      <w:proofErr w:type="spellStart"/>
      <w:r w:rsidRPr="00EB1741">
        <w:rPr>
          <w:rFonts w:cs="Times New Roman"/>
          <w:szCs w:val="28"/>
          <w:lang w:val="ru-RU"/>
        </w:rPr>
        <w:t>сұранысқа</w:t>
      </w:r>
      <w:proofErr w:type="spellEnd"/>
      <w:r w:rsidRPr="00EB1741">
        <w:rPr>
          <w:rFonts w:cs="Times New Roman"/>
          <w:szCs w:val="28"/>
          <w:lang w:val="ru-RU"/>
        </w:rPr>
        <w:t xml:space="preserve"> </w:t>
      </w:r>
      <w:proofErr w:type="spellStart"/>
      <w:r w:rsidRPr="00EB1741">
        <w:rPr>
          <w:rFonts w:cs="Times New Roman"/>
          <w:szCs w:val="28"/>
          <w:lang w:val="ru-RU"/>
        </w:rPr>
        <w:t>біріктірілді</w:t>
      </w:r>
      <w:proofErr w:type="spellEnd"/>
      <w:r w:rsidRPr="00EB1741">
        <w:rPr>
          <w:rFonts w:cs="Times New Roman"/>
          <w:szCs w:val="28"/>
          <w:lang w:val="ru-RU"/>
        </w:rPr>
        <w:t xml:space="preserve">, </w:t>
      </w:r>
      <w:r w:rsidRPr="00EB1741">
        <w:rPr>
          <w:rFonts w:cs="Times New Roman"/>
          <w:szCs w:val="28"/>
        </w:rPr>
        <w:t>steps</w:t>
      </w:r>
      <w:r w:rsidRPr="00EB1741">
        <w:rPr>
          <w:rFonts w:cs="Times New Roman"/>
          <w:szCs w:val="28"/>
          <w:lang w:val="ru-RU"/>
        </w:rPr>
        <w:t xml:space="preserve"> </w:t>
      </w:r>
      <w:proofErr w:type="spellStart"/>
      <w:r w:rsidRPr="00EB1741">
        <w:rPr>
          <w:rFonts w:cs="Times New Roman"/>
          <w:szCs w:val="28"/>
          <w:lang w:val="ru-RU"/>
        </w:rPr>
        <w:t>параметрі</w:t>
      </w:r>
      <w:proofErr w:type="spellEnd"/>
      <w:r w:rsidRPr="00EB1741">
        <w:rPr>
          <w:rFonts w:cs="Times New Roman"/>
          <w:szCs w:val="28"/>
          <w:lang w:val="ru-RU"/>
        </w:rPr>
        <w:t xml:space="preserve"> </w:t>
      </w:r>
      <w:proofErr w:type="spellStart"/>
      <w:r w:rsidRPr="00EB1741">
        <w:rPr>
          <w:rFonts w:cs="Times New Roman"/>
          <w:szCs w:val="28"/>
          <w:lang w:val="ru-RU"/>
        </w:rPr>
        <w:t>өшірілді</w:t>
      </w:r>
      <w:proofErr w:type="spellEnd"/>
      <w:r w:rsidRPr="00EB1741">
        <w:rPr>
          <w:rFonts w:cs="Times New Roman"/>
          <w:szCs w:val="28"/>
          <w:lang w:val="ru-RU"/>
        </w:rPr>
        <w:t xml:space="preserve">, </w:t>
      </w:r>
      <w:r w:rsidRPr="00EB1741">
        <w:rPr>
          <w:rFonts w:cs="Times New Roman"/>
          <w:szCs w:val="28"/>
        </w:rPr>
        <w:t>timeout</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cache</w:t>
      </w:r>
      <w:r w:rsidRPr="00EB1741">
        <w:rPr>
          <w:rFonts w:cs="Times New Roman"/>
          <w:szCs w:val="28"/>
          <w:lang w:val="ru-RU"/>
        </w:rPr>
        <w:t xml:space="preserve"> </w:t>
      </w:r>
      <w:proofErr w:type="spellStart"/>
      <w:r w:rsidRPr="00EB1741">
        <w:rPr>
          <w:rFonts w:cs="Times New Roman"/>
          <w:szCs w:val="28"/>
          <w:lang w:val="ru-RU"/>
        </w:rPr>
        <w:t>енгізілді</w:t>
      </w:r>
      <w:proofErr w:type="spellEnd"/>
      <w:r w:rsidRPr="00EB1741">
        <w:rPr>
          <w:rFonts w:cs="Times New Roman"/>
          <w:szCs w:val="28"/>
          <w:lang w:val="ru-RU"/>
        </w:rPr>
        <w:t xml:space="preserve">. </w:t>
      </w:r>
      <w:proofErr w:type="spellStart"/>
      <w:r w:rsidRPr="00EB1741">
        <w:rPr>
          <w:rFonts w:cs="Times New Roman"/>
          <w:szCs w:val="28"/>
          <w:lang w:val="ru-RU"/>
        </w:rPr>
        <w:t>Нәтижесінде</w:t>
      </w:r>
      <w:proofErr w:type="spellEnd"/>
      <w:r w:rsidRPr="00EB1741">
        <w:rPr>
          <w:rFonts w:cs="Times New Roman"/>
          <w:szCs w:val="28"/>
          <w:lang w:val="ru-RU"/>
        </w:rPr>
        <w:t xml:space="preserve"> </w:t>
      </w:r>
      <w:proofErr w:type="spellStart"/>
      <w:r w:rsidRPr="00EB1741">
        <w:rPr>
          <w:rFonts w:cs="Times New Roman"/>
          <w:szCs w:val="28"/>
          <w:lang w:val="ru-RU"/>
        </w:rPr>
        <w:t>көп</w:t>
      </w:r>
      <w:proofErr w:type="spellEnd"/>
      <w:r w:rsidRPr="00EB1741">
        <w:rPr>
          <w:rFonts w:cs="Times New Roman"/>
          <w:szCs w:val="28"/>
          <w:lang w:val="ru-RU"/>
        </w:rPr>
        <w:t xml:space="preserve"> </w:t>
      </w:r>
      <w:proofErr w:type="spellStart"/>
      <w:r w:rsidRPr="00EB1741">
        <w:rPr>
          <w:rFonts w:cs="Times New Roman"/>
          <w:szCs w:val="28"/>
          <w:lang w:val="ru-RU"/>
        </w:rPr>
        <w:t>нүктелі</w:t>
      </w:r>
      <w:proofErr w:type="spellEnd"/>
      <w:r w:rsidRPr="00EB1741">
        <w:rPr>
          <w:rFonts w:cs="Times New Roman"/>
          <w:szCs w:val="28"/>
          <w:lang w:val="ru-RU"/>
        </w:rPr>
        <w:t xml:space="preserve"> </w:t>
      </w:r>
      <w:proofErr w:type="spellStart"/>
      <w:r w:rsidRPr="00EB1741">
        <w:rPr>
          <w:rFonts w:cs="Times New Roman"/>
          <w:szCs w:val="28"/>
          <w:lang w:val="ru-RU"/>
        </w:rPr>
        <w:t>маршруттың</w:t>
      </w:r>
      <w:proofErr w:type="spellEnd"/>
      <w:r w:rsidRPr="00EB1741">
        <w:rPr>
          <w:rFonts w:cs="Times New Roman"/>
          <w:szCs w:val="28"/>
          <w:lang w:val="ru-RU"/>
        </w:rPr>
        <w:t xml:space="preserve"> </w:t>
      </w:r>
      <w:proofErr w:type="spellStart"/>
      <w:r w:rsidRPr="00EB1741">
        <w:rPr>
          <w:rFonts w:cs="Times New Roman"/>
          <w:szCs w:val="28"/>
          <w:lang w:val="ru-RU"/>
        </w:rPr>
        <w:t>жауап</w:t>
      </w:r>
      <w:proofErr w:type="spellEnd"/>
      <w:r w:rsidRPr="00EB1741">
        <w:rPr>
          <w:rFonts w:cs="Times New Roman"/>
          <w:szCs w:val="28"/>
          <w:lang w:val="ru-RU"/>
        </w:rPr>
        <w:t xml:space="preserve"> </w:t>
      </w:r>
      <w:proofErr w:type="spellStart"/>
      <w:r w:rsidRPr="00EB1741">
        <w:rPr>
          <w:rFonts w:cs="Times New Roman"/>
          <w:szCs w:val="28"/>
          <w:lang w:val="ru-RU"/>
        </w:rPr>
        <w:t>уақыты</w:t>
      </w:r>
      <w:proofErr w:type="spellEnd"/>
      <w:r w:rsidRPr="00EB1741">
        <w:rPr>
          <w:rFonts w:cs="Times New Roman"/>
          <w:szCs w:val="28"/>
          <w:lang w:val="ru-RU"/>
        </w:rPr>
        <w:t xml:space="preserve"> </w:t>
      </w:r>
      <w:proofErr w:type="spellStart"/>
      <w:r w:rsidRPr="00EB1741">
        <w:rPr>
          <w:rFonts w:cs="Times New Roman"/>
          <w:szCs w:val="28"/>
          <w:lang w:val="ru-RU"/>
        </w:rPr>
        <w:t>шамамен</w:t>
      </w:r>
      <w:proofErr w:type="spellEnd"/>
      <w:r w:rsidRPr="00EB1741">
        <w:rPr>
          <w:rFonts w:cs="Times New Roman"/>
          <w:szCs w:val="28"/>
          <w:lang w:val="ru-RU"/>
        </w:rPr>
        <w:t xml:space="preserve"> </w:t>
      </w:r>
      <w:proofErr w:type="spellStart"/>
      <w:r w:rsidRPr="00EB1741">
        <w:rPr>
          <w:rFonts w:cs="Times New Roman"/>
          <w:szCs w:val="28"/>
          <w:lang w:val="ru-RU"/>
        </w:rPr>
        <w:t>бірнеше</w:t>
      </w:r>
      <w:proofErr w:type="spellEnd"/>
      <w:r w:rsidRPr="00EB1741">
        <w:rPr>
          <w:rFonts w:cs="Times New Roman"/>
          <w:szCs w:val="28"/>
          <w:lang w:val="ru-RU"/>
        </w:rPr>
        <w:t xml:space="preserve"> </w:t>
      </w:r>
      <w:proofErr w:type="spellStart"/>
      <w:r w:rsidRPr="00EB1741">
        <w:rPr>
          <w:rFonts w:cs="Times New Roman"/>
          <w:szCs w:val="28"/>
          <w:lang w:val="ru-RU"/>
        </w:rPr>
        <w:t>секундтан</w:t>
      </w:r>
      <w:proofErr w:type="spellEnd"/>
      <w:r w:rsidRPr="00EB1741">
        <w:rPr>
          <w:rFonts w:cs="Times New Roman"/>
          <w:szCs w:val="28"/>
          <w:lang w:val="ru-RU"/>
        </w:rPr>
        <w:t xml:space="preserve"> 0,4 секунд </w:t>
      </w:r>
      <w:proofErr w:type="spellStart"/>
      <w:r w:rsidRPr="00EB1741">
        <w:rPr>
          <w:rFonts w:cs="Times New Roman"/>
          <w:szCs w:val="28"/>
          <w:lang w:val="ru-RU"/>
        </w:rPr>
        <w:t>деңгейіне</w:t>
      </w:r>
      <w:proofErr w:type="spellEnd"/>
      <w:r w:rsidRPr="00EB1741">
        <w:rPr>
          <w:rFonts w:cs="Times New Roman"/>
          <w:szCs w:val="28"/>
          <w:lang w:val="ru-RU"/>
        </w:rPr>
        <w:t xml:space="preserve"> </w:t>
      </w:r>
      <w:proofErr w:type="spellStart"/>
      <w:r w:rsidRPr="00EB1741">
        <w:rPr>
          <w:rFonts w:cs="Times New Roman"/>
          <w:szCs w:val="28"/>
          <w:lang w:val="ru-RU"/>
        </w:rPr>
        <w:t>дейін</w:t>
      </w:r>
      <w:proofErr w:type="spellEnd"/>
      <w:r w:rsidRPr="00EB1741">
        <w:rPr>
          <w:rFonts w:cs="Times New Roman"/>
          <w:szCs w:val="28"/>
          <w:lang w:val="ru-RU"/>
        </w:rPr>
        <w:t xml:space="preserve"> </w:t>
      </w:r>
      <w:proofErr w:type="spellStart"/>
      <w:r w:rsidRPr="00EB1741">
        <w:rPr>
          <w:rFonts w:cs="Times New Roman"/>
          <w:szCs w:val="28"/>
          <w:lang w:val="ru-RU"/>
        </w:rPr>
        <w:t>қысқарды</w:t>
      </w:r>
      <w:proofErr w:type="spellEnd"/>
      <w:r w:rsidRPr="00EB1741">
        <w:rPr>
          <w:rFonts w:cs="Times New Roman"/>
          <w:szCs w:val="28"/>
          <w:lang w:val="ru-RU"/>
        </w:rPr>
        <w:t>.</w:t>
      </w:r>
    </w:p>
    <w:p w14:paraId="295D3482"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lang w:val="ru-RU"/>
        </w:rPr>
        <w:t>Ашық</w:t>
      </w:r>
      <w:proofErr w:type="spellEnd"/>
      <w:r w:rsidRPr="00EB1741">
        <w:rPr>
          <w:rFonts w:cs="Times New Roman"/>
          <w:szCs w:val="28"/>
          <w:lang w:val="ru-RU"/>
        </w:rPr>
        <w:t xml:space="preserve"> </w:t>
      </w:r>
      <w:proofErr w:type="spellStart"/>
      <w:r w:rsidRPr="00EB1741">
        <w:rPr>
          <w:rFonts w:cs="Times New Roman"/>
          <w:szCs w:val="28"/>
          <w:lang w:val="ru-RU"/>
        </w:rPr>
        <w:t>сервистерді</w:t>
      </w:r>
      <w:proofErr w:type="spellEnd"/>
      <w:r w:rsidRPr="00EB1741">
        <w:rPr>
          <w:rFonts w:cs="Times New Roman"/>
          <w:szCs w:val="28"/>
          <w:lang w:val="ru-RU"/>
        </w:rPr>
        <w:t xml:space="preserve"> </w:t>
      </w:r>
      <w:proofErr w:type="spellStart"/>
      <w:r w:rsidRPr="00EB1741">
        <w:rPr>
          <w:rFonts w:cs="Times New Roman"/>
          <w:szCs w:val="28"/>
          <w:lang w:val="ru-RU"/>
        </w:rPr>
        <w:t>қолданудың</w:t>
      </w:r>
      <w:proofErr w:type="spellEnd"/>
      <w:r w:rsidRPr="00EB1741">
        <w:rPr>
          <w:rFonts w:cs="Times New Roman"/>
          <w:szCs w:val="28"/>
          <w:lang w:val="ru-RU"/>
        </w:rPr>
        <w:t xml:space="preserve"> </w:t>
      </w:r>
      <w:proofErr w:type="spellStart"/>
      <w:r w:rsidRPr="00EB1741">
        <w:rPr>
          <w:rFonts w:cs="Times New Roman"/>
          <w:szCs w:val="28"/>
          <w:lang w:val="ru-RU"/>
        </w:rPr>
        <w:t>артықшылығы</w:t>
      </w:r>
      <w:proofErr w:type="spellEnd"/>
      <w:r w:rsidRPr="00EB1741">
        <w:rPr>
          <w:rFonts w:cs="Times New Roman"/>
          <w:szCs w:val="28"/>
          <w:lang w:val="ru-RU"/>
        </w:rPr>
        <w:t xml:space="preserve"> - </w:t>
      </w:r>
      <w:proofErr w:type="spellStart"/>
      <w:r w:rsidRPr="00EB1741">
        <w:rPr>
          <w:rFonts w:cs="Times New Roman"/>
          <w:szCs w:val="28"/>
          <w:lang w:val="ru-RU"/>
        </w:rPr>
        <w:t>прототипті</w:t>
      </w:r>
      <w:proofErr w:type="spellEnd"/>
      <w:r w:rsidRPr="00EB1741">
        <w:rPr>
          <w:rFonts w:cs="Times New Roman"/>
          <w:szCs w:val="28"/>
          <w:lang w:val="ru-RU"/>
        </w:rPr>
        <w:t xml:space="preserve"> тез </w:t>
      </w:r>
      <w:proofErr w:type="spellStart"/>
      <w:r w:rsidRPr="00EB1741">
        <w:rPr>
          <w:rFonts w:cs="Times New Roman"/>
          <w:szCs w:val="28"/>
          <w:lang w:val="ru-RU"/>
        </w:rPr>
        <w:t>құру</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лицензиялық</w:t>
      </w:r>
      <w:proofErr w:type="spellEnd"/>
      <w:r w:rsidRPr="00EB1741">
        <w:rPr>
          <w:rFonts w:cs="Times New Roman"/>
          <w:szCs w:val="28"/>
          <w:lang w:val="ru-RU"/>
        </w:rPr>
        <w:t xml:space="preserve"> </w:t>
      </w:r>
      <w:proofErr w:type="spellStart"/>
      <w:r w:rsidRPr="00EB1741">
        <w:rPr>
          <w:rFonts w:cs="Times New Roman"/>
          <w:szCs w:val="28"/>
          <w:lang w:val="ru-RU"/>
        </w:rPr>
        <w:t>шығынды</w:t>
      </w:r>
      <w:proofErr w:type="spellEnd"/>
      <w:r w:rsidRPr="00EB1741">
        <w:rPr>
          <w:rFonts w:cs="Times New Roman"/>
          <w:szCs w:val="28"/>
          <w:lang w:val="ru-RU"/>
        </w:rPr>
        <w:t xml:space="preserve"> </w:t>
      </w:r>
      <w:proofErr w:type="spellStart"/>
      <w:r w:rsidRPr="00EB1741">
        <w:rPr>
          <w:rFonts w:cs="Times New Roman"/>
          <w:szCs w:val="28"/>
          <w:lang w:val="ru-RU"/>
        </w:rPr>
        <w:t>азайту</w:t>
      </w:r>
      <w:proofErr w:type="spellEnd"/>
      <w:r w:rsidRPr="00EB1741">
        <w:rPr>
          <w:rFonts w:cs="Times New Roman"/>
          <w:szCs w:val="28"/>
          <w:lang w:val="ru-RU"/>
        </w:rPr>
        <w:t xml:space="preserve">. </w:t>
      </w:r>
      <w:proofErr w:type="spellStart"/>
      <w:r w:rsidRPr="00EB1741">
        <w:rPr>
          <w:rFonts w:cs="Times New Roman"/>
          <w:szCs w:val="28"/>
          <w:lang w:val="ru-RU"/>
        </w:rPr>
        <w:t>Бірақ</w:t>
      </w:r>
      <w:proofErr w:type="spellEnd"/>
      <w:r w:rsidRPr="00EB1741">
        <w:rPr>
          <w:rFonts w:cs="Times New Roman"/>
          <w:szCs w:val="28"/>
          <w:lang w:val="ru-RU"/>
        </w:rPr>
        <w:t xml:space="preserve"> </w:t>
      </w:r>
      <w:r w:rsidRPr="00EB1741">
        <w:rPr>
          <w:rFonts w:cs="Times New Roman"/>
          <w:szCs w:val="28"/>
        </w:rPr>
        <w:t>production</w:t>
      </w:r>
      <w:r w:rsidRPr="00EB1741">
        <w:rPr>
          <w:rFonts w:cs="Times New Roman"/>
          <w:szCs w:val="28"/>
          <w:lang w:val="ru-RU"/>
        </w:rPr>
        <w:t xml:space="preserve"> </w:t>
      </w:r>
      <w:proofErr w:type="spellStart"/>
      <w:r w:rsidRPr="00EB1741">
        <w:rPr>
          <w:rFonts w:cs="Times New Roman"/>
          <w:szCs w:val="28"/>
          <w:lang w:val="ru-RU"/>
        </w:rPr>
        <w:t>деңгейінде</w:t>
      </w:r>
      <w:proofErr w:type="spellEnd"/>
      <w:r w:rsidRPr="00EB1741">
        <w:rPr>
          <w:rFonts w:cs="Times New Roman"/>
          <w:szCs w:val="28"/>
          <w:lang w:val="ru-RU"/>
        </w:rPr>
        <w:t xml:space="preserve"> </w:t>
      </w:r>
      <w:proofErr w:type="spellStart"/>
      <w:r w:rsidRPr="00EB1741">
        <w:rPr>
          <w:rFonts w:cs="Times New Roman"/>
          <w:szCs w:val="28"/>
        </w:rPr>
        <w:t>Nominatim</w:t>
      </w:r>
      <w:proofErr w:type="spellEnd"/>
      <w:r w:rsidRPr="00EB1741">
        <w:rPr>
          <w:rFonts w:cs="Times New Roman"/>
          <w:szCs w:val="28"/>
          <w:lang w:val="ru-RU"/>
        </w:rPr>
        <w:t xml:space="preserve">, </w:t>
      </w:r>
      <w:r w:rsidRPr="00EB1741">
        <w:rPr>
          <w:rFonts w:cs="Times New Roman"/>
          <w:szCs w:val="28"/>
        </w:rPr>
        <w:t>Overpass</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public</w:t>
      </w:r>
      <w:r w:rsidRPr="00EB1741">
        <w:rPr>
          <w:rFonts w:cs="Times New Roman"/>
          <w:szCs w:val="28"/>
          <w:lang w:val="ru-RU"/>
        </w:rPr>
        <w:t xml:space="preserve"> </w:t>
      </w:r>
      <w:r w:rsidRPr="00EB1741">
        <w:rPr>
          <w:rFonts w:cs="Times New Roman"/>
          <w:szCs w:val="28"/>
        </w:rPr>
        <w:t>OSRM</w:t>
      </w:r>
      <w:r w:rsidRPr="00EB1741">
        <w:rPr>
          <w:rFonts w:cs="Times New Roman"/>
          <w:szCs w:val="28"/>
          <w:lang w:val="ru-RU"/>
        </w:rPr>
        <w:t xml:space="preserve"> </w:t>
      </w:r>
      <w:proofErr w:type="spellStart"/>
      <w:r w:rsidRPr="00EB1741">
        <w:rPr>
          <w:rFonts w:cs="Times New Roman"/>
          <w:szCs w:val="28"/>
          <w:lang w:val="ru-RU"/>
        </w:rPr>
        <w:t>серверлеріне</w:t>
      </w:r>
      <w:proofErr w:type="spellEnd"/>
      <w:r w:rsidRPr="00EB1741">
        <w:rPr>
          <w:rFonts w:cs="Times New Roman"/>
          <w:szCs w:val="28"/>
          <w:lang w:val="ru-RU"/>
        </w:rPr>
        <w:t xml:space="preserve"> </w:t>
      </w:r>
      <w:proofErr w:type="spellStart"/>
      <w:r w:rsidRPr="00EB1741">
        <w:rPr>
          <w:rFonts w:cs="Times New Roman"/>
          <w:szCs w:val="28"/>
          <w:lang w:val="ru-RU"/>
        </w:rPr>
        <w:t>тәуелділік</w:t>
      </w:r>
      <w:proofErr w:type="spellEnd"/>
      <w:r w:rsidRPr="00EB1741">
        <w:rPr>
          <w:rFonts w:cs="Times New Roman"/>
          <w:szCs w:val="28"/>
          <w:lang w:val="ru-RU"/>
        </w:rPr>
        <w:t xml:space="preserve"> </w:t>
      </w:r>
      <w:proofErr w:type="spellStart"/>
      <w:r w:rsidRPr="00EB1741">
        <w:rPr>
          <w:rFonts w:cs="Times New Roman"/>
          <w:szCs w:val="28"/>
          <w:lang w:val="ru-RU"/>
        </w:rPr>
        <w:t>шектеу</w:t>
      </w:r>
      <w:proofErr w:type="spellEnd"/>
      <w:r w:rsidRPr="00EB1741">
        <w:rPr>
          <w:rFonts w:cs="Times New Roman"/>
          <w:szCs w:val="28"/>
          <w:lang w:val="ru-RU"/>
        </w:rPr>
        <w:t xml:space="preserve"> </w:t>
      </w:r>
      <w:proofErr w:type="spellStart"/>
      <w:r w:rsidRPr="00EB1741">
        <w:rPr>
          <w:rFonts w:cs="Times New Roman"/>
          <w:szCs w:val="28"/>
          <w:lang w:val="ru-RU"/>
        </w:rPr>
        <w:t>болып</w:t>
      </w:r>
      <w:proofErr w:type="spellEnd"/>
      <w:r w:rsidRPr="00EB1741">
        <w:rPr>
          <w:rFonts w:cs="Times New Roman"/>
          <w:szCs w:val="28"/>
          <w:lang w:val="ru-RU"/>
        </w:rPr>
        <w:t xml:space="preserve"> </w:t>
      </w:r>
      <w:proofErr w:type="spellStart"/>
      <w:r w:rsidRPr="00EB1741">
        <w:rPr>
          <w:rFonts w:cs="Times New Roman"/>
          <w:szCs w:val="28"/>
          <w:lang w:val="ru-RU"/>
        </w:rPr>
        <w:t>саналады</w:t>
      </w:r>
      <w:proofErr w:type="spellEnd"/>
      <w:r w:rsidRPr="00EB1741">
        <w:rPr>
          <w:rFonts w:cs="Times New Roman"/>
          <w:szCs w:val="28"/>
          <w:lang w:val="ru-RU"/>
        </w:rPr>
        <w:t xml:space="preserve">. </w:t>
      </w:r>
      <w:proofErr w:type="spellStart"/>
      <w:r w:rsidRPr="00EB1741">
        <w:rPr>
          <w:rFonts w:cs="Times New Roman"/>
          <w:szCs w:val="28"/>
          <w:lang w:val="ru-RU"/>
        </w:rPr>
        <w:t>Сондықтан</w:t>
      </w:r>
      <w:proofErr w:type="spellEnd"/>
      <w:r w:rsidRPr="00EB1741">
        <w:rPr>
          <w:rFonts w:cs="Times New Roman"/>
          <w:szCs w:val="28"/>
          <w:lang w:val="ru-RU"/>
        </w:rPr>
        <w:t xml:space="preserve"> </w:t>
      </w:r>
      <w:proofErr w:type="spellStart"/>
      <w:r w:rsidRPr="00EB1741">
        <w:rPr>
          <w:rFonts w:cs="Times New Roman"/>
          <w:szCs w:val="28"/>
          <w:lang w:val="ru-RU"/>
        </w:rPr>
        <w:t>болашақта</w:t>
      </w:r>
      <w:proofErr w:type="spellEnd"/>
      <w:r w:rsidRPr="00EB1741">
        <w:rPr>
          <w:rFonts w:cs="Times New Roman"/>
          <w:szCs w:val="28"/>
          <w:lang w:val="ru-RU"/>
        </w:rPr>
        <w:t xml:space="preserve"> </w:t>
      </w:r>
      <w:proofErr w:type="spellStart"/>
      <w:r w:rsidRPr="00EB1741">
        <w:rPr>
          <w:rFonts w:cs="Times New Roman"/>
          <w:szCs w:val="28"/>
          <w:lang w:val="ru-RU"/>
        </w:rPr>
        <w:t>Қазақстан</w:t>
      </w:r>
      <w:proofErr w:type="spellEnd"/>
      <w:r w:rsidRPr="00EB1741">
        <w:rPr>
          <w:rFonts w:cs="Times New Roman"/>
          <w:szCs w:val="28"/>
          <w:lang w:val="ru-RU"/>
        </w:rPr>
        <w:t xml:space="preserve"> </w:t>
      </w:r>
      <w:proofErr w:type="spellStart"/>
      <w:r w:rsidRPr="00EB1741">
        <w:rPr>
          <w:rFonts w:cs="Times New Roman"/>
          <w:szCs w:val="28"/>
          <w:lang w:val="ru-RU"/>
        </w:rPr>
        <w:t>немесе</w:t>
      </w:r>
      <w:proofErr w:type="spellEnd"/>
      <w:r w:rsidRPr="00EB1741">
        <w:rPr>
          <w:rFonts w:cs="Times New Roman"/>
          <w:szCs w:val="28"/>
          <w:lang w:val="ru-RU"/>
        </w:rPr>
        <w:t xml:space="preserve"> Алматы </w:t>
      </w:r>
      <w:proofErr w:type="spellStart"/>
      <w:r w:rsidRPr="00EB1741">
        <w:rPr>
          <w:rFonts w:cs="Times New Roman"/>
          <w:szCs w:val="28"/>
          <w:lang w:val="ru-RU"/>
        </w:rPr>
        <w:t>аумағына</w:t>
      </w:r>
      <w:proofErr w:type="spellEnd"/>
      <w:r w:rsidRPr="00EB1741">
        <w:rPr>
          <w:rFonts w:cs="Times New Roman"/>
          <w:szCs w:val="28"/>
          <w:lang w:val="ru-RU"/>
        </w:rPr>
        <w:t xml:space="preserve"> </w:t>
      </w:r>
      <w:proofErr w:type="spellStart"/>
      <w:r w:rsidRPr="00EB1741">
        <w:rPr>
          <w:rFonts w:cs="Times New Roman"/>
          <w:szCs w:val="28"/>
          <w:lang w:val="ru-RU"/>
        </w:rPr>
        <w:t>арналған</w:t>
      </w:r>
      <w:proofErr w:type="spellEnd"/>
      <w:r w:rsidRPr="00EB1741">
        <w:rPr>
          <w:rFonts w:cs="Times New Roman"/>
          <w:szCs w:val="28"/>
          <w:lang w:val="ru-RU"/>
        </w:rPr>
        <w:t xml:space="preserve"> </w:t>
      </w:r>
      <w:proofErr w:type="spellStart"/>
      <w:r w:rsidRPr="00EB1741">
        <w:rPr>
          <w:rFonts w:cs="Times New Roman"/>
          <w:szCs w:val="28"/>
          <w:lang w:val="ru-RU"/>
        </w:rPr>
        <w:t>жеке</w:t>
      </w:r>
      <w:proofErr w:type="spellEnd"/>
      <w:r w:rsidRPr="00EB1741">
        <w:rPr>
          <w:rFonts w:cs="Times New Roman"/>
          <w:szCs w:val="28"/>
          <w:lang w:val="ru-RU"/>
        </w:rPr>
        <w:t xml:space="preserve"> </w:t>
      </w:r>
      <w:r w:rsidRPr="00EB1741">
        <w:rPr>
          <w:rFonts w:cs="Times New Roman"/>
          <w:szCs w:val="28"/>
        </w:rPr>
        <w:t>routing</w:t>
      </w:r>
      <w:r w:rsidRPr="00EB1741">
        <w:rPr>
          <w:rFonts w:cs="Times New Roman"/>
          <w:szCs w:val="28"/>
          <w:lang w:val="ru-RU"/>
        </w:rPr>
        <w:t xml:space="preserve"> </w:t>
      </w:r>
      <w:r w:rsidRPr="00EB1741">
        <w:rPr>
          <w:rFonts w:cs="Times New Roman"/>
          <w:szCs w:val="28"/>
        </w:rPr>
        <w:t>instance</w:t>
      </w:r>
      <w:r w:rsidRPr="00EB1741">
        <w:rPr>
          <w:rFonts w:cs="Times New Roman"/>
          <w:szCs w:val="28"/>
          <w:lang w:val="ru-RU"/>
        </w:rPr>
        <w:t xml:space="preserve">, </w:t>
      </w:r>
      <w:r w:rsidRPr="00EB1741">
        <w:rPr>
          <w:rFonts w:cs="Times New Roman"/>
          <w:szCs w:val="28"/>
        </w:rPr>
        <w:t>tile</w:t>
      </w:r>
      <w:r w:rsidRPr="00EB1741">
        <w:rPr>
          <w:rFonts w:cs="Times New Roman"/>
          <w:szCs w:val="28"/>
          <w:lang w:val="ru-RU"/>
        </w:rPr>
        <w:t xml:space="preserve"> </w:t>
      </w:r>
      <w:r w:rsidRPr="00EB1741">
        <w:rPr>
          <w:rFonts w:cs="Times New Roman"/>
          <w:szCs w:val="28"/>
        </w:rPr>
        <w:t>cache</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geocoding</w:t>
      </w:r>
      <w:r w:rsidRPr="00EB1741">
        <w:rPr>
          <w:rFonts w:cs="Times New Roman"/>
          <w:szCs w:val="28"/>
          <w:lang w:val="ru-RU"/>
        </w:rPr>
        <w:t xml:space="preserve"> </w:t>
      </w:r>
      <w:r w:rsidRPr="00EB1741">
        <w:rPr>
          <w:rFonts w:cs="Times New Roman"/>
          <w:szCs w:val="28"/>
        </w:rPr>
        <w:t>cache</w:t>
      </w:r>
      <w:r w:rsidRPr="00EB1741">
        <w:rPr>
          <w:rFonts w:cs="Times New Roman"/>
          <w:szCs w:val="28"/>
          <w:lang w:val="ru-RU"/>
        </w:rPr>
        <w:t xml:space="preserve"> </w:t>
      </w:r>
      <w:proofErr w:type="spellStart"/>
      <w:r w:rsidRPr="00EB1741">
        <w:rPr>
          <w:rFonts w:cs="Times New Roman"/>
          <w:szCs w:val="28"/>
          <w:lang w:val="ru-RU"/>
        </w:rPr>
        <w:t>енгізу</w:t>
      </w:r>
      <w:proofErr w:type="spellEnd"/>
      <w:r w:rsidRPr="00EB1741">
        <w:rPr>
          <w:rFonts w:cs="Times New Roman"/>
          <w:szCs w:val="28"/>
          <w:lang w:val="ru-RU"/>
        </w:rPr>
        <w:t xml:space="preserve"> </w:t>
      </w:r>
      <w:proofErr w:type="spellStart"/>
      <w:r w:rsidRPr="00EB1741">
        <w:rPr>
          <w:rFonts w:cs="Times New Roman"/>
          <w:szCs w:val="28"/>
          <w:lang w:val="ru-RU"/>
        </w:rPr>
        <w:t>ұсынылады</w:t>
      </w:r>
      <w:proofErr w:type="spellEnd"/>
      <w:r w:rsidRPr="00EB1741">
        <w:rPr>
          <w:rFonts w:cs="Times New Roman"/>
          <w:szCs w:val="28"/>
          <w:lang w:val="ru-RU"/>
        </w:rPr>
        <w:t xml:space="preserve">. </w:t>
      </w:r>
      <w:proofErr w:type="spellStart"/>
      <w:r w:rsidRPr="00EB1741">
        <w:rPr>
          <w:rFonts w:cs="Times New Roman"/>
          <w:szCs w:val="28"/>
          <w:lang w:val="ru-RU"/>
        </w:rPr>
        <w:t>Бұл</w:t>
      </w:r>
      <w:proofErr w:type="spellEnd"/>
      <w:r w:rsidRPr="00EB1741">
        <w:rPr>
          <w:rFonts w:cs="Times New Roman"/>
          <w:szCs w:val="28"/>
          <w:lang w:val="ru-RU"/>
        </w:rPr>
        <w:t xml:space="preserve"> </w:t>
      </w:r>
      <w:proofErr w:type="spellStart"/>
      <w:r w:rsidRPr="00EB1741">
        <w:rPr>
          <w:rFonts w:cs="Times New Roman"/>
          <w:szCs w:val="28"/>
          <w:lang w:val="ru-RU"/>
        </w:rPr>
        <w:t>жүйенің</w:t>
      </w:r>
      <w:proofErr w:type="spellEnd"/>
      <w:r w:rsidRPr="00EB1741">
        <w:rPr>
          <w:rFonts w:cs="Times New Roman"/>
          <w:szCs w:val="28"/>
          <w:lang w:val="ru-RU"/>
        </w:rPr>
        <w:t xml:space="preserve"> </w:t>
      </w:r>
      <w:proofErr w:type="spellStart"/>
      <w:r w:rsidRPr="00EB1741">
        <w:rPr>
          <w:rFonts w:cs="Times New Roman"/>
          <w:szCs w:val="28"/>
          <w:lang w:val="ru-RU"/>
        </w:rPr>
        <w:t>тұрақтылығын</w:t>
      </w:r>
      <w:proofErr w:type="spellEnd"/>
      <w:r w:rsidRPr="00EB1741">
        <w:rPr>
          <w:rFonts w:cs="Times New Roman"/>
          <w:szCs w:val="28"/>
          <w:lang w:val="ru-RU"/>
        </w:rPr>
        <w:t xml:space="preserve">, </w:t>
      </w:r>
      <w:proofErr w:type="spellStart"/>
      <w:r w:rsidRPr="00EB1741">
        <w:rPr>
          <w:rFonts w:cs="Times New Roman"/>
          <w:szCs w:val="28"/>
          <w:lang w:val="ru-RU"/>
        </w:rPr>
        <w:t>жылдамдығын</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usage</w:t>
      </w:r>
      <w:r w:rsidRPr="00EB1741">
        <w:rPr>
          <w:rFonts w:cs="Times New Roman"/>
          <w:szCs w:val="28"/>
          <w:lang w:val="ru-RU"/>
        </w:rPr>
        <w:t xml:space="preserve"> </w:t>
      </w:r>
      <w:r w:rsidRPr="00EB1741">
        <w:rPr>
          <w:rFonts w:cs="Times New Roman"/>
          <w:szCs w:val="28"/>
        </w:rPr>
        <w:t>policy</w:t>
      </w:r>
      <w:r w:rsidRPr="00EB1741">
        <w:rPr>
          <w:rFonts w:cs="Times New Roman"/>
          <w:szCs w:val="28"/>
          <w:lang w:val="ru-RU"/>
        </w:rPr>
        <w:t xml:space="preserve"> </w:t>
      </w:r>
      <w:proofErr w:type="spellStart"/>
      <w:r w:rsidRPr="00EB1741">
        <w:rPr>
          <w:rFonts w:cs="Times New Roman"/>
          <w:szCs w:val="28"/>
          <w:lang w:val="ru-RU"/>
        </w:rPr>
        <w:t>талаптарына</w:t>
      </w:r>
      <w:proofErr w:type="spellEnd"/>
      <w:r w:rsidRPr="00EB1741">
        <w:rPr>
          <w:rFonts w:cs="Times New Roman"/>
          <w:szCs w:val="28"/>
          <w:lang w:val="ru-RU"/>
        </w:rPr>
        <w:t xml:space="preserve"> </w:t>
      </w:r>
      <w:proofErr w:type="spellStart"/>
      <w:r w:rsidRPr="00EB1741">
        <w:rPr>
          <w:rFonts w:cs="Times New Roman"/>
          <w:szCs w:val="28"/>
          <w:lang w:val="ru-RU"/>
        </w:rPr>
        <w:t>сәйкестігін</w:t>
      </w:r>
      <w:proofErr w:type="spellEnd"/>
      <w:r w:rsidRPr="00EB1741">
        <w:rPr>
          <w:rFonts w:cs="Times New Roman"/>
          <w:szCs w:val="28"/>
          <w:lang w:val="ru-RU"/>
        </w:rPr>
        <w:t xml:space="preserve"> </w:t>
      </w:r>
      <w:proofErr w:type="spellStart"/>
      <w:r w:rsidRPr="00EB1741">
        <w:rPr>
          <w:rFonts w:cs="Times New Roman"/>
          <w:szCs w:val="28"/>
          <w:lang w:val="ru-RU"/>
        </w:rPr>
        <w:t>арттырады</w:t>
      </w:r>
      <w:proofErr w:type="spellEnd"/>
      <w:r w:rsidRPr="00EB1741">
        <w:rPr>
          <w:rFonts w:cs="Times New Roman"/>
          <w:szCs w:val="28"/>
          <w:lang w:val="ru-RU"/>
        </w:rPr>
        <w:t>.</w:t>
      </w:r>
    </w:p>
    <w:p w14:paraId="77B43192" w14:textId="77777777" w:rsidR="00DC3DA2" w:rsidRPr="00FB1982" w:rsidRDefault="00000000">
      <w:pPr>
        <w:rPr>
          <w:lang w:val="ru-RU"/>
        </w:rPr>
      </w:pPr>
      <w:proofErr w:type="spellStart"/>
      <w:r w:rsidRPr="00FB1982">
        <w:rPr>
          <w:lang w:val="ru-RU"/>
        </w:rPr>
        <w:t>Ашық</w:t>
      </w:r>
      <w:proofErr w:type="spellEnd"/>
      <w:r w:rsidRPr="00FB1982">
        <w:rPr>
          <w:lang w:val="ru-RU"/>
        </w:rPr>
        <w:t xml:space="preserve"> </w:t>
      </w:r>
      <w:proofErr w:type="spellStart"/>
      <w:r w:rsidRPr="00FB1982">
        <w:rPr>
          <w:lang w:val="ru-RU"/>
        </w:rPr>
        <w:t>картографиялық</w:t>
      </w:r>
      <w:proofErr w:type="spellEnd"/>
      <w:r w:rsidRPr="00FB1982">
        <w:rPr>
          <w:lang w:val="ru-RU"/>
        </w:rPr>
        <w:t xml:space="preserve"> </w:t>
      </w:r>
      <w:proofErr w:type="spellStart"/>
      <w:r w:rsidRPr="00FB1982">
        <w:rPr>
          <w:lang w:val="ru-RU"/>
        </w:rPr>
        <w:t>сервистерді</w:t>
      </w:r>
      <w:proofErr w:type="spellEnd"/>
      <w:r w:rsidRPr="00FB1982">
        <w:rPr>
          <w:lang w:val="ru-RU"/>
        </w:rPr>
        <w:t xml:space="preserve"> </w:t>
      </w:r>
      <w:proofErr w:type="spellStart"/>
      <w:r w:rsidRPr="00FB1982">
        <w:rPr>
          <w:lang w:val="ru-RU"/>
        </w:rPr>
        <w:t>қолдану</w:t>
      </w:r>
      <w:proofErr w:type="spellEnd"/>
      <w:r w:rsidRPr="00FB1982">
        <w:rPr>
          <w:lang w:val="ru-RU"/>
        </w:rPr>
        <w:t xml:space="preserve"> </w:t>
      </w:r>
      <w:proofErr w:type="spellStart"/>
      <w:r w:rsidRPr="00FB1982">
        <w:rPr>
          <w:lang w:val="ru-RU"/>
        </w:rPr>
        <w:t>жобаның</w:t>
      </w:r>
      <w:proofErr w:type="spellEnd"/>
      <w:r w:rsidRPr="00FB1982">
        <w:rPr>
          <w:lang w:val="ru-RU"/>
        </w:rPr>
        <w:t xml:space="preserve"> </w:t>
      </w:r>
      <w:proofErr w:type="spellStart"/>
      <w:r w:rsidRPr="00FB1982">
        <w:rPr>
          <w:lang w:val="ru-RU"/>
        </w:rPr>
        <w:t>зерттеу</w:t>
      </w:r>
      <w:proofErr w:type="spellEnd"/>
      <w:r w:rsidRPr="00FB1982">
        <w:rPr>
          <w:lang w:val="ru-RU"/>
        </w:rPr>
        <w:t xml:space="preserve"> </w:t>
      </w:r>
      <w:proofErr w:type="spellStart"/>
      <w:r w:rsidRPr="00FB1982">
        <w:rPr>
          <w:lang w:val="ru-RU"/>
        </w:rPr>
        <w:t>және</w:t>
      </w:r>
      <w:proofErr w:type="spellEnd"/>
      <w:r w:rsidRPr="00FB1982">
        <w:rPr>
          <w:lang w:val="ru-RU"/>
        </w:rPr>
        <w:t xml:space="preserve"> </w:t>
      </w:r>
      <w:proofErr w:type="spellStart"/>
      <w:r w:rsidRPr="00FB1982">
        <w:rPr>
          <w:lang w:val="ru-RU"/>
        </w:rPr>
        <w:t>оқу</w:t>
      </w:r>
      <w:proofErr w:type="spellEnd"/>
      <w:r w:rsidRPr="00FB1982">
        <w:rPr>
          <w:lang w:val="ru-RU"/>
        </w:rPr>
        <w:t xml:space="preserve"> </w:t>
      </w:r>
      <w:proofErr w:type="spellStart"/>
      <w:r w:rsidRPr="00FB1982">
        <w:rPr>
          <w:lang w:val="ru-RU"/>
        </w:rPr>
        <w:t>құндылығын</w:t>
      </w:r>
      <w:proofErr w:type="spellEnd"/>
      <w:r w:rsidRPr="00FB1982">
        <w:rPr>
          <w:lang w:val="ru-RU"/>
        </w:rPr>
        <w:t xml:space="preserve"> </w:t>
      </w:r>
      <w:proofErr w:type="spellStart"/>
      <w:r w:rsidRPr="00FB1982">
        <w:rPr>
          <w:lang w:val="ru-RU"/>
        </w:rPr>
        <w:t>арттырды</w:t>
      </w:r>
      <w:proofErr w:type="spellEnd"/>
      <w:r w:rsidRPr="00FB1982">
        <w:rPr>
          <w:lang w:val="ru-RU"/>
        </w:rPr>
        <w:t xml:space="preserve">. </w:t>
      </w:r>
      <w:r>
        <w:t>OpenStreetMap</w:t>
      </w:r>
      <w:r w:rsidRPr="00FB1982">
        <w:rPr>
          <w:lang w:val="ru-RU"/>
        </w:rPr>
        <w:t xml:space="preserve"> </w:t>
      </w:r>
      <w:proofErr w:type="spellStart"/>
      <w:r w:rsidRPr="00FB1982">
        <w:rPr>
          <w:lang w:val="ru-RU"/>
        </w:rPr>
        <w:t>деректері</w:t>
      </w:r>
      <w:proofErr w:type="spellEnd"/>
      <w:r w:rsidRPr="00FB1982">
        <w:rPr>
          <w:lang w:val="ru-RU"/>
        </w:rPr>
        <w:t xml:space="preserve"> </w:t>
      </w:r>
      <w:proofErr w:type="spellStart"/>
      <w:r w:rsidRPr="00FB1982">
        <w:rPr>
          <w:lang w:val="ru-RU"/>
        </w:rPr>
        <w:t>географиялық</w:t>
      </w:r>
      <w:proofErr w:type="spellEnd"/>
      <w:r w:rsidRPr="00FB1982">
        <w:rPr>
          <w:lang w:val="ru-RU"/>
        </w:rPr>
        <w:t xml:space="preserve"> </w:t>
      </w:r>
      <w:proofErr w:type="spellStart"/>
      <w:r w:rsidRPr="00FB1982">
        <w:rPr>
          <w:lang w:val="ru-RU"/>
        </w:rPr>
        <w:t>объектілердің</w:t>
      </w:r>
      <w:proofErr w:type="spellEnd"/>
      <w:r w:rsidRPr="00FB1982">
        <w:rPr>
          <w:lang w:val="ru-RU"/>
        </w:rPr>
        <w:t xml:space="preserve"> </w:t>
      </w:r>
      <w:proofErr w:type="spellStart"/>
      <w:r w:rsidRPr="00FB1982">
        <w:rPr>
          <w:lang w:val="ru-RU"/>
        </w:rPr>
        <w:t>кең</w:t>
      </w:r>
      <w:proofErr w:type="spellEnd"/>
      <w:r w:rsidRPr="00FB1982">
        <w:rPr>
          <w:lang w:val="ru-RU"/>
        </w:rPr>
        <w:t xml:space="preserve"> </w:t>
      </w:r>
      <w:proofErr w:type="spellStart"/>
      <w:r w:rsidRPr="00FB1982">
        <w:rPr>
          <w:lang w:val="ru-RU"/>
        </w:rPr>
        <w:t>базасын</w:t>
      </w:r>
      <w:proofErr w:type="spellEnd"/>
      <w:r w:rsidRPr="00FB1982">
        <w:rPr>
          <w:lang w:val="ru-RU"/>
        </w:rPr>
        <w:t xml:space="preserve"> берсе, </w:t>
      </w:r>
      <w:proofErr w:type="spellStart"/>
      <w:r>
        <w:t>Nominatim</w:t>
      </w:r>
      <w:proofErr w:type="spellEnd"/>
      <w:r w:rsidRPr="00FB1982">
        <w:rPr>
          <w:lang w:val="ru-RU"/>
        </w:rPr>
        <w:t xml:space="preserve"> </w:t>
      </w:r>
      <w:proofErr w:type="spellStart"/>
      <w:r w:rsidRPr="00FB1982">
        <w:rPr>
          <w:lang w:val="ru-RU"/>
        </w:rPr>
        <w:t>атау</w:t>
      </w:r>
      <w:proofErr w:type="spellEnd"/>
      <w:r w:rsidRPr="00FB1982">
        <w:rPr>
          <w:lang w:val="ru-RU"/>
        </w:rPr>
        <w:t xml:space="preserve"> </w:t>
      </w:r>
      <w:proofErr w:type="spellStart"/>
      <w:r w:rsidRPr="00FB1982">
        <w:rPr>
          <w:lang w:val="ru-RU"/>
        </w:rPr>
        <w:t>бойынша</w:t>
      </w:r>
      <w:proofErr w:type="spellEnd"/>
      <w:r w:rsidRPr="00FB1982">
        <w:rPr>
          <w:lang w:val="ru-RU"/>
        </w:rPr>
        <w:t xml:space="preserve"> </w:t>
      </w:r>
      <w:proofErr w:type="spellStart"/>
      <w:r w:rsidRPr="00FB1982">
        <w:rPr>
          <w:lang w:val="ru-RU"/>
        </w:rPr>
        <w:t>іздеуді</w:t>
      </w:r>
      <w:proofErr w:type="spellEnd"/>
      <w:r w:rsidRPr="00FB1982">
        <w:rPr>
          <w:lang w:val="ru-RU"/>
        </w:rPr>
        <w:t xml:space="preserve">, </w:t>
      </w:r>
      <w:r>
        <w:t>Overpass</w:t>
      </w:r>
      <w:r w:rsidRPr="00FB1982">
        <w:rPr>
          <w:lang w:val="ru-RU"/>
        </w:rPr>
        <w:t xml:space="preserve"> </w:t>
      </w:r>
      <w:proofErr w:type="spellStart"/>
      <w:r w:rsidRPr="00FB1982">
        <w:rPr>
          <w:lang w:val="ru-RU"/>
        </w:rPr>
        <w:t>нақты</w:t>
      </w:r>
      <w:proofErr w:type="spellEnd"/>
      <w:r w:rsidRPr="00FB1982">
        <w:rPr>
          <w:lang w:val="ru-RU"/>
        </w:rPr>
        <w:t xml:space="preserve"> </w:t>
      </w:r>
      <w:proofErr w:type="spellStart"/>
      <w:r w:rsidRPr="00FB1982">
        <w:rPr>
          <w:lang w:val="ru-RU"/>
        </w:rPr>
        <w:t>тегтер</w:t>
      </w:r>
      <w:proofErr w:type="spellEnd"/>
      <w:r w:rsidRPr="00FB1982">
        <w:rPr>
          <w:lang w:val="ru-RU"/>
        </w:rPr>
        <w:t xml:space="preserve"> </w:t>
      </w:r>
      <w:proofErr w:type="spellStart"/>
      <w:r w:rsidRPr="00FB1982">
        <w:rPr>
          <w:lang w:val="ru-RU"/>
        </w:rPr>
        <w:t>арқылы</w:t>
      </w:r>
      <w:proofErr w:type="spellEnd"/>
      <w:r w:rsidRPr="00FB1982">
        <w:rPr>
          <w:lang w:val="ru-RU"/>
        </w:rPr>
        <w:t xml:space="preserve"> </w:t>
      </w:r>
      <w:proofErr w:type="spellStart"/>
      <w:r w:rsidRPr="00FB1982">
        <w:rPr>
          <w:lang w:val="ru-RU"/>
        </w:rPr>
        <w:t>объектілерді</w:t>
      </w:r>
      <w:proofErr w:type="spellEnd"/>
      <w:r w:rsidRPr="00FB1982">
        <w:rPr>
          <w:lang w:val="ru-RU"/>
        </w:rPr>
        <w:t xml:space="preserve"> </w:t>
      </w:r>
      <w:proofErr w:type="spellStart"/>
      <w:r w:rsidRPr="00FB1982">
        <w:rPr>
          <w:lang w:val="ru-RU"/>
        </w:rPr>
        <w:t>табуды</w:t>
      </w:r>
      <w:proofErr w:type="spellEnd"/>
      <w:r w:rsidRPr="00FB1982">
        <w:rPr>
          <w:lang w:val="ru-RU"/>
        </w:rPr>
        <w:t xml:space="preserve">, </w:t>
      </w:r>
      <w:r>
        <w:t>OSRM</w:t>
      </w:r>
      <w:r w:rsidRPr="00FB1982">
        <w:rPr>
          <w:lang w:val="ru-RU"/>
        </w:rPr>
        <w:t xml:space="preserve"> </w:t>
      </w:r>
      <w:proofErr w:type="spellStart"/>
      <w:r w:rsidRPr="00FB1982">
        <w:rPr>
          <w:lang w:val="ru-RU"/>
        </w:rPr>
        <w:t>жол</w:t>
      </w:r>
      <w:proofErr w:type="spellEnd"/>
      <w:r w:rsidRPr="00FB1982">
        <w:rPr>
          <w:lang w:val="ru-RU"/>
        </w:rPr>
        <w:t xml:space="preserve"> </w:t>
      </w:r>
      <w:proofErr w:type="spellStart"/>
      <w:r w:rsidRPr="00FB1982">
        <w:rPr>
          <w:lang w:val="ru-RU"/>
        </w:rPr>
        <w:t>желісі</w:t>
      </w:r>
      <w:proofErr w:type="spellEnd"/>
      <w:r w:rsidRPr="00FB1982">
        <w:rPr>
          <w:lang w:val="ru-RU"/>
        </w:rPr>
        <w:t xml:space="preserve"> </w:t>
      </w:r>
      <w:proofErr w:type="spellStart"/>
      <w:r w:rsidRPr="00FB1982">
        <w:rPr>
          <w:lang w:val="ru-RU"/>
        </w:rPr>
        <w:t>бойынша</w:t>
      </w:r>
      <w:proofErr w:type="spellEnd"/>
      <w:r w:rsidRPr="00FB1982">
        <w:rPr>
          <w:lang w:val="ru-RU"/>
        </w:rPr>
        <w:t xml:space="preserve"> маршрут </w:t>
      </w:r>
      <w:proofErr w:type="spellStart"/>
      <w:r w:rsidRPr="00FB1982">
        <w:rPr>
          <w:lang w:val="ru-RU"/>
        </w:rPr>
        <w:t>геометриясын</w:t>
      </w:r>
      <w:proofErr w:type="spellEnd"/>
      <w:r w:rsidRPr="00FB1982">
        <w:rPr>
          <w:lang w:val="ru-RU"/>
        </w:rPr>
        <w:t xml:space="preserve"> </w:t>
      </w:r>
      <w:proofErr w:type="spellStart"/>
      <w:r w:rsidRPr="00FB1982">
        <w:rPr>
          <w:lang w:val="ru-RU"/>
        </w:rPr>
        <w:t>алуды</w:t>
      </w:r>
      <w:proofErr w:type="spellEnd"/>
      <w:r w:rsidRPr="00FB1982">
        <w:rPr>
          <w:lang w:val="ru-RU"/>
        </w:rPr>
        <w:t xml:space="preserve"> </w:t>
      </w:r>
      <w:proofErr w:type="spellStart"/>
      <w:r w:rsidRPr="00FB1982">
        <w:rPr>
          <w:lang w:val="ru-RU"/>
        </w:rPr>
        <w:t>қамтамасыз</w:t>
      </w:r>
      <w:proofErr w:type="spellEnd"/>
      <w:r w:rsidRPr="00FB1982">
        <w:rPr>
          <w:lang w:val="ru-RU"/>
        </w:rPr>
        <w:t xml:space="preserve"> </w:t>
      </w:r>
      <w:proofErr w:type="spellStart"/>
      <w:r w:rsidRPr="00FB1982">
        <w:rPr>
          <w:lang w:val="ru-RU"/>
        </w:rPr>
        <w:t>етеді</w:t>
      </w:r>
      <w:proofErr w:type="spellEnd"/>
      <w:r w:rsidRPr="00FB1982">
        <w:rPr>
          <w:lang w:val="ru-RU"/>
        </w:rPr>
        <w:t xml:space="preserve">. </w:t>
      </w:r>
      <w:proofErr w:type="spellStart"/>
      <w:r w:rsidRPr="00FB1982">
        <w:rPr>
          <w:lang w:val="ru-RU"/>
        </w:rPr>
        <w:t>Бұл</w:t>
      </w:r>
      <w:proofErr w:type="spellEnd"/>
      <w:r w:rsidRPr="00FB1982">
        <w:rPr>
          <w:lang w:val="ru-RU"/>
        </w:rPr>
        <w:t xml:space="preserve"> </w:t>
      </w:r>
      <w:proofErr w:type="spellStart"/>
      <w:r w:rsidRPr="00FB1982">
        <w:rPr>
          <w:lang w:val="ru-RU"/>
        </w:rPr>
        <w:t>сервистердің</w:t>
      </w:r>
      <w:proofErr w:type="spellEnd"/>
      <w:r w:rsidRPr="00FB1982">
        <w:rPr>
          <w:lang w:val="ru-RU"/>
        </w:rPr>
        <w:t xml:space="preserve"> </w:t>
      </w:r>
      <w:proofErr w:type="spellStart"/>
      <w:r w:rsidRPr="00FB1982">
        <w:rPr>
          <w:lang w:val="ru-RU"/>
        </w:rPr>
        <w:t>әрқайсысы</w:t>
      </w:r>
      <w:proofErr w:type="spellEnd"/>
      <w:r w:rsidRPr="00FB1982">
        <w:rPr>
          <w:lang w:val="ru-RU"/>
        </w:rPr>
        <w:t xml:space="preserve"> </w:t>
      </w:r>
      <w:proofErr w:type="spellStart"/>
      <w:r w:rsidRPr="00FB1982">
        <w:rPr>
          <w:lang w:val="ru-RU"/>
        </w:rPr>
        <w:t>бөлек</w:t>
      </w:r>
      <w:proofErr w:type="spellEnd"/>
      <w:r w:rsidRPr="00FB1982">
        <w:rPr>
          <w:lang w:val="ru-RU"/>
        </w:rPr>
        <w:t xml:space="preserve"> </w:t>
      </w:r>
      <w:proofErr w:type="spellStart"/>
      <w:r w:rsidRPr="00FB1982">
        <w:rPr>
          <w:lang w:val="ru-RU"/>
        </w:rPr>
        <w:t>міндет</w:t>
      </w:r>
      <w:proofErr w:type="spellEnd"/>
      <w:r w:rsidRPr="00FB1982">
        <w:rPr>
          <w:lang w:val="ru-RU"/>
        </w:rPr>
        <w:t xml:space="preserve"> </w:t>
      </w:r>
      <w:proofErr w:type="spellStart"/>
      <w:r w:rsidRPr="00FB1982">
        <w:rPr>
          <w:lang w:val="ru-RU"/>
        </w:rPr>
        <w:t>атқарады</w:t>
      </w:r>
      <w:proofErr w:type="spellEnd"/>
      <w:r w:rsidRPr="00FB1982">
        <w:rPr>
          <w:lang w:val="ru-RU"/>
        </w:rPr>
        <w:t xml:space="preserve">, ал </w:t>
      </w:r>
      <w:proofErr w:type="spellStart"/>
      <w:r>
        <w:t>SafeWay</w:t>
      </w:r>
      <w:proofErr w:type="spellEnd"/>
      <w:r w:rsidRPr="00FB1982">
        <w:rPr>
          <w:lang w:val="ru-RU"/>
        </w:rPr>
        <w:t xml:space="preserve"> </w:t>
      </w:r>
      <w:r>
        <w:t>backend</w:t>
      </w:r>
      <w:r w:rsidRPr="00FB1982">
        <w:rPr>
          <w:lang w:val="ru-RU"/>
        </w:rPr>
        <w:t xml:space="preserve"> </w:t>
      </w:r>
      <w:proofErr w:type="spellStart"/>
      <w:r w:rsidRPr="00FB1982">
        <w:rPr>
          <w:lang w:val="ru-RU"/>
        </w:rPr>
        <w:t>оларды</w:t>
      </w:r>
      <w:proofErr w:type="spellEnd"/>
      <w:r w:rsidRPr="00FB1982">
        <w:rPr>
          <w:lang w:val="ru-RU"/>
        </w:rPr>
        <w:t xml:space="preserve"> </w:t>
      </w:r>
      <w:proofErr w:type="spellStart"/>
      <w:r w:rsidRPr="00FB1982">
        <w:rPr>
          <w:lang w:val="ru-RU"/>
        </w:rPr>
        <w:t>бір</w:t>
      </w:r>
      <w:proofErr w:type="spellEnd"/>
      <w:r w:rsidRPr="00FB1982">
        <w:rPr>
          <w:lang w:val="ru-RU"/>
        </w:rPr>
        <w:t xml:space="preserve"> </w:t>
      </w:r>
      <w:proofErr w:type="spellStart"/>
      <w:r w:rsidRPr="00FB1982">
        <w:rPr>
          <w:lang w:val="ru-RU"/>
        </w:rPr>
        <w:t>пайдаланушы</w:t>
      </w:r>
      <w:proofErr w:type="spellEnd"/>
      <w:r w:rsidRPr="00FB1982">
        <w:rPr>
          <w:lang w:val="ru-RU"/>
        </w:rPr>
        <w:t xml:space="preserve"> </w:t>
      </w:r>
      <w:proofErr w:type="spellStart"/>
      <w:r w:rsidRPr="00FB1982">
        <w:rPr>
          <w:lang w:val="ru-RU"/>
        </w:rPr>
        <w:t>сценарийіне</w:t>
      </w:r>
      <w:proofErr w:type="spellEnd"/>
      <w:r w:rsidRPr="00FB1982">
        <w:rPr>
          <w:lang w:val="ru-RU"/>
        </w:rPr>
        <w:t xml:space="preserve"> </w:t>
      </w:r>
      <w:proofErr w:type="spellStart"/>
      <w:r w:rsidRPr="00FB1982">
        <w:rPr>
          <w:lang w:val="ru-RU"/>
        </w:rPr>
        <w:t>біріктіреді</w:t>
      </w:r>
      <w:proofErr w:type="spellEnd"/>
      <w:r w:rsidRPr="00FB1982">
        <w:rPr>
          <w:lang w:val="ru-RU"/>
        </w:rPr>
        <w:t>.</w:t>
      </w:r>
    </w:p>
    <w:p w14:paraId="56DE9FC7" w14:textId="77777777" w:rsidR="00DC3DA2" w:rsidRPr="00FB1982" w:rsidRDefault="00000000">
      <w:pPr>
        <w:rPr>
          <w:lang w:val="ru-RU"/>
        </w:rPr>
      </w:pPr>
      <w:proofErr w:type="spellStart"/>
      <w:r w:rsidRPr="00FB1982">
        <w:rPr>
          <w:lang w:val="ru-RU"/>
        </w:rPr>
        <w:lastRenderedPageBreak/>
        <w:t>Сонымен</w:t>
      </w:r>
      <w:proofErr w:type="spellEnd"/>
      <w:r w:rsidRPr="00FB1982">
        <w:rPr>
          <w:lang w:val="ru-RU"/>
        </w:rPr>
        <w:t xml:space="preserve"> </w:t>
      </w:r>
      <w:proofErr w:type="spellStart"/>
      <w:r w:rsidRPr="00FB1982">
        <w:rPr>
          <w:lang w:val="ru-RU"/>
        </w:rPr>
        <w:t>қатар</w:t>
      </w:r>
      <w:proofErr w:type="spellEnd"/>
      <w:r w:rsidRPr="00FB1982">
        <w:rPr>
          <w:lang w:val="ru-RU"/>
        </w:rPr>
        <w:t xml:space="preserve"> </w:t>
      </w:r>
      <w:proofErr w:type="spellStart"/>
      <w:r w:rsidRPr="00FB1982">
        <w:rPr>
          <w:lang w:val="ru-RU"/>
        </w:rPr>
        <w:t>ашық</w:t>
      </w:r>
      <w:proofErr w:type="spellEnd"/>
      <w:r w:rsidRPr="00FB1982">
        <w:rPr>
          <w:lang w:val="ru-RU"/>
        </w:rPr>
        <w:t xml:space="preserve"> </w:t>
      </w:r>
      <w:proofErr w:type="spellStart"/>
      <w:r w:rsidRPr="00FB1982">
        <w:rPr>
          <w:lang w:val="ru-RU"/>
        </w:rPr>
        <w:t>сервистермен</w:t>
      </w:r>
      <w:proofErr w:type="spellEnd"/>
      <w:r w:rsidRPr="00FB1982">
        <w:rPr>
          <w:lang w:val="ru-RU"/>
        </w:rPr>
        <w:t xml:space="preserve"> </w:t>
      </w:r>
      <w:proofErr w:type="spellStart"/>
      <w:r w:rsidRPr="00FB1982">
        <w:rPr>
          <w:lang w:val="ru-RU"/>
        </w:rPr>
        <w:t>жұмыс</w:t>
      </w:r>
      <w:proofErr w:type="spellEnd"/>
      <w:r w:rsidRPr="00FB1982">
        <w:rPr>
          <w:lang w:val="ru-RU"/>
        </w:rPr>
        <w:t xml:space="preserve"> </w:t>
      </w:r>
      <w:proofErr w:type="spellStart"/>
      <w:r w:rsidRPr="00FB1982">
        <w:rPr>
          <w:lang w:val="ru-RU"/>
        </w:rPr>
        <w:t>істеу</w:t>
      </w:r>
      <w:proofErr w:type="spellEnd"/>
      <w:r w:rsidRPr="00FB1982">
        <w:rPr>
          <w:lang w:val="ru-RU"/>
        </w:rPr>
        <w:t xml:space="preserve"> </w:t>
      </w:r>
      <w:proofErr w:type="spellStart"/>
      <w:r w:rsidRPr="00FB1982">
        <w:rPr>
          <w:lang w:val="ru-RU"/>
        </w:rPr>
        <w:t>жауапкершілікті</w:t>
      </w:r>
      <w:proofErr w:type="spellEnd"/>
      <w:r w:rsidRPr="00FB1982">
        <w:rPr>
          <w:lang w:val="ru-RU"/>
        </w:rPr>
        <w:t xml:space="preserve"> </w:t>
      </w:r>
      <w:proofErr w:type="spellStart"/>
      <w:r w:rsidRPr="00FB1982">
        <w:rPr>
          <w:lang w:val="ru-RU"/>
        </w:rPr>
        <w:t>талап</w:t>
      </w:r>
      <w:proofErr w:type="spellEnd"/>
      <w:r w:rsidRPr="00FB1982">
        <w:rPr>
          <w:lang w:val="ru-RU"/>
        </w:rPr>
        <w:t xml:space="preserve"> </w:t>
      </w:r>
      <w:proofErr w:type="spellStart"/>
      <w:r w:rsidRPr="00FB1982">
        <w:rPr>
          <w:lang w:val="ru-RU"/>
        </w:rPr>
        <w:t>етеді</w:t>
      </w:r>
      <w:proofErr w:type="spellEnd"/>
      <w:r w:rsidRPr="00FB1982">
        <w:rPr>
          <w:lang w:val="ru-RU"/>
        </w:rPr>
        <w:t xml:space="preserve">. </w:t>
      </w:r>
      <w:r>
        <w:t>Usage</w:t>
      </w:r>
      <w:r w:rsidRPr="00FB1982">
        <w:rPr>
          <w:lang w:val="ru-RU"/>
        </w:rPr>
        <w:t xml:space="preserve"> </w:t>
      </w:r>
      <w:r>
        <w:t>policy</w:t>
      </w:r>
      <w:r w:rsidRPr="00FB1982">
        <w:rPr>
          <w:lang w:val="ru-RU"/>
        </w:rPr>
        <w:t xml:space="preserve">, </w:t>
      </w:r>
      <w:proofErr w:type="spellStart"/>
      <w:r w:rsidRPr="00FB1982">
        <w:rPr>
          <w:lang w:val="ru-RU"/>
        </w:rPr>
        <w:t>сұраныс</w:t>
      </w:r>
      <w:proofErr w:type="spellEnd"/>
      <w:r w:rsidRPr="00FB1982">
        <w:rPr>
          <w:lang w:val="ru-RU"/>
        </w:rPr>
        <w:t xml:space="preserve"> </w:t>
      </w:r>
      <w:proofErr w:type="spellStart"/>
      <w:r w:rsidRPr="00FB1982">
        <w:rPr>
          <w:lang w:val="ru-RU"/>
        </w:rPr>
        <w:t>жиілігі</w:t>
      </w:r>
      <w:proofErr w:type="spellEnd"/>
      <w:r w:rsidRPr="00FB1982">
        <w:rPr>
          <w:lang w:val="ru-RU"/>
        </w:rPr>
        <w:t xml:space="preserve">, </w:t>
      </w:r>
      <w:r>
        <w:t>User</w:t>
      </w:r>
      <w:r w:rsidRPr="00FB1982">
        <w:rPr>
          <w:lang w:val="ru-RU"/>
        </w:rPr>
        <w:t>-</w:t>
      </w:r>
      <w:r>
        <w:t>Agent</w:t>
      </w:r>
      <w:r w:rsidRPr="00FB1982">
        <w:rPr>
          <w:lang w:val="ru-RU"/>
        </w:rPr>
        <w:t xml:space="preserve"> </w:t>
      </w:r>
      <w:proofErr w:type="spellStart"/>
      <w:r w:rsidRPr="00FB1982">
        <w:rPr>
          <w:lang w:val="ru-RU"/>
        </w:rPr>
        <w:t>көрсету</w:t>
      </w:r>
      <w:proofErr w:type="spellEnd"/>
      <w:r w:rsidRPr="00FB1982">
        <w:rPr>
          <w:lang w:val="ru-RU"/>
        </w:rPr>
        <w:t xml:space="preserve">, </w:t>
      </w:r>
      <w:r>
        <w:t>attribution</w:t>
      </w:r>
      <w:r w:rsidRPr="00FB1982">
        <w:rPr>
          <w:lang w:val="ru-RU"/>
        </w:rPr>
        <w:t xml:space="preserve"> </w:t>
      </w:r>
      <w:proofErr w:type="spellStart"/>
      <w:r w:rsidRPr="00FB1982">
        <w:rPr>
          <w:lang w:val="ru-RU"/>
        </w:rPr>
        <w:t>және</w:t>
      </w:r>
      <w:proofErr w:type="spellEnd"/>
      <w:r w:rsidRPr="00FB1982">
        <w:rPr>
          <w:lang w:val="ru-RU"/>
        </w:rPr>
        <w:t xml:space="preserve"> </w:t>
      </w:r>
      <w:r>
        <w:t>cache</w:t>
      </w:r>
      <w:r w:rsidRPr="00FB1982">
        <w:rPr>
          <w:lang w:val="ru-RU"/>
        </w:rPr>
        <w:t xml:space="preserve"> </w:t>
      </w:r>
      <w:proofErr w:type="spellStart"/>
      <w:r w:rsidRPr="00FB1982">
        <w:rPr>
          <w:lang w:val="ru-RU"/>
        </w:rPr>
        <w:t>мәселелері</w:t>
      </w:r>
      <w:proofErr w:type="spellEnd"/>
      <w:r w:rsidRPr="00FB1982">
        <w:rPr>
          <w:lang w:val="ru-RU"/>
        </w:rPr>
        <w:t xml:space="preserve"> </w:t>
      </w:r>
      <w:proofErr w:type="spellStart"/>
      <w:r w:rsidRPr="00FB1982">
        <w:rPr>
          <w:lang w:val="ru-RU"/>
        </w:rPr>
        <w:t>ескерілуі</w:t>
      </w:r>
      <w:proofErr w:type="spellEnd"/>
      <w:r w:rsidRPr="00FB1982">
        <w:rPr>
          <w:lang w:val="ru-RU"/>
        </w:rPr>
        <w:t xml:space="preserve"> керек. </w:t>
      </w:r>
      <w:proofErr w:type="spellStart"/>
      <w:r w:rsidRPr="00FB1982">
        <w:rPr>
          <w:lang w:val="ru-RU"/>
        </w:rPr>
        <w:t>Жобада</w:t>
      </w:r>
      <w:proofErr w:type="spellEnd"/>
      <w:r w:rsidRPr="00FB1982">
        <w:rPr>
          <w:lang w:val="ru-RU"/>
        </w:rPr>
        <w:t xml:space="preserve"> </w:t>
      </w:r>
      <w:r>
        <w:t>OSRM</w:t>
      </w:r>
      <w:r w:rsidRPr="00FB1982">
        <w:rPr>
          <w:lang w:val="ru-RU"/>
        </w:rPr>
        <w:t xml:space="preserve"> </w:t>
      </w:r>
      <w:proofErr w:type="spellStart"/>
      <w:r w:rsidRPr="00FB1982">
        <w:rPr>
          <w:lang w:val="ru-RU"/>
        </w:rPr>
        <w:t>сұраныстарына</w:t>
      </w:r>
      <w:proofErr w:type="spellEnd"/>
      <w:r w:rsidRPr="00FB1982">
        <w:rPr>
          <w:lang w:val="ru-RU"/>
        </w:rPr>
        <w:t xml:space="preserve"> </w:t>
      </w:r>
      <w:r>
        <w:t>timeout</w:t>
      </w:r>
      <w:r w:rsidRPr="00FB1982">
        <w:rPr>
          <w:lang w:val="ru-RU"/>
        </w:rPr>
        <w:t xml:space="preserve"> пен </w:t>
      </w:r>
      <w:r>
        <w:t>cache</w:t>
      </w:r>
      <w:r w:rsidRPr="00FB1982">
        <w:rPr>
          <w:lang w:val="ru-RU"/>
        </w:rPr>
        <w:t xml:space="preserve"> </w:t>
      </w:r>
      <w:proofErr w:type="spellStart"/>
      <w:r w:rsidRPr="00FB1982">
        <w:rPr>
          <w:lang w:val="ru-RU"/>
        </w:rPr>
        <w:t>енгізілуі</w:t>
      </w:r>
      <w:proofErr w:type="spellEnd"/>
      <w:r w:rsidRPr="00FB1982">
        <w:rPr>
          <w:lang w:val="ru-RU"/>
        </w:rPr>
        <w:t xml:space="preserve"> осы </w:t>
      </w:r>
      <w:proofErr w:type="spellStart"/>
      <w:r w:rsidRPr="00FB1982">
        <w:rPr>
          <w:lang w:val="ru-RU"/>
        </w:rPr>
        <w:t>талаптарға</w:t>
      </w:r>
      <w:proofErr w:type="spellEnd"/>
      <w:r w:rsidRPr="00FB1982">
        <w:rPr>
          <w:lang w:val="ru-RU"/>
        </w:rPr>
        <w:t xml:space="preserve"> сай </w:t>
      </w:r>
      <w:proofErr w:type="spellStart"/>
      <w:r w:rsidRPr="00FB1982">
        <w:rPr>
          <w:lang w:val="ru-RU"/>
        </w:rPr>
        <w:t>практикалық</w:t>
      </w:r>
      <w:proofErr w:type="spellEnd"/>
      <w:r w:rsidRPr="00FB1982">
        <w:rPr>
          <w:lang w:val="ru-RU"/>
        </w:rPr>
        <w:t xml:space="preserve"> </w:t>
      </w:r>
      <w:proofErr w:type="spellStart"/>
      <w:r w:rsidRPr="00FB1982">
        <w:rPr>
          <w:lang w:val="ru-RU"/>
        </w:rPr>
        <w:t>қадам</w:t>
      </w:r>
      <w:proofErr w:type="spellEnd"/>
      <w:r w:rsidRPr="00FB1982">
        <w:rPr>
          <w:lang w:val="ru-RU"/>
        </w:rPr>
        <w:t xml:space="preserve"> </w:t>
      </w:r>
      <w:proofErr w:type="spellStart"/>
      <w:r w:rsidRPr="00FB1982">
        <w:rPr>
          <w:lang w:val="ru-RU"/>
        </w:rPr>
        <w:t>болып</w:t>
      </w:r>
      <w:proofErr w:type="spellEnd"/>
      <w:r w:rsidRPr="00FB1982">
        <w:rPr>
          <w:lang w:val="ru-RU"/>
        </w:rPr>
        <w:t xml:space="preserve"> </w:t>
      </w:r>
      <w:proofErr w:type="spellStart"/>
      <w:r w:rsidRPr="00FB1982">
        <w:rPr>
          <w:lang w:val="ru-RU"/>
        </w:rPr>
        <w:t>табылады</w:t>
      </w:r>
      <w:proofErr w:type="spellEnd"/>
      <w:r w:rsidRPr="00FB1982">
        <w:rPr>
          <w:lang w:val="ru-RU"/>
        </w:rPr>
        <w:t xml:space="preserve">. </w:t>
      </w:r>
      <w:proofErr w:type="spellStart"/>
      <w:r w:rsidRPr="00FB1982">
        <w:rPr>
          <w:lang w:val="ru-RU"/>
        </w:rPr>
        <w:t>Қызметтерді</w:t>
      </w:r>
      <w:proofErr w:type="spellEnd"/>
      <w:r w:rsidRPr="00FB1982">
        <w:rPr>
          <w:lang w:val="ru-RU"/>
        </w:rPr>
        <w:t xml:space="preserve"> </w:t>
      </w:r>
      <w:proofErr w:type="spellStart"/>
      <w:r w:rsidRPr="00FB1982">
        <w:rPr>
          <w:lang w:val="ru-RU"/>
        </w:rPr>
        <w:t>шектен</w:t>
      </w:r>
      <w:proofErr w:type="spellEnd"/>
      <w:r w:rsidRPr="00FB1982">
        <w:rPr>
          <w:lang w:val="ru-RU"/>
        </w:rPr>
        <w:t xml:space="preserve"> </w:t>
      </w:r>
      <w:proofErr w:type="spellStart"/>
      <w:r w:rsidRPr="00FB1982">
        <w:rPr>
          <w:lang w:val="ru-RU"/>
        </w:rPr>
        <w:t>тыс</w:t>
      </w:r>
      <w:proofErr w:type="spellEnd"/>
      <w:r w:rsidRPr="00FB1982">
        <w:rPr>
          <w:lang w:val="ru-RU"/>
        </w:rPr>
        <w:t xml:space="preserve"> </w:t>
      </w:r>
      <w:proofErr w:type="spellStart"/>
      <w:r w:rsidRPr="00FB1982">
        <w:rPr>
          <w:lang w:val="ru-RU"/>
        </w:rPr>
        <w:t>пайдаланбай</w:t>
      </w:r>
      <w:proofErr w:type="spellEnd"/>
      <w:r w:rsidRPr="00FB1982">
        <w:rPr>
          <w:lang w:val="ru-RU"/>
        </w:rPr>
        <w:t xml:space="preserve">, тек </w:t>
      </w:r>
      <w:proofErr w:type="spellStart"/>
      <w:r w:rsidRPr="00FB1982">
        <w:rPr>
          <w:lang w:val="ru-RU"/>
        </w:rPr>
        <w:t>қажетті</w:t>
      </w:r>
      <w:proofErr w:type="spellEnd"/>
      <w:r w:rsidRPr="00FB1982">
        <w:rPr>
          <w:lang w:val="ru-RU"/>
        </w:rPr>
        <w:t xml:space="preserve"> </w:t>
      </w:r>
      <w:proofErr w:type="spellStart"/>
      <w:r w:rsidRPr="00FB1982">
        <w:rPr>
          <w:lang w:val="ru-RU"/>
        </w:rPr>
        <w:t>деректерді</w:t>
      </w:r>
      <w:proofErr w:type="spellEnd"/>
      <w:r w:rsidRPr="00FB1982">
        <w:rPr>
          <w:lang w:val="ru-RU"/>
        </w:rPr>
        <w:t xml:space="preserve"> </w:t>
      </w:r>
      <w:proofErr w:type="spellStart"/>
      <w:r w:rsidRPr="00FB1982">
        <w:rPr>
          <w:lang w:val="ru-RU"/>
        </w:rPr>
        <w:t>сұрау</w:t>
      </w:r>
      <w:proofErr w:type="spellEnd"/>
      <w:r w:rsidRPr="00FB1982">
        <w:rPr>
          <w:lang w:val="ru-RU"/>
        </w:rPr>
        <w:t xml:space="preserve"> </w:t>
      </w:r>
      <w:proofErr w:type="spellStart"/>
      <w:r w:rsidRPr="00FB1982">
        <w:rPr>
          <w:lang w:val="ru-RU"/>
        </w:rPr>
        <w:t>жүйенің</w:t>
      </w:r>
      <w:proofErr w:type="spellEnd"/>
      <w:r w:rsidRPr="00FB1982">
        <w:rPr>
          <w:lang w:val="ru-RU"/>
        </w:rPr>
        <w:t xml:space="preserve"> </w:t>
      </w:r>
      <w:proofErr w:type="spellStart"/>
      <w:r w:rsidRPr="00FB1982">
        <w:rPr>
          <w:lang w:val="ru-RU"/>
        </w:rPr>
        <w:t>тұрақтылығын</w:t>
      </w:r>
      <w:proofErr w:type="spellEnd"/>
      <w:r w:rsidRPr="00FB1982">
        <w:rPr>
          <w:lang w:val="ru-RU"/>
        </w:rPr>
        <w:t xml:space="preserve"> да, </w:t>
      </w:r>
      <w:proofErr w:type="spellStart"/>
      <w:r w:rsidRPr="00FB1982">
        <w:rPr>
          <w:lang w:val="ru-RU"/>
        </w:rPr>
        <w:t>сыртқы</w:t>
      </w:r>
      <w:proofErr w:type="spellEnd"/>
      <w:r w:rsidRPr="00FB1982">
        <w:rPr>
          <w:lang w:val="ru-RU"/>
        </w:rPr>
        <w:t xml:space="preserve"> </w:t>
      </w:r>
      <w:proofErr w:type="spellStart"/>
      <w:r w:rsidRPr="00FB1982">
        <w:rPr>
          <w:lang w:val="ru-RU"/>
        </w:rPr>
        <w:t>инфрақұрылымға</w:t>
      </w:r>
      <w:proofErr w:type="spellEnd"/>
      <w:r w:rsidRPr="00FB1982">
        <w:rPr>
          <w:lang w:val="ru-RU"/>
        </w:rPr>
        <w:t xml:space="preserve"> </w:t>
      </w:r>
      <w:proofErr w:type="spellStart"/>
      <w:r w:rsidRPr="00FB1982">
        <w:rPr>
          <w:lang w:val="ru-RU"/>
        </w:rPr>
        <w:t>құрметті</w:t>
      </w:r>
      <w:proofErr w:type="spellEnd"/>
      <w:r w:rsidRPr="00FB1982">
        <w:rPr>
          <w:lang w:val="ru-RU"/>
        </w:rPr>
        <w:t xml:space="preserve"> де </w:t>
      </w:r>
      <w:proofErr w:type="spellStart"/>
      <w:r w:rsidRPr="00FB1982">
        <w:rPr>
          <w:lang w:val="ru-RU"/>
        </w:rPr>
        <w:t>қамтамасыз</w:t>
      </w:r>
      <w:proofErr w:type="spellEnd"/>
      <w:r w:rsidRPr="00FB1982">
        <w:rPr>
          <w:lang w:val="ru-RU"/>
        </w:rPr>
        <w:t xml:space="preserve"> </w:t>
      </w:r>
      <w:proofErr w:type="spellStart"/>
      <w:r w:rsidRPr="00FB1982">
        <w:rPr>
          <w:lang w:val="ru-RU"/>
        </w:rPr>
        <w:t>етеді</w:t>
      </w:r>
      <w:proofErr w:type="spellEnd"/>
      <w:r w:rsidRPr="00FB1982">
        <w:rPr>
          <w:lang w:val="ru-RU"/>
        </w:rPr>
        <w:t>.</w:t>
      </w:r>
    </w:p>
    <w:p w14:paraId="35A48B4E" w14:textId="77777777" w:rsidR="005F5853" w:rsidRPr="00EB1741" w:rsidRDefault="00000000" w:rsidP="00EB1741">
      <w:pPr>
        <w:ind w:firstLine="851"/>
        <w:jc w:val="both"/>
        <w:rPr>
          <w:rFonts w:cs="Times New Roman"/>
          <w:szCs w:val="28"/>
          <w:lang w:val="ru-RU"/>
        </w:rPr>
      </w:pPr>
      <w:r w:rsidRPr="00EB1741">
        <w:rPr>
          <w:rFonts w:cs="Times New Roman"/>
          <w:szCs w:val="28"/>
          <w:lang w:val="ru-RU"/>
        </w:rPr>
        <w:br w:type="page"/>
      </w:r>
    </w:p>
    <w:p w14:paraId="04810C67" w14:textId="77777777" w:rsidR="005F5853" w:rsidRDefault="00000000" w:rsidP="00EB1741">
      <w:pPr>
        <w:pStyle w:val="1"/>
        <w:spacing w:before="0" w:after="0"/>
        <w:ind w:firstLine="851"/>
        <w:jc w:val="both"/>
        <w:rPr>
          <w:rFonts w:ascii="Times New Roman" w:eastAsia="Times New Roman" w:hAnsi="Times New Roman" w:cs="Times New Roman"/>
          <w:color w:val="auto"/>
          <w:lang w:val="ru-RU"/>
        </w:rPr>
      </w:pPr>
      <w:bookmarkStart w:id="15" w:name="_Toc228545854"/>
      <w:r w:rsidRPr="00EB1741">
        <w:rPr>
          <w:rFonts w:ascii="Times New Roman" w:eastAsia="Times New Roman" w:hAnsi="Times New Roman" w:cs="Times New Roman"/>
          <w:color w:val="auto"/>
          <w:lang w:val="ru-RU"/>
        </w:rPr>
        <w:lastRenderedPageBreak/>
        <w:t xml:space="preserve">2 </w:t>
      </w:r>
      <w:bookmarkStart w:id="16" w:name="_Toc228536165"/>
      <w:r w:rsidRPr="00EB1741">
        <w:rPr>
          <w:rFonts w:ascii="Times New Roman" w:eastAsia="Times New Roman" w:hAnsi="Times New Roman" w:cs="Times New Roman"/>
          <w:color w:val="auto"/>
        </w:rPr>
        <w:t>SAFEWAY</w:t>
      </w:r>
      <w:r w:rsidRPr="00EB1741">
        <w:rPr>
          <w:rFonts w:ascii="Times New Roman" w:eastAsia="Times New Roman" w:hAnsi="Times New Roman" w:cs="Times New Roman"/>
          <w:color w:val="auto"/>
          <w:lang w:val="ru-RU"/>
        </w:rPr>
        <w:t xml:space="preserve"> ЖҮЙЕСІН ЖОБАЛАУ</w:t>
      </w:r>
      <w:bookmarkEnd w:id="15"/>
      <w:bookmarkEnd w:id="16"/>
    </w:p>
    <w:p w14:paraId="65C56F75" w14:textId="77777777" w:rsidR="00EB1741" w:rsidRPr="00EB1741" w:rsidRDefault="00EB1741" w:rsidP="00EB1741">
      <w:pPr>
        <w:rPr>
          <w:lang w:val="ru-RU"/>
        </w:rPr>
      </w:pPr>
    </w:p>
    <w:p w14:paraId="6251C381" w14:textId="77777777" w:rsidR="005F5853" w:rsidRPr="00EB1741" w:rsidRDefault="00000000" w:rsidP="00EB1741">
      <w:pPr>
        <w:pStyle w:val="21"/>
        <w:spacing w:before="0" w:after="0"/>
        <w:ind w:firstLine="851"/>
        <w:jc w:val="both"/>
        <w:rPr>
          <w:rFonts w:ascii="Times New Roman" w:hAnsi="Times New Roman" w:cs="Times New Roman"/>
          <w:color w:val="auto"/>
          <w:szCs w:val="28"/>
          <w:lang w:val="ru-RU"/>
        </w:rPr>
      </w:pPr>
      <w:bookmarkStart w:id="17" w:name="_Toc228536166"/>
      <w:bookmarkStart w:id="18" w:name="_Toc228545855"/>
      <w:r w:rsidRPr="00EB1741">
        <w:rPr>
          <w:rFonts w:ascii="Times New Roman" w:eastAsia="Times New Roman" w:hAnsi="Times New Roman" w:cs="Times New Roman"/>
          <w:color w:val="auto"/>
          <w:szCs w:val="28"/>
          <w:lang w:val="ru-RU"/>
        </w:rPr>
        <w:t xml:space="preserve">2.1 </w:t>
      </w:r>
      <w:proofErr w:type="spellStart"/>
      <w:r w:rsidRPr="00EB1741">
        <w:rPr>
          <w:rFonts w:ascii="Times New Roman" w:eastAsia="Times New Roman" w:hAnsi="Times New Roman" w:cs="Times New Roman"/>
          <w:color w:val="auto"/>
          <w:szCs w:val="28"/>
          <w:lang w:val="ru-RU"/>
        </w:rPr>
        <w:t>Функционалдық</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және</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функционалдық</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емес</w:t>
      </w:r>
      <w:proofErr w:type="spellEnd"/>
      <w:r w:rsidRPr="00EB1741">
        <w:rPr>
          <w:rFonts w:ascii="Times New Roman" w:eastAsia="Times New Roman" w:hAnsi="Times New Roman" w:cs="Times New Roman"/>
          <w:color w:val="auto"/>
          <w:szCs w:val="28"/>
          <w:lang w:val="ru-RU"/>
        </w:rPr>
        <w:t xml:space="preserve"> </w:t>
      </w:r>
      <w:proofErr w:type="spellStart"/>
      <w:r w:rsidRPr="00EB1741">
        <w:rPr>
          <w:rFonts w:ascii="Times New Roman" w:eastAsia="Times New Roman" w:hAnsi="Times New Roman" w:cs="Times New Roman"/>
          <w:color w:val="auto"/>
          <w:szCs w:val="28"/>
          <w:lang w:val="ru-RU"/>
        </w:rPr>
        <w:t>талаптар</w:t>
      </w:r>
      <w:bookmarkEnd w:id="17"/>
      <w:bookmarkEnd w:id="18"/>
      <w:proofErr w:type="spellEnd"/>
    </w:p>
    <w:p w14:paraId="75C60A32" w14:textId="77777777" w:rsidR="00EB1741" w:rsidRDefault="00EB1741" w:rsidP="00EB1741">
      <w:pPr>
        <w:ind w:firstLine="851"/>
        <w:jc w:val="both"/>
        <w:rPr>
          <w:rFonts w:cs="Times New Roman"/>
          <w:szCs w:val="28"/>
          <w:lang w:val="ru-RU"/>
        </w:rPr>
      </w:pPr>
    </w:p>
    <w:p w14:paraId="4982144D" w14:textId="77777777" w:rsidR="005F5853" w:rsidRPr="00EB1741" w:rsidRDefault="00000000" w:rsidP="00EB1741">
      <w:pPr>
        <w:ind w:firstLine="851"/>
        <w:jc w:val="both"/>
        <w:rPr>
          <w:rFonts w:cs="Times New Roman"/>
          <w:szCs w:val="28"/>
          <w:lang w:val="ru-RU"/>
        </w:rPr>
      </w:pPr>
      <w:proofErr w:type="spellStart"/>
      <w:r w:rsidRPr="00EB1741">
        <w:rPr>
          <w:rFonts w:cs="Times New Roman"/>
          <w:szCs w:val="28"/>
        </w:rPr>
        <w:t>SafeWay</w:t>
      </w:r>
      <w:proofErr w:type="spellEnd"/>
      <w:r w:rsidRPr="00EB1741">
        <w:rPr>
          <w:rFonts w:cs="Times New Roman"/>
          <w:szCs w:val="28"/>
          <w:lang w:val="ru-RU"/>
        </w:rPr>
        <w:t xml:space="preserve"> </w:t>
      </w:r>
      <w:proofErr w:type="spellStart"/>
      <w:r w:rsidRPr="00EB1741">
        <w:rPr>
          <w:rFonts w:cs="Times New Roman"/>
          <w:szCs w:val="28"/>
          <w:lang w:val="ru-RU"/>
        </w:rPr>
        <w:t>жүйесінің</w:t>
      </w:r>
      <w:proofErr w:type="spellEnd"/>
      <w:r w:rsidRPr="00EB1741">
        <w:rPr>
          <w:rFonts w:cs="Times New Roman"/>
          <w:szCs w:val="28"/>
          <w:lang w:val="ru-RU"/>
        </w:rPr>
        <w:t xml:space="preserve"> </w:t>
      </w:r>
      <w:proofErr w:type="spellStart"/>
      <w:r w:rsidRPr="00EB1741">
        <w:rPr>
          <w:rFonts w:cs="Times New Roman"/>
          <w:szCs w:val="28"/>
          <w:lang w:val="ru-RU"/>
        </w:rPr>
        <w:t>негізгі</w:t>
      </w:r>
      <w:proofErr w:type="spellEnd"/>
      <w:r w:rsidRPr="00EB1741">
        <w:rPr>
          <w:rFonts w:cs="Times New Roman"/>
          <w:szCs w:val="28"/>
          <w:lang w:val="ru-RU"/>
        </w:rPr>
        <w:t xml:space="preserve"> </w:t>
      </w:r>
      <w:proofErr w:type="spellStart"/>
      <w:r w:rsidRPr="00EB1741">
        <w:rPr>
          <w:rFonts w:cs="Times New Roman"/>
          <w:szCs w:val="28"/>
          <w:lang w:val="ru-RU"/>
        </w:rPr>
        <w:t>функционалдық</w:t>
      </w:r>
      <w:proofErr w:type="spellEnd"/>
      <w:r w:rsidRPr="00EB1741">
        <w:rPr>
          <w:rFonts w:cs="Times New Roman"/>
          <w:szCs w:val="28"/>
          <w:lang w:val="ru-RU"/>
        </w:rPr>
        <w:t xml:space="preserve"> </w:t>
      </w:r>
      <w:proofErr w:type="spellStart"/>
      <w:r w:rsidRPr="00EB1741">
        <w:rPr>
          <w:rFonts w:cs="Times New Roman"/>
          <w:szCs w:val="28"/>
          <w:lang w:val="ru-RU"/>
        </w:rPr>
        <w:t>талаптары</w:t>
      </w:r>
      <w:proofErr w:type="spellEnd"/>
      <w:r w:rsidRPr="00EB1741">
        <w:rPr>
          <w:rFonts w:cs="Times New Roman"/>
          <w:szCs w:val="28"/>
          <w:lang w:val="ru-RU"/>
        </w:rPr>
        <w:t xml:space="preserve"> </w:t>
      </w:r>
      <w:proofErr w:type="spellStart"/>
      <w:r w:rsidRPr="00EB1741">
        <w:rPr>
          <w:rFonts w:cs="Times New Roman"/>
          <w:szCs w:val="28"/>
          <w:lang w:val="ru-RU"/>
        </w:rPr>
        <w:t>пайдаланушы</w:t>
      </w:r>
      <w:proofErr w:type="spellEnd"/>
      <w:r w:rsidRPr="00EB1741">
        <w:rPr>
          <w:rFonts w:cs="Times New Roman"/>
          <w:szCs w:val="28"/>
          <w:lang w:val="ru-RU"/>
        </w:rPr>
        <w:t xml:space="preserve"> </w:t>
      </w:r>
      <w:proofErr w:type="spellStart"/>
      <w:r w:rsidRPr="00EB1741">
        <w:rPr>
          <w:rFonts w:cs="Times New Roman"/>
          <w:szCs w:val="28"/>
          <w:lang w:val="ru-RU"/>
        </w:rPr>
        <w:t>сценарийлерінен</w:t>
      </w:r>
      <w:proofErr w:type="spellEnd"/>
      <w:r w:rsidRPr="00EB1741">
        <w:rPr>
          <w:rFonts w:cs="Times New Roman"/>
          <w:szCs w:val="28"/>
          <w:lang w:val="ru-RU"/>
        </w:rPr>
        <w:t xml:space="preserve"> </w:t>
      </w:r>
      <w:proofErr w:type="spellStart"/>
      <w:r w:rsidRPr="00EB1741">
        <w:rPr>
          <w:rFonts w:cs="Times New Roman"/>
          <w:szCs w:val="28"/>
          <w:lang w:val="ru-RU"/>
        </w:rPr>
        <w:t>туындайды</w:t>
      </w:r>
      <w:proofErr w:type="spellEnd"/>
      <w:r w:rsidRPr="00EB1741">
        <w:rPr>
          <w:rFonts w:cs="Times New Roman"/>
          <w:szCs w:val="28"/>
          <w:lang w:val="ru-RU"/>
        </w:rPr>
        <w:t xml:space="preserve">. </w:t>
      </w:r>
      <w:proofErr w:type="spellStart"/>
      <w:r w:rsidRPr="00EB1741">
        <w:rPr>
          <w:rFonts w:cs="Times New Roman"/>
          <w:szCs w:val="28"/>
          <w:lang w:val="ru-RU"/>
        </w:rPr>
        <w:t>Қолданушы</w:t>
      </w:r>
      <w:proofErr w:type="spellEnd"/>
      <w:r w:rsidRPr="00EB1741">
        <w:rPr>
          <w:rFonts w:cs="Times New Roman"/>
          <w:szCs w:val="28"/>
          <w:lang w:val="ru-RU"/>
        </w:rPr>
        <w:t xml:space="preserve"> </w:t>
      </w:r>
      <w:proofErr w:type="spellStart"/>
      <w:r w:rsidRPr="00EB1741">
        <w:rPr>
          <w:rFonts w:cs="Times New Roman"/>
          <w:szCs w:val="28"/>
          <w:lang w:val="ru-RU"/>
        </w:rPr>
        <w:t>картадан</w:t>
      </w:r>
      <w:proofErr w:type="spellEnd"/>
      <w:r w:rsidRPr="00EB1741">
        <w:rPr>
          <w:rFonts w:cs="Times New Roman"/>
          <w:szCs w:val="28"/>
          <w:lang w:val="ru-RU"/>
        </w:rPr>
        <w:t xml:space="preserve"> </w:t>
      </w:r>
      <w:proofErr w:type="spellStart"/>
      <w:r w:rsidRPr="00EB1741">
        <w:rPr>
          <w:rFonts w:cs="Times New Roman"/>
          <w:szCs w:val="28"/>
          <w:lang w:val="ru-RU"/>
        </w:rPr>
        <w:t>өзінің</w:t>
      </w:r>
      <w:proofErr w:type="spellEnd"/>
      <w:r w:rsidRPr="00EB1741">
        <w:rPr>
          <w:rFonts w:cs="Times New Roman"/>
          <w:szCs w:val="28"/>
          <w:lang w:val="ru-RU"/>
        </w:rPr>
        <w:t xml:space="preserve"> </w:t>
      </w:r>
      <w:proofErr w:type="spellStart"/>
      <w:r w:rsidRPr="00EB1741">
        <w:rPr>
          <w:rFonts w:cs="Times New Roman"/>
          <w:szCs w:val="28"/>
          <w:lang w:val="ru-RU"/>
        </w:rPr>
        <w:t>ағымдағы</w:t>
      </w:r>
      <w:proofErr w:type="spellEnd"/>
      <w:r w:rsidRPr="00EB1741">
        <w:rPr>
          <w:rFonts w:cs="Times New Roman"/>
          <w:szCs w:val="28"/>
          <w:lang w:val="ru-RU"/>
        </w:rPr>
        <w:t xml:space="preserve"> </w:t>
      </w:r>
      <w:proofErr w:type="spellStart"/>
      <w:r w:rsidRPr="00EB1741">
        <w:rPr>
          <w:rFonts w:cs="Times New Roman"/>
          <w:szCs w:val="28"/>
          <w:lang w:val="ru-RU"/>
        </w:rPr>
        <w:t>орнын</w:t>
      </w:r>
      <w:proofErr w:type="spellEnd"/>
      <w:r w:rsidRPr="00EB1741">
        <w:rPr>
          <w:rFonts w:cs="Times New Roman"/>
          <w:szCs w:val="28"/>
          <w:lang w:val="ru-RU"/>
        </w:rPr>
        <w:t xml:space="preserve"> </w:t>
      </w:r>
      <w:proofErr w:type="spellStart"/>
      <w:r w:rsidRPr="00EB1741">
        <w:rPr>
          <w:rFonts w:cs="Times New Roman"/>
          <w:szCs w:val="28"/>
          <w:lang w:val="ru-RU"/>
        </w:rPr>
        <w:t>көре</w:t>
      </w:r>
      <w:proofErr w:type="spellEnd"/>
      <w:r w:rsidRPr="00EB1741">
        <w:rPr>
          <w:rFonts w:cs="Times New Roman"/>
          <w:szCs w:val="28"/>
          <w:lang w:val="ru-RU"/>
        </w:rPr>
        <w:t xml:space="preserve"> </w:t>
      </w:r>
      <w:proofErr w:type="spellStart"/>
      <w:r w:rsidRPr="00EB1741">
        <w:rPr>
          <w:rFonts w:cs="Times New Roman"/>
          <w:szCs w:val="28"/>
          <w:lang w:val="ru-RU"/>
        </w:rPr>
        <w:t>алуы</w:t>
      </w:r>
      <w:proofErr w:type="spellEnd"/>
      <w:r w:rsidRPr="00EB1741">
        <w:rPr>
          <w:rFonts w:cs="Times New Roman"/>
          <w:szCs w:val="28"/>
          <w:lang w:val="ru-RU"/>
        </w:rPr>
        <w:t xml:space="preserve">, </w:t>
      </w:r>
      <w:proofErr w:type="spellStart"/>
      <w:r w:rsidRPr="00EB1741">
        <w:rPr>
          <w:rFonts w:cs="Times New Roman"/>
          <w:szCs w:val="28"/>
          <w:lang w:val="ru-RU"/>
        </w:rPr>
        <w:t>орын</w:t>
      </w:r>
      <w:proofErr w:type="spellEnd"/>
      <w:r w:rsidRPr="00EB1741">
        <w:rPr>
          <w:rFonts w:cs="Times New Roman"/>
          <w:szCs w:val="28"/>
          <w:lang w:val="ru-RU"/>
        </w:rPr>
        <w:t xml:space="preserve"> </w:t>
      </w:r>
      <w:proofErr w:type="spellStart"/>
      <w:r w:rsidRPr="00EB1741">
        <w:rPr>
          <w:rFonts w:cs="Times New Roman"/>
          <w:szCs w:val="28"/>
          <w:lang w:val="ru-RU"/>
        </w:rPr>
        <w:t>немесе</w:t>
      </w:r>
      <w:proofErr w:type="spellEnd"/>
      <w:r w:rsidRPr="00EB1741">
        <w:rPr>
          <w:rFonts w:cs="Times New Roman"/>
          <w:szCs w:val="28"/>
          <w:lang w:val="ru-RU"/>
        </w:rPr>
        <w:t xml:space="preserve"> </w:t>
      </w:r>
      <w:proofErr w:type="spellStart"/>
      <w:r w:rsidRPr="00EB1741">
        <w:rPr>
          <w:rFonts w:cs="Times New Roman"/>
          <w:szCs w:val="28"/>
          <w:lang w:val="ru-RU"/>
        </w:rPr>
        <w:t>көше</w:t>
      </w:r>
      <w:proofErr w:type="spellEnd"/>
      <w:r w:rsidRPr="00EB1741">
        <w:rPr>
          <w:rFonts w:cs="Times New Roman"/>
          <w:szCs w:val="28"/>
          <w:lang w:val="ru-RU"/>
        </w:rPr>
        <w:t xml:space="preserve"> </w:t>
      </w:r>
      <w:proofErr w:type="spellStart"/>
      <w:r w:rsidRPr="00EB1741">
        <w:rPr>
          <w:rFonts w:cs="Times New Roman"/>
          <w:szCs w:val="28"/>
          <w:lang w:val="ru-RU"/>
        </w:rPr>
        <w:t>іздей</w:t>
      </w:r>
      <w:proofErr w:type="spellEnd"/>
      <w:r w:rsidRPr="00EB1741">
        <w:rPr>
          <w:rFonts w:cs="Times New Roman"/>
          <w:szCs w:val="28"/>
          <w:lang w:val="ru-RU"/>
        </w:rPr>
        <w:t xml:space="preserve"> </w:t>
      </w:r>
      <w:proofErr w:type="spellStart"/>
      <w:r w:rsidRPr="00EB1741">
        <w:rPr>
          <w:rFonts w:cs="Times New Roman"/>
          <w:szCs w:val="28"/>
          <w:lang w:val="ru-RU"/>
        </w:rPr>
        <w:t>алуы</w:t>
      </w:r>
      <w:proofErr w:type="spellEnd"/>
      <w:r w:rsidRPr="00EB1741">
        <w:rPr>
          <w:rFonts w:cs="Times New Roman"/>
          <w:szCs w:val="28"/>
          <w:lang w:val="ru-RU"/>
        </w:rPr>
        <w:t xml:space="preserve">, </w:t>
      </w:r>
      <w:proofErr w:type="spellStart"/>
      <w:r w:rsidRPr="00EB1741">
        <w:rPr>
          <w:rFonts w:cs="Times New Roman"/>
          <w:szCs w:val="28"/>
          <w:lang w:val="ru-RU"/>
        </w:rPr>
        <w:t>табылған</w:t>
      </w:r>
      <w:proofErr w:type="spellEnd"/>
      <w:r w:rsidRPr="00EB1741">
        <w:rPr>
          <w:rFonts w:cs="Times New Roman"/>
          <w:szCs w:val="28"/>
          <w:lang w:val="ru-RU"/>
        </w:rPr>
        <w:t xml:space="preserve"> </w:t>
      </w:r>
      <w:proofErr w:type="spellStart"/>
      <w:r w:rsidRPr="00EB1741">
        <w:rPr>
          <w:rFonts w:cs="Times New Roman"/>
          <w:szCs w:val="28"/>
          <w:lang w:val="ru-RU"/>
        </w:rPr>
        <w:t>нүктені</w:t>
      </w:r>
      <w:proofErr w:type="spellEnd"/>
      <w:r w:rsidRPr="00EB1741">
        <w:rPr>
          <w:rFonts w:cs="Times New Roman"/>
          <w:szCs w:val="28"/>
          <w:lang w:val="ru-RU"/>
        </w:rPr>
        <w:t xml:space="preserve"> </w:t>
      </w:r>
      <w:proofErr w:type="spellStart"/>
      <w:r w:rsidRPr="00EB1741">
        <w:rPr>
          <w:rFonts w:cs="Times New Roman"/>
          <w:szCs w:val="28"/>
          <w:lang w:val="ru-RU"/>
        </w:rPr>
        <w:t>маршруттың</w:t>
      </w:r>
      <w:proofErr w:type="spellEnd"/>
      <w:r w:rsidRPr="00EB1741">
        <w:rPr>
          <w:rFonts w:cs="Times New Roman"/>
          <w:szCs w:val="28"/>
          <w:lang w:val="ru-RU"/>
        </w:rPr>
        <w:t xml:space="preserve"> </w:t>
      </w:r>
      <w:proofErr w:type="spellStart"/>
      <w:r w:rsidRPr="00EB1741">
        <w:rPr>
          <w:rFonts w:cs="Times New Roman"/>
          <w:szCs w:val="28"/>
          <w:lang w:val="ru-RU"/>
        </w:rPr>
        <w:t>соңғы</w:t>
      </w:r>
      <w:proofErr w:type="spellEnd"/>
      <w:r w:rsidRPr="00EB1741">
        <w:rPr>
          <w:rFonts w:cs="Times New Roman"/>
          <w:szCs w:val="28"/>
          <w:lang w:val="ru-RU"/>
        </w:rPr>
        <w:t xml:space="preserve"> </w:t>
      </w:r>
      <w:proofErr w:type="spellStart"/>
      <w:r w:rsidRPr="00EB1741">
        <w:rPr>
          <w:rFonts w:cs="Times New Roman"/>
          <w:szCs w:val="28"/>
          <w:lang w:val="ru-RU"/>
        </w:rPr>
        <w:t>нүктесі</w:t>
      </w:r>
      <w:proofErr w:type="spellEnd"/>
      <w:r w:rsidRPr="00EB1741">
        <w:rPr>
          <w:rFonts w:cs="Times New Roman"/>
          <w:szCs w:val="28"/>
          <w:lang w:val="ru-RU"/>
        </w:rPr>
        <w:t xml:space="preserve"> </w:t>
      </w:r>
      <w:proofErr w:type="spellStart"/>
      <w:r w:rsidRPr="00EB1741">
        <w:rPr>
          <w:rFonts w:cs="Times New Roman"/>
          <w:szCs w:val="28"/>
          <w:lang w:val="ru-RU"/>
        </w:rPr>
        <w:t>ретінде</w:t>
      </w:r>
      <w:proofErr w:type="spellEnd"/>
      <w:r w:rsidRPr="00EB1741">
        <w:rPr>
          <w:rFonts w:cs="Times New Roman"/>
          <w:szCs w:val="28"/>
          <w:lang w:val="ru-RU"/>
        </w:rPr>
        <w:t xml:space="preserve"> </w:t>
      </w:r>
      <w:proofErr w:type="spellStart"/>
      <w:r w:rsidRPr="00EB1741">
        <w:rPr>
          <w:rFonts w:cs="Times New Roman"/>
          <w:szCs w:val="28"/>
          <w:lang w:val="ru-RU"/>
        </w:rPr>
        <w:t>таңдауы</w:t>
      </w:r>
      <w:proofErr w:type="spellEnd"/>
      <w:r w:rsidRPr="00EB1741">
        <w:rPr>
          <w:rFonts w:cs="Times New Roman"/>
          <w:szCs w:val="28"/>
          <w:lang w:val="ru-RU"/>
        </w:rPr>
        <w:t xml:space="preserve">, </w:t>
      </w:r>
      <w:proofErr w:type="spellStart"/>
      <w:r w:rsidRPr="00EB1741">
        <w:rPr>
          <w:rFonts w:cs="Times New Roman"/>
          <w:szCs w:val="28"/>
          <w:lang w:val="ru-RU"/>
        </w:rPr>
        <w:t>таңдаулы</w:t>
      </w:r>
      <w:proofErr w:type="spellEnd"/>
      <w:r w:rsidRPr="00EB1741">
        <w:rPr>
          <w:rFonts w:cs="Times New Roman"/>
          <w:szCs w:val="28"/>
          <w:lang w:val="ru-RU"/>
        </w:rPr>
        <w:t xml:space="preserve"> </w:t>
      </w:r>
      <w:proofErr w:type="spellStart"/>
      <w:r w:rsidRPr="00EB1741">
        <w:rPr>
          <w:rFonts w:cs="Times New Roman"/>
          <w:szCs w:val="28"/>
          <w:lang w:val="ru-RU"/>
        </w:rPr>
        <w:t>орындарға</w:t>
      </w:r>
      <w:proofErr w:type="spellEnd"/>
      <w:r w:rsidRPr="00EB1741">
        <w:rPr>
          <w:rFonts w:cs="Times New Roman"/>
          <w:szCs w:val="28"/>
          <w:lang w:val="ru-RU"/>
        </w:rPr>
        <w:t xml:space="preserve"> </w:t>
      </w:r>
      <w:proofErr w:type="spellStart"/>
      <w:r w:rsidRPr="00EB1741">
        <w:rPr>
          <w:rFonts w:cs="Times New Roman"/>
          <w:szCs w:val="28"/>
          <w:lang w:val="ru-RU"/>
        </w:rPr>
        <w:t>сақтауы</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маршрут </w:t>
      </w:r>
      <w:proofErr w:type="spellStart"/>
      <w:r w:rsidRPr="00EB1741">
        <w:rPr>
          <w:rFonts w:cs="Times New Roman"/>
          <w:szCs w:val="28"/>
          <w:lang w:val="ru-RU"/>
        </w:rPr>
        <w:t>құруы</w:t>
      </w:r>
      <w:proofErr w:type="spellEnd"/>
      <w:r w:rsidRPr="00EB1741">
        <w:rPr>
          <w:rFonts w:cs="Times New Roman"/>
          <w:szCs w:val="28"/>
          <w:lang w:val="ru-RU"/>
        </w:rPr>
        <w:t xml:space="preserve"> керек. </w:t>
      </w:r>
      <w:proofErr w:type="spellStart"/>
      <w:r w:rsidRPr="00EB1741">
        <w:rPr>
          <w:rFonts w:cs="Times New Roman"/>
          <w:szCs w:val="28"/>
          <w:lang w:val="ru-RU"/>
        </w:rPr>
        <w:t>Сонымен</w:t>
      </w:r>
      <w:proofErr w:type="spellEnd"/>
      <w:r w:rsidRPr="00EB1741">
        <w:rPr>
          <w:rFonts w:cs="Times New Roman"/>
          <w:szCs w:val="28"/>
          <w:lang w:val="ru-RU"/>
        </w:rPr>
        <w:t xml:space="preserve"> </w:t>
      </w:r>
      <w:proofErr w:type="spellStart"/>
      <w:r w:rsidRPr="00EB1741">
        <w:rPr>
          <w:rFonts w:cs="Times New Roman"/>
          <w:szCs w:val="28"/>
          <w:lang w:val="ru-RU"/>
        </w:rPr>
        <w:t>қатар</w:t>
      </w:r>
      <w:proofErr w:type="spellEnd"/>
      <w:r w:rsidRPr="00EB1741">
        <w:rPr>
          <w:rFonts w:cs="Times New Roman"/>
          <w:szCs w:val="28"/>
          <w:lang w:val="ru-RU"/>
        </w:rPr>
        <w:t xml:space="preserve"> маршрут </w:t>
      </w:r>
      <w:proofErr w:type="spellStart"/>
      <w:r w:rsidRPr="00EB1741">
        <w:rPr>
          <w:rFonts w:cs="Times New Roman"/>
          <w:szCs w:val="28"/>
          <w:lang w:val="ru-RU"/>
        </w:rPr>
        <w:t>бірнеше</w:t>
      </w:r>
      <w:proofErr w:type="spellEnd"/>
      <w:r w:rsidRPr="00EB1741">
        <w:rPr>
          <w:rFonts w:cs="Times New Roman"/>
          <w:szCs w:val="28"/>
          <w:lang w:val="ru-RU"/>
        </w:rPr>
        <w:t xml:space="preserve"> </w:t>
      </w:r>
      <w:proofErr w:type="spellStart"/>
      <w:r w:rsidRPr="00EB1741">
        <w:rPr>
          <w:rFonts w:cs="Times New Roman"/>
          <w:szCs w:val="28"/>
          <w:lang w:val="ru-RU"/>
        </w:rPr>
        <w:t>нүктеден</w:t>
      </w:r>
      <w:proofErr w:type="spellEnd"/>
      <w:r w:rsidRPr="00EB1741">
        <w:rPr>
          <w:rFonts w:cs="Times New Roman"/>
          <w:szCs w:val="28"/>
          <w:lang w:val="ru-RU"/>
        </w:rPr>
        <w:t xml:space="preserve"> </w:t>
      </w:r>
      <w:proofErr w:type="spellStart"/>
      <w:r w:rsidRPr="00EB1741">
        <w:rPr>
          <w:rFonts w:cs="Times New Roman"/>
          <w:szCs w:val="28"/>
          <w:lang w:val="ru-RU"/>
        </w:rPr>
        <w:t>тұруы</w:t>
      </w:r>
      <w:proofErr w:type="spellEnd"/>
      <w:r w:rsidRPr="00EB1741">
        <w:rPr>
          <w:rFonts w:cs="Times New Roman"/>
          <w:szCs w:val="28"/>
          <w:lang w:val="ru-RU"/>
        </w:rPr>
        <w:t xml:space="preserve"> </w:t>
      </w:r>
      <w:proofErr w:type="spellStart"/>
      <w:r w:rsidRPr="00EB1741">
        <w:rPr>
          <w:rFonts w:cs="Times New Roman"/>
          <w:szCs w:val="28"/>
          <w:lang w:val="ru-RU"/>
        </w:rPr>
        <w:t>мүмкін</w:t>
      </w:r>
      <w:proofErr w:type="spellEnd"/>
      <w:r w:rsidRPr="00EB1741">
        <w:rPr>
          <w:rFonts w:cs="Times New Roman"/>
          <w:szCs w:val="28"/>
          <w:lang w:val="ru-RU"/>
        </w:rPr>
        <w:t xml:space="preserve">: </w:t>
      </w:r>
      <w:proofErr w:type="spellStart"/>
      <w:r w:rsidRPr="00EB1741">
        <w:rPr>
          <w:rFonts w:cs="Times New Roman"/>
          <w:szCs w:val="28"/>
          <w:lang w:val="ru-RU"/>
        </w:rPr>
        <w:t>бастапқы</w:t>
      </w:r>
      <w:proofErr w:type="spellEnd"/>
      <w:r w:rsidRPr="00EB1741">
        <w:rPr>
          <w:rFonts w:cs="Times New Roman"/>
          <w:szCs w:val="28"/>
          <w:lang w:val="ru-RU"/>
        </w:rPr>
        <w:t xml:space="preserve"> </w:t>
      </w:r>
      <w:proofErr w:type="spellStart"/>
      <w:r w:rsidRPr="00EB1741">
        <w:rPr>
          <w:rFonts w:cs="Times New Roman"/>
          <w:szCs w:val="28"/>
          <w:lang w:val="ru-RU"/>
        </w:rPr>
        <w:t>орын</w:t>
      </w:r>
      <w:proofErr w:type="spellEnd"/>
      <w:r w:rsidRPr="00EB1741">
        <w:rPr>
          <w:rFonts w:cs="Times New Roman"/>
          <w:szCs w:val="28"/>
          <w:lang w:val="ru-RU"/>
        </w:rPr>
        <w:t xml:space="preserve">, </w:t>
      </w:r>
      <w:proofErr w:type="spellStart"/>
      <w:r w:rsidRPr="00EB1741">
        <w:rPr>
          <w:rFonts w:cs="Times New Roman"/>
          <w:szCs w:val="28"/>
          <w:lang w:val="ru-RU"/>
        </w:rPr>
        <w:t>аралық</w:t>
      </w:r>
      <w:proofErr w:type="spellEnd"/>
      <w:r w:rsidRPr="00EB1741">
        <w:rPr>
          <w:rFonts w:cs="Times New Roman"/>
          <w:szCs w:val="28"/>
          <w:lang w:val="ru-RU"/>
        </w:rPr>
        <w:t xml:space="preserve"> </w:t>
      </w:r>
      <w:proofErr w:type="spellStart"/>
      <w:r w:rsidRPr="00EB1741">
        <w:rPr>
          <w:rFonts w:cs="Times New Roman"/>
          <w:szCs w:val="28"/>
          <w:lang w:val="ru-RU"/>
        </w:rPr>
        <w:t>нүктелер</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соңғы</w:t>
      </w:r>
      <w:proofErr w:type="spellEnd"/>
      <w:r w:rsidRPr="00EB1741">
        <w:rPr>
          <w:rFonts w:cs="Times New Roman"/>
          <w:szCs w:val="28"/>
          <w:lang w:val="ru-RU"/>
        </w:rPr>
        <w:t xml:space="preserve"> </w:t>
      </w:r>
      <w:proofErr w:type="spellStart"/>
      <w:r w:rsidRPr="00EB1741">
        <w:rPr>
          <w:rFonts w:cs="Times New Roman"/>
          <w:szCs w:val="28"/>
          <w:lang w:val="ru-RU"/>
        </w:rPr>
        <w:t>нүкте</w:t>
      </w:r>
      <w:proofErr w:type="spellEnd"/>
      <w:r w:rsidRPr="00EB1741">
        <w:rPr>
          <w:rFonts w:cs="Times New Roman"/>
          <w:szCs w:val="28"/>
          <w:lang w:val="ru-RU"/>
        </w:rPr>
        <w:t xml:space="preserve">. </w:t>
      </w:r>
      <w:proofErr w:type="spellStart"/>
      <w:r w:rsidRPr="00EB1741">
        <w:rPr>
          <w:rFonts w:cs="Times New Roman"/>
          <w:szCs w:val="28"/>
          <w:lang w:val="ru-RU"/>
        </w:rPr>
        <w:t>Бұл</w:t>
      </w:r>
      <w:proofErr w:type="spellEnd"/>
      <w:r w:rsidRPr="00EB1741">
        <w:rPr>
          <w:rFonts w:cs="Times New Roman"/>
          <w:szCs w:val="28"/>
          <w:lang w:val="ru-RU"/>
        </w:rPr>
        <w:t xml:space="preserve"> курьер, студент, турист </w:t>
      </w:r>
      <w:proofErr w:type="spellStart"/>
      <w:r w:rsidRPr="00EB1741">
        <w:rPr>
          <w:rFonts w:cs="Times New Roman"/>
          <w:szCs w:val="28"/>
          <w:lang w:val="ru-RU"/>
        </w:rPr>
        <w:t>немесе</w:t>
      </w:r>
      <w:proofErr w:type="spellEnd"/>
      <w:r w:rsidRPr="00EB1741">
        <w:rPr>
          <w:rFonts w:cs="Times New Roman"/>
          <w:szCs w:val="28"/>
          <w:lang w:val="ru-RU"/>
        </w:rPr>
        <w:t xml:space="preserve"> </w:t>
      </w:r>
      <w:proofErr w:type="spellStart"/>
      <w:r w:rsidRPr="00EB1741">
        <w:rPr>
          <w:rFonts w:cs="Times New Roman"/>
          <w:szCs w:val="28"/>
          <w:lang w:val="ru-RU"/>
        </w:rPr>
        <w:t>қала</w:t>
      </w:r>
      <w:proofErr w:type="spellEnd"/>
      <w:r w:rsidRPr="00EB1741">
        <w:rPr>
          <w:rFonts w:cs="Times New Roman"/>
          <w:szCs w:val="28"/>
          <w:lang w:val="ru-RU"/>
        </w:rPr>
        <w:t xml:space="preserve"> </w:t>
      </w:r>
      <w:proofErr w:type="spellStart"/>
      <w:r w:rsidRPr="00EB1741">
        <w:rPr>
          <w:rFonts w:cs="Times New Roman"/>
          <w:szCs w:val="28"/>
          <w:lang w:val="ru-RU"/>
        </w:rPr>
        <w:t>ішінде</w:t>
      </w:r>
      <w:proofErr w:type="spellEnd"/>
      <w:r w:rsidRPr="00EB1741">
        <w:rPr>
          <w:rFonts w:cs="Times New Roman"/>
          <w:szCs w:val="28"/>
          <w:lang w:val="ru-RU"/>
        </w:rPr>
        <w:t xml:space="preserve"> </w:t>
      </w:r>
      <w:proofErr w:type="spellStart"/>
      <w:r w:rsidRPr="00EB1741">
        <w:rPr>
          <w:rFonts w:cs="Times New Roman"/>
          <w:szCs w:val="28"/>
          <w:lang w:val="ru-RU"/>
        </w:rPr>
        <w:t>бірнеше</w:t>
      </w:r>
      <w:proofErr w:type="spellEnd"/>
      <w:r w:rsidRPr="00EB1741">
        <w:rPr>
          <w:rFonts w:cs="Times New Roman"/>
          <w:szCs w:val="28"/>
          <w:lang w:val="ru-RU"/>
        </w:rPr>
        <w:t xml:space="preserve"> </w:t>
      </w:r>
      <w:proofErr w:type="spellStart"/>
      <w:r w:rsidRPr="00EB1741">
        <w:rPr>
          <w:rFonts w:cs="Times New Roman"/>
          <w:szCs w:val="28"/>
          <w:lang w:val="ru-RU"/>
        </w:rPr>
        <w:t>орынға</w:t>
      </w:r>
      <w:proofErr w:type="spellEnd"/>
      <w:r w:rsidRPr="00EB1741">
        <w:rPr>
          <w:rFonts w:cs="Times New Roman"/>
          <w:szCs w:val="28"/>
          <w:lang w:val="ru-RU"/>
        </w:rPr>
        <w:t xml:space="preserve"> </w:t>
      </w:r>
      <w:proofErr w:type="spellStart"/>
      <w:r w:rsidRPr="00EB1741">
        <w:rPr>
          <w:rFonts w:cs="Times New Roman"/>
          <w:szCs w:val="28"/>
          <w:lang w:val="ru-RU"/>
        </w:rPr>
        <w:t>баратын</w:t>
      </w:r>
      <w:proofErr w:type="spellEnd"/>
      <w:r w:rsidRPr="00EB1741">
        <w:rPr>
          <w:rFonts w:cs="Times New Roman"/>
          <w:szCs w:val="28"/>
          <w:lang w:val="ru-RU"/>
        </w:rPr>
        <w:t xml:space="preserve"> </w:t>
      </w:r>
      <w:proofErr w:type="spellStart"/>
      <w:r w:rsidRPr="00EB1741">
        <w:rPr>
          <w:rFonts w:cs="Times New Roman"/>
          <w:szCs w:val="28"/>
          <w:lang w:val="ru-RU"/>
        </w:rPr>
        <w:t>кез</w:t>
      </w:r>
      <w:proofErr w:type="spellEnd"/>
      <w:r w:rsidRPr="00EB1741">
        <w:rPr>
          <w:rFonts w:cs="Times New Roman"/>
          <w:szCs w:val="28"/>
          <w:lang w:val="ru-RU"/>
        </w:rPr>
        <w:t xml:space="preserve"> </w:t>
      </w:r>
      <w:proofErr w:type="spellStart"/>
      <w:r w:rsidRPr="00EB1741">
        <w:rPr>
          <w:rFonts w:cs="Times New Roman"/>
          <w:szCs w:val="28"/>
          <w:lang w:val="ru-RU"/>
        </w:rPr>
        <w:t>келген</w:t>
      </w:r>
      <w:proofErr w:type="spellEnd"/>
      <w:r w:rsidRPr="00EB1741">
        <w:rPr>
          <w:rFonts w:cs="Times New Roman"/>
          <w:szCs w:val="28"/>
          <w:lang w:val="ru-RU"/>
        </w:rPr>
        <w:t xml:space="preserve"> адам </w:t>
      </w:r>
      <w:proofErr w:type="spellStart"/>
      <w:r w:rsidRPr="00EB1741">
        <w:rPr>
          <w:rFonts w:cs="Times New Roman"/>
          <w:szCs w:val="28"/>
          <w:lang w:val="ru-RU"/>
        </w:rPr>
        <w:t>үшін</w:t>
      </w:r>
      <w:proofErr w:type="spellEnd"/>
      <w:r w:rsidRPr="00EB1741">
        <w:rPr>
          <w:rFonts w:cs="Times New Roman"/>
          <w:szCs w:val="28"/>
          <w:lang w:val="ru-RU"/>
        </w:rPr>
        <w:t xml:space="preserve"> </w:t>
      </w:r>
      <w:proofErr w:type="spellStart"/>
      <w:r w:rsidRPr="00EB1741">
        <w:rPr>
          <w:rFonts w:cs="Times New Roman"/>
          <w:szCs w:val="28"/>
          <w:lang w:val="ru-RU"/>
        </w:rPr>
        <w:t>қажет</w:t>
      </w:r>
      <w:proofErr w:type="spellEnd"/>
      <w:r w:rsidRPr="00EB1741">
        <w:rPr>
          <w:rFonts w:cs="Times New Roman"/>
          <w:szCs w:val="28"/>
          <w:lang w:val="ru-RU"/>
        </w:rPr>
        <w:t>.</w:t>
      </w:r>
    </w:p>
    <w:p w14:paraId="1E51BCCB" w14:textId="77777777" w:rsidR="005F5853" w:rsidRPr="00EB1741" w:rsidRDefault="00000000" w:rsidP="00EB1741">
      <w:pPr>
        <w:ind w:firstLine="851"/>
        <w:jc w:val="both"/>
        <w:rPr>
          <w:rFonts w:cs="Times New Roman"/>
          <w:szCs w:val="28"/>
          <w:lang w:val="ru-RU"/>
        </w:rPr>
      </w:pPr>
      <w:r w:rsidRPr="00EB1741">
        <w:rPr>
          <w:rFonts w:cs="Times New Roman"/>
          <w:szCs w:val="28"/>
          <w:lang w:val="ru-RU"/>
        </w:rPr>
        <w:t xml:space="preserve">Маршрут </w:t>
      </w:r>
      <w:proofErr w:type="spellStart"/>
      <w:r w:rsidRPr="00EB1741">
        <w:rPr>
          <w:rFonts w:cs="Times New Roman"/>
          <w:szCs w:val="28"/>
          <w:lang w:val="ru-RU"/>
        </w:rPr>
        <w:t>құру</w:t>
      </w:r>
      <w:proofErr w:type="spellEnd"/>
      <w:r w:rsidRPr="00EB1741">
        <w:rPr>
          <w:rFonts w:cs="Times New Roman"/>
          <w:szCs w:val="28"/>
          <w:lang w:val="ru-RU"/>
        </w:rPr>
        <w:t xml:space="preserve"> </w:t>
      </w:r>
      <w:proofErr w:type="spellStart"/>
      <w:r w:rsidRPr="00EB1741">
        <w:rPr>
          <w:rFonts w:cs="Times New Roman"/>
          <w:szCs w:val="28"/>
          <w:lang w:val="ru-RU"/>
        </w:rPr>
        <w:t>кезінде</w:t>
      </w:r>
      <w:proofErr w:type="spellEnd"/>
      <w:r w:rsidRPr="00EB1741">
        <w:rPr>
          <w:rFonts w:cs="Times New Roman"/>
          <w:szCs w:val="28"/>
          <w:lang w:val="ru-RU"/>
        </w:rPr>
        <w:t xml:space="preserve"> </w:t>
      </w:r>
      <w:proofErr w:type="spellStart"/>
      <w:r w:rsidRPr="00EB1741">
        <w:rPr>
          <w:rFonts w:cs="Times New Roman"/>
          <w:szCs w:val="28"/>
          <w:lang w:val="ru-RU"/>
        </w:rPr>
        <w:t>пайдаланушы</w:t>
      </w:r>
      <w:proofErr w:type="spellEnd"/>
      <w:r w:rsidRPr="00EB1741">
        <w:rPr>
          <w:rFonts w:cs="Times New Roman"/>
          <w:szCs w:val="28"/>
          <w:lang w:val="ru-RU"/>
        </w:rPr>
        <w:t xml:space="preserve"> </w:t>
      </w:r>
      <w:proofErr w:type="spellStart"/>
      <w:r w:rsidRPr="00EB1741">
        <w:rPr>
          <w:rFonts w:cs="Times New Roman"/>
          <w:szCs w:val="28"/>
          <w:lang w:val="ru-RU"/>
        </w:rPr>
        <w:t>қозғалыс</w:t>
      </w:r>
      <w:proofErr w:type="spellEnd"/>
      <w:r w:rsidRPr="00EB1741">
        <w:rPr>
          <w:rFonts w:cs="Times New Roman"/>
          <w:szCs w:val="28"/>
          <w:lang w:val="ru-RU"/>
        </w:rPr>
        <w:t xml:space="preserve"> </w:t>
      </w:r>
      <w:proofErr w:type="spellStart"/>
      <w:r w:rsidRPr="00EB1741">
        <w:rPr>
          <w:rFonts w:cs="Times New Roman"/>
          <w:szCs w:val="28"/>
          <w:lang w:val="ru-RU"/>
        </w:rPr>
        <w:t>профилін</w:t>
      </w:r>
      <w:proofErr w:type="spellEnd"/>
      <w:r w:rsidRPr="00EB1741">
        <w:rPr>
          <w:rFonts w:cs="Times New Roman"/>
          <w:szCs w:val="28"/>
          <w:lang w:val="ru-RU"/>
        </w:rPr>
        <w:t xml:space="preserve"> </w:t>
      </w:r>
      <w:proofErr w:type="spellStart"/>
      <w:r w:rsidRPr="00EB1741">
        <w:rPr>
          <w:rFonts w:cs="Times New Roman"/>
          <w:szCs w:val="28"/>
          <w:lang w:val="ru-RU"/>
        </w:rPr>
        <w:t>таңдайды</w:t>
      </w:r>
      <w:proofErr w:type="spellEnd"/>
      <w:r w:rsidRPr="00EB1741">
        <w:rPr>
          <w:rFonts w:cs="Times New Roman"/>
          <w:szCs w:val="28"/>
          <w:lang w:val="ru-RU"/>
        </w:rPr>
        <w:t xml:space="preserve">: </w:t>
      </w:r>
      <w:proofErr w:type="spellStart"/>
      <w:r w:rsidRPr="00EB1741">
        <w:rPr>
          <w:rFonts w:cs="Times New Roman"/>
          <w:szCs w:val="28"/>
          <w:lang w:val="ru-RU"/>
        </w:rPr>
        <w:t>жаяу</w:t>
      </w:r>
      <w:proofErr w:type="spellEnd"/>
      <w:r w:rsidRPr="00EB1741">
        <w:rPr>
          <w:rFonts w:cs="Times New Roman"/>
          <w:szCs w:val="28"/>
          <w:lang w:val="ru-RU"/>
        </w:rPr>
        <w:t xml:space="preserve">, самокат, велосипед </w:t>
      </w:r>
      <w:proofErr w:type="spellStart"/>
      <w:r w:rsidRPr="00EB1741">
        <w:rPr>
          <w:rFonts w:cs="Times New Roman"/>
          <w:szCs w:val="28"/>
          <w:lang w:val="ru-RU"/>
        </w:rPr>
        <w:t>немесе</w:t>
      </w:r>
      <w:proofErr w:type="spellEnd"/>
      <w:r w:rsidRPr="00EB1741">
        <w:rPr>
          <w:rFonts w:cs="Times New Roman"/>
          <w:szCs w:val="28"/>
          <w:lang w:val="ru-RU"/>
        </w:rPr>
        <w:t xml:space="preserve"> автомобиль. </w:t>
      </w:r>
      <w:proofErr w:type="spellStart"/>
      <w:r w:rsidRPr="00EB1741">
        <w:rPr>
          <w:rFonts w:cs="Times New Roman"/>
          <w:szCs w:val="28"/>
          <w:lang w:val="ru-RU"/>
        </w:rPr>
        <w:t>Қауіпсіздік</w:t>
      </w:r>
      <w:proofErr w:type="spellEnd"/>
      <w:r w:rsidRPr="00EB1741">
        <w:rPr>
          <w:rFonts w:cs="Times New Roman"/>
          <w:szCs w:val="28"/>
          <w:lang w:val="ru-RU"/>
        </w:rPr>
        <w:t xml:space="preserve"> </w:t>
      </w:r>
      <w:proofErr w:type="spellStart"/>
      <w:r w:rsidRPr="00EB1741">
        <w:rPr>
          <w:rFonts w:cs="Times New Roman"/>
          <w:szCs w:val="28"/>
          <w:lang w:val="ru-RU"/>
        </w:rPr>
        <w:t>параметрлері</w:t>
      </w:r>
      <w:proofErr w:type="spellEnd"/>
      <w:r w:rsidRPr="00EB1741">
        <w:rPr>
          <w:rFonts w:cs="Times New Roman"/>
          <w:szCs w:val="28"/>
          <w:lang w:val="ru-RU"/>
        </w:rPr>
        <w:t xml:space="preserve"> </w:t>
      </w:r>
      <w:proofErr w:type="spellStart"/>
      <w:r w:rsidRPr="00EB1741">
        <w:rPr>
          <w:rFonts w:cs="Times New Roman"/>
          <w:szCs w:val="28"/>
          <w:lang w:val="ru-RU"/>
        </w:rPr>
        <w:t>ретінде</w:t>
      </w:r>
      <w:proofErr w:type="spellEnd"/>
      <w:r w:rsidRPr="00EB1741">
        <w:rPr>
          <w:rFonts w:cs="Times New Roman"/>
          <w:szCs w:val="28"/>
          <w:lang w:val="ru-RU"/>
        </w:rPr>
        <w:t xml:space="preserve"> </w:t>
      </w:r>
      <w:proofErr w:type="spellStart"/>
      <w:r w:rsidRPr="00EB1741">
        <w:rPr>
          <w:rFonts w:cs="Times New Roman"/>
          <w:szCs w:val="28"/>
          <w:lang w:val="ru-RU"/>
        </w:rPr>
        <w:t>түнгі</w:t>
      </w:r>
      <w:proofErr w:type="spellEnd"/>
      <w:r w:rsidRPr="00EB1741">
        <w:rPr>
          <w:rFonts w:cs="Times New Roman"/>
          <w:szCs w:val="28"/>
          <w:lang w:val="ru-RU"/>
        </w:rPr>
        <w:t xml:space="preserve"> режим, </w:t>
      </w:r>
      <w:proofErr w:type="spellStart"/>
      <w:r w:rsidRPr="00EB1741">
        <w:rPr>
          <w:rFonts w:cs="Times New Roman"/>
          <w:szCs w:val="28"/>
          <w:lang w:val="ru-RU"/>
        </w:rPr>
        <w:t>жарықтандырылған</w:t>
      </w:r>
      <w:proofErr w:type="spellEnd"/>
      <w:r w:rsidRPr="00EB1741">
        <w:rPr>
          <w:rFonts w:cs="Times New Roman"/>
          <w:szCs w:val="28"/>
          <w:lang w:val="ru-RU"/>
        </w:rPr>
        <w:t xml:space="preserve"> </w:t>
      </w:r>
      <w:proofErr w:type="spellStart"/>
      <w:r w:rsidRPr="00EB1741">
        <w:rPr>
          <w:rFonts w:cs="Times New Roman"/>
          <w:szCs w:val="28"/>
          <w:lang w:val="ru-RU"/>
        </w:rPr>
        <w:t>көшелерді</w:t>
      </w:r>
      <w:proofErr w:type="spellEnd"/>
      <w:r w:rsidRPr="00EB1741">
        <w:rPr>
          <w:rFonts w:cs="Times New Roman"/>
          <w:szCs w:val="28"/>
          <w:lang w:val="ru-RU"/>
        </w:rPr>
        <w:t xml:space="preserve"> </w:t>
      </w:r>
      <w:proofErr w:type="spellStart"/>
      <w:r w:rsidRPr="00EB1741">
        <w:rPr>
          <w:rFonts w:cs="Times New Roman"/>
          <w:szCs w:val="28"/>
          <w:lang w:val="ru-RU"/>
        </w:rPr>
        <w:t>қалау</w:t>
      </w:r>
      <w:proofErr w:type="spellEnd"/>
      <w:r w:rsidRPr="00EB1741">
        <w:rPr>
          <w:rFonts w:cs="Times New Roman"/>
          <w:szCs w:val="28"/>
          <w:lang w:val="ru-RU"/>
        </w:rPr>
        <w:t xml:space="preserve">, людный </w:t>
      </w:r>
      <w:proofErr w:type="spellStart"/>
      <w:r w:rsidRPr="00EB1741">
        <w:rPr>
          <w:rFonts w:cs="Times New Roman"/>
          <w:szCs w:val="28"/>
          <w:lang w:val="ru-RU"/>
        </w:rPr>
        <w:t>орындарды</w:t>
      </w:r>
      <w:proofErr w:type="spellEnd"/>
      <w:r w:rsidRPr="00EB1741">
        <w:rPr>
          <w:rFonts w:cs="Times New Roman"/>
          <w:szCs w:val="28"/>
          <w:lang w:val="ru-RU"/>
        </w:rPr>
        <w:t xml:space="preserve"> </w:t>
      </w:r>
      <w:proofErr w:type="spellStart"/>
      <w:r w:rsidRPr="00EB1741">
        <w:rPr>
          <w:rFonts w:cs="Times New Roman"/>
          <w:szCs w:val="28"/>
          <w:lang w:val="ru-RU"/>
        </w:rPr>
        <w:t>қалау</w:t>
      </w:r>
      <w:proofErr w:type="spellEnd"/>
      <w:r w:rsidRPr="00EB1741">
        <w:rPr>
          <w:rFonts w:cs="Times New Roman"/>
          <w:szCs w:val="28"/>
          <w:lang w:val="ru-RU"/>
        </w:rPr>
        <w:t xml:space="preserve">, </w:t>
      </w:r>
      <w:proofErr w:type="spellStart"/>
      <w:r w:rsidRPr="00EB1741">
        <w:rPr>
          <w:rFonts w:cs="Times New Roman"/>
          <w:szCs w:val="28"/>
          <w:lang w:val="ru-RU"/>
        </w:rPr>
        <w:t>белгілі</w:t>
      </w:r>
      <w:proofErr w:type="spellEnd"/>
      <w:r w:rsidRPr="00EB1741">
        <w:rPr>
          <w:rFonts w:cs="Times New Roman"/>
          <w:szCs w:val="28"/>
          <w:lang w:val="ru-RU"/>
        </w:rPr>
        <w:t xml:space="preserve"> </w:t>
      </w:r>
      <w:proofErr w:type="spellStart"/>
      <w:r w:rsidRPr="00EB1741">
        <w:rPr>
          <w:rFonts w:cs="Times New Roman"/>
          <w:szCs w:val="28"/>
          <w:lang w:val="ru-RU"/>
        </w:rPr>
        <w:t>қауіп</w:t>
      </w:r>
      <w:proofErr w:type="spellEnd"/>
      <w:r w:rsidRPr="00EB1741">
        <w:rPr>
          <w:rFonts w:cs="Times New Roman"/>
          <w:szCs w:val="28"/>
          <w:lang w:val="ru-RU"/>
        </w:rPr>
        <w:t xml:space="preserve"> </w:t>
      </w:r>
      <w:proofErr w:type="spellStart"/>
      <w:r w:rsidRPr="00EB1741">
        <w:rPr>
          <w:rFonts w:cs="Times New Roman"/>
          <w:szCs w:val="28"/>
          <w:lang w:val="ru-RU"/>
        </w:rPr>
        <w:t>категорияларынан</w:t>
      </w:r>
      <w:proofErr w:type="spellEnd"/>
      <w:r w:rsidRPr="00EB1741">
        <w:rPr>
          <w:rFonts w:cs="Times New Roman"/>
          <w:szCs w:val="28"/>
          <w:lang w:val="ru-RU"/>
        </w:rPr>
        <w:t xml:space="preserve"> </w:t>
      </w:r>
      <w:proofErr w:type="spellStart"/>
      <w:r w:rsidRPr="00EB1741">
        <w:rPr>
          <w:rFonts w:cs="Times New Roman"/>
          <w:szCs w:val="28"/>
          <w:lang w:val="ru-RU"/>
        </w:rPr>
        <w:t>айналып</w:t>
      </w:r>
      <w:proofErr w:type="spellEnd"/>
      <w:r w:rsidRPr="00EB1741">
        <w:rPr>
          <w:rFonts w:cs="Times New Roman"/>
          <w:szCs w:val="28"/>
          <w:lang w:val="ru-RU"/>
        </w:rPr>
        <w:t xml:space="preserve"> </w:t>
      </w:r>
      <w:proofErr w:type="spellStart"/>
      <w:r w:rsidRPr="00EB1741">
        <w:rPr>
          <w:rFonts w:cs="Times New Roman"/>
          <w:szCs w:val="28"/>
          <w:lang w:val="ru-RU"/>
        </w:rPr>
        <w:t>өту</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максималды</w:t>
      </w:r>
      <w:proofErr w:type="spellEnd"/>
      <w:r w:rsidRPr="00EB1741">
        <w:rPr>
          <w:rFonts w:cs="Times New Roman"/>
          <w:szCs w:val="28"/>
          <w:lang w:val="ru-RU"/>
        </w:rPr>
        <w:t xml:space="preserve"> </w:t>
      </w:r>
      <w:proofErr w:type="spellStart"/>
      <w:r w:rsidRPr="00EB1741">
        <w:rPr>
          <w:rFonts w:cs="Times New Roman"/>
          <w:szCs w:val="28"/>
          <w:lang w:val="ru-RU"/>
        </w:rPr>
        <w:t>қауіп</w:t>
      </w:r>
      <w:proofErr w:type="spellEnd"/>
      <w:r w:rsidRPr="00EB1741">
        <w:rPr>
          <w:rFonts w:cs="Times New Roman"/>
          <w:szCs w:val="28"/>
          <w:lang w:val="ru-RU"/>
        </w:rPr>
        <w:t xml:space="preserve"> </w:t>
      </w:r>
      <w:proofErr w:type="spellStart"/>
      <w:r w:rsidRPr="00EB1741">
        <w:rPr>
          <w:rFonts w:cs="Times New Roman"/>
          <w:szCs w:val="28"/>
          <w:lang w:val="ru-RU"/>
        </w:rPr>
        <w:t>деңгейін</w:t>
      </w:r>
      <w:proofErr w:type="spellEnd"/>
      <w:r w:rsidRPr="00EB1741">
        <w:rPr>
          <w:rFonts w:cs="Times New Roman"/>
          <w:szCs w:val="28"/>
          <w:lang w:val="ru-RU"/>
        </w:rPr>
        <w:t xml:space="preserve"> </w:t>
      </w:r>
      <w:proofErr w:type="spellStart"/>
      <w:r w:rsidRPr="00EB1741">
        <w:rPr>
          <w:rFonts w:cs="Times New Roman"/>
          <w:szCs w:val="28"/>
          <w:lang w:val="ru-RU"/>
        </w:rPr>
        <w:t>таңдау</w:t>
      </w:r>
      <w:proofErr w:type="spellEnd"/>
      <w:r w:rsidRPr="00EB1741">
        <w:rPr>
          <w:rFonts w:cs="Times New Roman"/>
          <w:szCs w:val="28"/>
          <w:lang w:val="ru-RU"/>
        </w:rPr>
        <w:t xml:space="preserve"> </w:t>
      </w:r>
      <w:proofErr w:type="spellStart"/>
      <w:r w:rsidRPr="00EB1741">
        <w:rPr>
          <w:rFonts w:cs="Times New Roman"/>
          <w:szCs w:val="28"/>
          <w:lang w:val="ru-RU"/>
        </w:rPr>
        <w:t>қарастырылған</w:t>
      </w:r>
      <w:proofErr w:type="spellEnd"/>
      <w:r w:rsidRPr="00EB1741">
        <w:rPr>
          <w:rFonts w:cs="Times New Roman"/>
          <w:szCs w:val="28"/>
          <w:lang w:val="ru-RU"/>
        </w:rPr>
        <w:t xml:space="preserve">. </w:t>
      </w:r>
      <w:proofErr w:type="spellStart"/>
      <w:r w:rsidRPr="00EB1741">
        <w:rPr>
          <w:rFonts w:cs="Times New Roman"/>
          <w:szCs w:val="28"/>
          <w:lang w:val="ru-RU"/>
        </w:rPr>
        <w:t>Мұндай</w:t>
      </w:r>
      <w:proofErr w:type="spellEnd"/>
      <w:r w:rsidRPr="00EB1741">
        <w:rPr>
          <w:rFonts w:cs="Times New Roman"/>
          <w:szCs w:val="28"/>
          <w:lang w:val="ru-RU"/>
        </w:rPr>
        <w:t xml:space="preserve"> </w:t>
      </w:r>
      <w:proofErr w:type="spellStart"/>
      <w:r w:rsidRPr="00EB1741">
        <w:rPr>
          <w:rFonts w:cs="Times New Roman"/>
          <w:szCs w:val="28"/>
          <w:lang w:val="ru-RU"/>
        </w:rPr>
        <w:t>баптаулар</w:t>
      </w:r>
      <w:proofErr w:type="spellEnd"/>
      <w:r w:rsidRPr="00EB1741">
        <w:rPr>
          <w:rFonts w:cs="Times New Roman"/>
          <w:szCs w:val="28"/>
          <w:lang w:val="ru-RU"/>
        </w:rPr>
        <w:t xml:space="preserve"> </w:t>
      </w:r>
      <w:r w:rsidRPr="00EB1741">
        <w:rPr>
          <w:rFonts w:cs="Times New Roman"/>
          <w:szCs w:val="28"/>
        </w:rPr>
        <w:t>route</w:t>
      </w:r>
      <w:r w:rsidRPr="00EB1741">
        <w:rPr>
          <w:rFonts w:cs="Times New Roman"/>
          <w:szCs w:val="28"/>
          <w:lang w:val="ru-RU"/>
        </w:rPr>
        <w:t xml:space="preserve"> </w:t>
      </w:r>
      <w:r w:rsidRPr="00EB1741">
        <w:rPr>
          <w:rFonts w:cs="Times New Roman"/>
          <w:szCs w:val="28"/>
        </w:rPr>
        <w:t>request</w:t>
      </w:r>
      <w:r w:rsidRPr="00EB1741">
        <w:rPr>
          <w:rFonts w:cs="Times New Roman"/>
          <w:szCs w:val="28"/>
          <w:lang w:val="ru-RU"/>
        </w:rPr>
        <w:t xml:space="preserve"> </w:t>
      </w:r>
      <w:proofErr w:type="spellStart"/>
      <w:r w:rsidRPr="00EB1741">
        <w:rPr>
          <w:rFonts w:cs="Times New Roman"/>
          <w:szCs w:val="28"/>
          <w:lang w:val="ru-RU"/>
        </w:rPr>
        <w:t>денесінде</w:t>
      </w:r>
      <w:proofErr w:type="spellEnd"/>
      <w:r w:rsidRPr="00EB1741">
        <w:rPr>
          <w:rFonts w:cs="Times New Roman"/>
          <w:szCs w:val="28"/>
          <w:lang w:val="ru-RU"/>
        </w:rPr>
        <w:t xml:space="preserve"> </w:t>
      </w:r>
      <w:r w:rsidRPr="00EB1741">
        <w:rPr>
          <w:rFonts w:cs="Times New Roman"/>
          <w:szCs w:val="28"/>
        </w:rPr>
        <w:t>backend</w:t>
      </w:r>
      <w:r w:rsidRPr="00EB1741">
        <w:rPr>
          <w:rFonts w:cs="Times New Roman"/>
          <w:szCs w:val="28"/>
          <w:lang w:val="ru-RU"/>
        </w:rPr>
        <w:t>-</w:t>
      </w:r>
      <w:proofErr w:type="spellStart"/>
      <w:r w:rsidRPr="00EB1741">
        <w:rPr>
          <w:rFonts w:cs="Times New Roman"/>
          <w:szCs w:val="28"/>
          <w:lang w:val="ru-RU"/>
        </w:rPr>
        <w:t>ке</w:t>
      </w:r>
      <w:proofErr w:type="spellEnd"/>
      <w:r w:rsidRPr="00EB1741">
        <w:rPr>
          <w:rFonts w:cs="Times New Roman"/>
          <w:szCs w:val="28"/>
          <w:lang w:val="ru-RU"/>
        </w:rPr>
        <w:t xml:space="preserve"> </w:t>
      </w:r>
      <w:proofErr w:type="spellStart"/>
      <w:r w:rsidRPr="00EB1741">
        <w:rPr>
          <w:rFonts w:cs="Times New Roman"/>
          <w:szCs w:val="28"/>
          <w:lang w:val="ru-RU"/>
        </w:rPr>
        <w:t>жіберіледі</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proofErr w:type="spellStart"/>
      <w:r w:rsidRPr="00EB1741">
        <w:rPr>
          <w:rFonts w:cs="Times New Roman"/>
          <w:szCs w:val="28"/>
          <w:lang w:val="ru-RU"/>
        </w:rPr>
        <w:t>қауіпсіздік</w:t>
      </w:r>
      <w:proofErr w:type="spellEnd"/>
      <w:r w:rsidRPr="00EB1741">
        <w:rPr>
          <w:rFonts w:cs="Times New Roman"/>
          <w:szCs w:val="28"/>
          <w:lang w:val="ru-RU"/>
        </w:rPr>
        <w:t xml:space="preserve"> </w:t>
      </w:r>
      <w:proofErr w:type="spellStart"/>
      <w:r w:rsidRPr="00EB1741">
        <w:rPr>
          <w:rFonts w:cs="Times New Roman"/>
          <w:szCs w:val="28"/>
          <w:lang w:val="ru-RU"/>
        </w:rPr>
        <w:t>индексін</w:t>
      </w:r>
      <w:proofErr w:type="spellEnd"/>
      <w:r w:rsidRPr="00EB1741">
        <w:rPr>
          <w:rFonts w:cs="Times New Roman"/>
          <w:szCs w:val="28"/>
          <w:lang w:val="ru-RU"/>
        </w:rPr>
        <w:t xml:space="preserve"> </w:t>
      </w:r>
      <w:proofErr w:type="spellStart"/>
      <w:r w:rsidRPr="00EB1741">
        <w:rPr>
          <w:rFonts w:cs="Times New Roman"/>
          <w:szCs w:val="28"/>
          <w:lang w:val="ru-RU"/>
        </w:rPr>
        <w:t>есептеуге</w:t>
      </w:r>
      <w:proofErr w:type="spellEnd"/>
      <w:r w:rsidRPr="00EB1741">
        <w:rPr>
          <w:rFonts w:cs="Times New Roman"/>
          <w:szCs w:val="28"/>
          <w:lang w:val="ru-RU"/>
        </w:rPr>
        <w:t xml:space="preserve"> </w:t>
      </w:r>
      <w:proofErr w:type="spellStart"/>
      <w:r w:rsidRPr="00EB1741">
        <w:rPr>
          <w:rFonts w:cs="Times New Roman"/>
          <w:szCs w:val="28"/>
          <w:lang w:val="ru-RU"/>
        </w:rPr>
        <w:t>әсер</w:t>
      </w:r>
      <w:proofErr w:type="spellEnd"/>
      <w:r w:rsidRPr="00EB1741">
        <w:rPr>
          <w:rFonts w:cs="Times New Roman"/>
          <w:szCs w:val="28"/>
          <w:lang w:val="ru-RU"/>
        </w:rPr>
        <w:t xml:space="preserve"> </w:t>
      </w:r>
      <w:proofErr w:type="spellStart"/>
      <w:r w:rsidRPr="00EB1741">
        <w:rPr>
          <w:rFonts w:cs="Times New Roman"/>
          <w:szCs w:val="28"/>
          <w:lang w:val="ru-RU"/>
        </w:rPr>
        <w:t>етеді</w:t>
      </w:r>
      <w:proofErr w:type="spellEnd"/>
      <w:r w:rsidRPr="00EB1741">
        <w:rPr>
          <w:rFonts w:cs="Times New Roman"/>
          <w:szCs w:val="28"/>
          <w:lang w:val="ru-RU"/>
        </w:rPr>
        <w:t>.</w:t>
      </w:r>
    </w:p>
    <w:p w14:paraId="40C48406" w14:textId="77777777" w:rsidR="005F5853" w:rsidRPr="00EB1741" w:rsidRDefault="00000000" w:rsidP="00EB1741">
      <w:pPr>
        <w:ind w:firstLine="851"/>
        <w:jc w:val="both"/>
        <w:rPr>
          <w:rFonts w:cs="Times New Roman"/>
          <w:szCs w:val="28"/>
        </w:rPr>
      </w:pPr>
      <w:proofErr w:type="spellStart"/>
      <w:r w:rsidRPr="00EB1741">
        <w:rPr>
          <w:rFonts w:cs="Times New Roman"/>
          <w:szCs w:val="28"/>
          <w:lang w:val="ru-RU"/>
        </w:rPr>
        <w:t>Пайдаланушы</w:t>
      </w:r>
      <w:proofErr w:type="spellEnd"/>
      <w:r w:rsidRPr="00EB1741">
        <w:rPr>
          <w:rFonts w:cs="Times New Roman"/>
          <w:szCs w:val="28"/>
          <w:lang w:val="ru-RU"/>
        </w:rPr>
        <w:t xml:space="preserve"> </w:t>
      </w:r>
      <w:proofErr w:type="spellStart"/>
      <w:r w:rsidRPr="00EB1741">
        <w:rPr>
          <w:rFonts w:cs="Times New Roman"/>
          <w:szCs w:val="28"/>
          <w:lang w:val="ru-RU"/>
        </w:rPr>
        <w:t>картаға</w:t>
      </w:r>
      <w:proofErr w:type="spellEnd"/>
      <w:r w:rsidRPr="00EB1741">
        <w:rPr>
          <w:rFonts w:cs="Times New Roman"/>
          <w:szCs w:val="28"/>
          <w:lang w:val="ru-RU"/>
        </w:rPr>
        <w:t xml:space="preserve"> </w:t>
      </w:r>
      <w:proofErr w:type="spellStart"/>
      <w:r w:rsidRPr="00EB1741">
        <w:rPr>
          <w:rFonts w:cs="Times New Roman"/>
          <w:szCs w:val="28"/>
          <w:lang w:val="ru-RU"/>
        </w:rPr>
        <w:t>хабарлама</w:t>
      </w:r>
      <w:proofErr w:type="spellEnd"/>
      <w:r w:rsidRPr="00EB1741">
        <w:rPr>
          <w:rFonts w:cs="Times New Roman"/>
          <w:szCs w:val="28"/>
          <w:lang w:val="ru-RU"/>
        </w:rPr>
        <w:t xml:space="preserve"> </w:t>
      </w:r>
      <w:proofErr w:type="spellStart"/>
      <w:r w:rsidRPr="00EB1741">
        <w:rPr>
          <w:rFonts w:cs="Times New Roman"/>
          <w:szCs w:val="28"/>
          <w:lang w:val="ru-RU"/>
        </w:rPr>
        <w:t>қоса</w:t>
      </w:r>
      <w:proofErr w:type="spellEnd"/>
      <w:r w:rsidRPr="00EB1741">
        <w:rPr>
          <w:rFonts w:cs="Times New Roman"/>
          <w:szCs w:val="28"/>
          <w:lang w:val="ru-RU"/>
        </w:rPr>
        <w:t xml:space="preserve"> </w:t>
      </w:r>
      <w:proofErr w:type="spellStart"/>
      <w:r w:rsidRPr="00EB1741">
        <w:rPr>
          <w:rFonts w:cs="Times New Roman"/>
          <w:szCs w:val="28"/>
          <w:lang w:val="ru-RU"/>
        </w:rPr>
        <w:t>алады</w:t>
      </w:r>
      <w:proofErr w:type="spellEnd"/>
      <w:r w:rsidRPr="00EB1741">
        <w:rPr>
          <w:rFonts w:cs="Times New Roman"/>
          <w:szCs w:val="28"/>
          <w:lang w:val="ru-RU"/>
        </w:rPr>
        <w:t xml:space="preserve">. </w:t>
      </w:r>
      <w:proofErr w:type="spellStart"/>
      <w:r w:rsidRPr="00EB1741">
        <w:rPr>
          <w:rFonts w:cs="Times New Roman"/>
          <w:szCs w:val="28"/>
        </w:rPr>
        <w:t>Хабарлама</w:t>
      </w:r>
      <w:proofErr w:type="spellEnd"/>
      <w:r w:rsidRPr="00EB1741">
        <w:rPr>
          <w:rFonts w:cs="Times New Roman"/>
          <w:szCs w:val="28"/>
        </w:rPr>
        <w:t xml:space="preserve"> </w:t>
      </w:r>
      <w:proofErr w:type="spellStart"/>
      <w:r w:rsidRPr="00EB1741">
        <w:rPr>
          <w:rFonts w:cs="Times New Roman"/>
          <w:szCs w:val="28"/>
        </w:rPr>
        <w:t>категориясына</w:t>
      </w:r>
      <w:proofErr w:type="spellEnd"/>
      <w:r w:rsidRPr="00EB1741">
        <w:rPr>
          <w:rFonts w:cs="Times New Roman"/>
          <w:szCs w:val="28"/>
        </w:rPr>
        <w:t xml:space="preserve"> traffic, </w:t>
      </w:r>
      <w:proofErr w:type="spellStart"/>
      <w:r w:rsidRPr="00EB1741">
        <w:rPr>
          <w:rFonts w:cs="Times New Roman"/>
          <w:szCs w:val="28"/>
        </w:rPr>
        <w:t>poor_lighting</w:t>
      </w:r>
      <w:proofErr w:type="spellEnd"/>
      <w:r w:rsidRPr="00EB1741">
        <w:rPr>
          <w:rFonts w:cs="Times New Roman"/>
          <w:szCs w:val="28"/>
        </w:rPr>
        <w:t>, construction, crowd, underpass, slope және incident кіреді. Әр хабарлама severity деңгейімен, сипаттамамен және координатамен сақталады. Backend бұл деректерді user_reports кестесіне енгізеді, ал маршрут қауіпсіздігін есептеген кезде pending және verified хабарламаларды да risk source ретінде қарастырады. Осылайша барлық пайдаланушылар жаңа оқиғаларды картада көре алады.</w:t>
      </w:r>
    </w:p>
    <w:p w14:paraId="4E09B092" w14:textId="77777777" w:rsidR="005F5853" w:rsidRPr="00EB1741" w:rsidRDefault="00000000" w:rsidP="00EB1741">
      <w:pPr>
        <w:ind w:firstLine="851"/>
        <w:jc w:val="both"/>
        <w:rPr>
          <w:rFonts w:cs="Times New Roman"/>
          <w:szCs w:val="28"/>
        </w:rPr>
      </w:pPr>
      <w:r w:rsidRPr="00EB1741">
        <w:rPr>
          <w:rFonts w:cs="Times New Roman"/>
          <w:szCs w:val="28"/>
        </w:rPr>
        <w:t>Функционалдық емес талаптарға жауап беру жылдамдығы, мобильді экранға бейімделу, тұрақтылық, деректер валидациясы, қауіпсіз авторизация және жергілікті development ортасында іске қосылу ыңғайлылығы жатады. API сұраныстары timeout арқылы шектелген, OSRM сұраныстары cache арқылы оңтайландырылған, ал мобильді қосымшада network fallback URL тізімі бар. Backend сұраныстарын Zod схемалары тексеріп, қате деректердің деректер қорына түсуіне жол бермейді.</w:t>
      </w:r>
    </w:p>
    <w:p w14:paraId="64C7BB6F" w14:textId="77777777" w:rsidR="00DC3DA2" w:rsidRDefault="00000000">
      <w:r>
        <w:t>Жүйеге қойылған талаптардың маңызды бөлігі - нақты мобильді құрылғыдағы қолдануға жарамдылық. Пайдаланушы карта ашылғанда ұзақ күтіп тұрмауы, маршрут құрғанда қосымша қатып қалмауы және network error шыққанда не болғанын түсінуі керек. Осы себепті mobile API клиентінде timeout, fallback URL және ескі сұраныс жауаптарын елемеу механизмі енгізілді. Бұл әсіресе Android құрылғысы Wi-Fi немесе USB арқылы backend-ке қосылған development жағдайында маңызды.</w:t>
      </w:r>
    </w:p>
    <w:p w14:paraId="5D6E8ED4" w14:textId="77777777" w:rsidR="00DC3DA2" w:rsidRDefault="00000000">
      <w:r>
        <w:t xml:space="preserve">Талаптарды жобалау кезінде қауіпсіздік пен қарапайымдылық арасында теңгерім сақталды. Қолданушыға көп параметр берілсе, жүйе икемді болады, бірақ интерфейс күрделенеді. Сондықтан негізгі баптаулар қысқа топтарға бөлінді: қозғалыс профилі, айналып өту категориялары, түнгі режим, жарықтандырылған көшелерді қалау және route priority. Мұндай </w:t>
      </w:r>
      <w:r>
        <w:lastRenderedPageBreak/>
        <w:t>құрылым қолданушыға өз маршрутын баптауға мүмкіндік береді, бірақ негізгі сценарийді ауырлатпайды.</w:t>
      </w:r>
    </w:p>
    <w:p w14:paraId="756A3E5E" w14:textId="77777777" w:rsidR="005F5853" w:rsidRPr="00FB1982" w:rsidRDefault="005F5853" w:rsidP="00EB1741">
      <w:pPr>
        <w:ind w:firstLine="0"/>
        <w:jc w:val="both"/>
        <w:rPr>
          <w:rFonts w:cs="Times New Roman"/>
          <w:szCs w:val="28"/>
        </w:rPr>
      </w:pPr>
    </w:p>
    <w:p w14:paraId="07E796CF" w14:textId="77777777" w:rsidR="005F5853" w:rsidRPr="00EB1741" w:rsidRDefault="00000000" w:rsidP="00EB1741">
      <w:pPr>
        <w:pStyle w:val="21"/>
        <w:spacing w:before="0" w:after="0"/>
        <w:ind w:firstLine="851"/>
        <w:jc w:val="both"/>
        <w:rPr>
          <w:rFonts w:ascii="Times New Roman" w:hAnsi="Times New Roman" w:cs="Times New Roman"/>
          <w:color w:val="auto"/>
          <w:szCs w:val="28"/>
        </w:rPr>
      </w:pPr>
      <w:bookmarkStart w:id="19" w:name="_Toc228536167"/>
      <w:bookmarkStart w:id="20" w:name="_Toc228545856"/>
      <w:r w:rsidRPr="00EB1741">
        <w:rPr>
          <w:rFonts w:ascii="Times New Roman" w:eastAsia="Times New Roman" w:hAnsi="Times New Roman" w:cs="Times New Roman"/>
          <w:color w:val="auto"/>
          <w:szCs w:val="28"/>
        </w:rPr>
        <w:t xml:space="preserve">2.2 </w:t>
      </w:r>
      <w:proofErr w:type="spellStart"/>
      <w:r w:rsidRPr="00EB1741">
        <w:rPr>
          <w:rFonts w:ascii="Times New Roman" w:eastAsia="Times New Roman" w:hAnsi="Times New Roman" w:cs="Times New Roman"/>
          <w:color w:val="auto"/>
          <w:szCs w:val="28"/>
        </w:rPr>
        <w:t>Жүйе</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архитектурасы</w:t>
      </w:r>
      <w:bookmarkEnd w:id="19"/>
      <w:bookmarkEnd w:id="20"/>
      <w:proofErr w:type="spellEnd"/>
    </w:p>
    <w:p w14:paraId="5A914403" w14:textId="77777777" w:rsidR="00EB1741" w:rsidRPr="00FB1982" w:rsidRDefault="00EB1741" w:rsidP="00EB1741">
      <w:pPr>
        <w:ind w:firstLine="851"/>
        <w:jc w:val="both"/>
        <w:rPr>
          <w:rFonts w:cs="Times New Roman"/>
          <w:szCs w:val="28"/>
        </w:rPr>
      </w:pPr>
    </w:p>
    <w:p w14:paraId="11EB0581" w14:textId="77777777" w:rsidR="005F5853" w:rsidRPr="00EB1741" w:rsidRDefault="00000000" w:rsidP="00EB1741">
      <w:pPr>
        <w:ind w:firstLine="851"/>
        <w:jc w:val="both"/>
        <w:rPr>
          <w:rFonts w:cs="Times New Roman"/>
          <w:szCs w:val="28"/>
        </w:rPr>
      </w:pPr>
      <w:proofErr w:type="spellStart"/>
      <w:r w:rsidRPr="00EB1741">
        <w:rPr>
          <w:rFonts w:cs="Times New Roman"/>
          <w:szCs w:val="28"/>
        </w:rPr>
        <w:t>SafeWay</w:t>
      </w:r>
      <w:proofErr w:type="spellEnd"/>
      <w:r w:rsidRPr="00FB1982">
        <w:rPr>
          <w:rFonts w:cs="Times New Roman"/>
          <w:szCs w:val="28"/>
        </w:rPr>
        <w:t xml:space="preserve"> </w:t>
      </w:r>
      <w:proofErr w:type="spellStart"/>
      <w:r w:rsidRPr="00EB1741">
        <w:rPr>
          <w:rFonts w:cs="Times New Roman"/>
          <w:szCs w:val="28"/>
          <w:lang w:val="ru-RU"/>
        </w:rPr>
        <w:t>үш</w:t>
      </w:r>
      <w:proofErr w:type="spellEnd"/>
      <w:r w:rsidRPr="00FB1982">
        <w:rPr>
          <w:rFonts w:cs="Times New Roman"/>
          <w:szCs w:val="28"/>
        </w:rPr>
        <w:t xml:space="preserve"> </w:t>
      </w:r>
      <w:proofErr w:type="spellStart"/>
      <w:r w:rsidRPr="00EB1741">
        <w:rPr>
          <w:rFonts w:cs="Times New Roman"/>
          <w:szCs w:val="28"/>
          <w:lang w:val="ru-RU"/>
        </w:rPr>
        <w:t>қабатты</w:t>
      </w:r>
      <w:proofErr w:type="spellEnd"/>
      <w:r w:rsidRPr="00FB1982">
        <w:rPr>
          <w:rFonts w:cs="Times New Roman"/>
          <w:szCs w:val="28"/>
        </w:rPr>
        <w:t xml:space="preserve"> </w:t>
      </w:r>
      <w:r w:rsidRPr="00EB1741">
        <w:rPr>
          <w:rFonts w:cs="Times New Roman"/>
          <w:szCs w:val="28"/>
          <w:lang w:val="ru-RU"/>
        </w:rPr>
        <w:t>архитектура</w:t>
      </w:r>
      <w:r w:rsidRPr="00FB1982">
        <w:rPr>
          <w:rFonts w:cs="Times New Roman"/>
          <w:szCs w:val="28"/>
        </w:rPr>
        <w:t xml:space="preserve"> </w:t>
      </w:r>
      <w:proofErr w:type="spellStart"/>
      <w:r w:rsidRPr="00EB1741">
        <w:rPr>
          <w:rFonts w:cs="Times New Roman"/>
          <w:szCs w:val="28"/>
          <w:lang w:val="ru-RU"/>
        </w:rPr>
        <w:t>бойынша</w:t>
      </w:r>
      <w:proofErr w:type="spellEnd"/>
      <w:r w:rsidRPr="00FB1982">
        <w:rPr>
          <w:rFonts w:cs="Times New Roman"/>
          <w:szCs w:val="28"/>
        </w:rPr>
        <w:t xml:space="preserve"> </w:t>
      </w:r>
      <w:proofErr w:type="spellStart"/>
      <w:r w:rsidRPr="00EB1741">
        <w:rPr>
          <w:rFonts w:cs="Times New Roman"/>
          <w:szCs w:val="28"/>
          <w:lang w:val="ru-RU"/>
        </w:rPr>
        <w:t>құрылған</w:t>
      </w:r>
      <w:proofErr w:type="spellEnd"/>
      <w:r w:rsidRPr="00FB1982">
        <w:rPr>
          <w:rFonts w:cs="Times New Roman"/>
          <w:szCs w:val="28"/>
        </w:rPr>
        <w:t xml:space="preserve">. </w:t>
      </w:r>
      <w:proofErr w:type="spellStart"/>
      <w:r w:rsidRPr="00EB1741">
        <w:rPr>
          <w:rFonts w:cs="Times New Roman"/>
          <w:szCs w:val="28"/>
        </w:rPr>
        <w:t>Бірінші</w:t>
      </w:r>
      <w:proofErr w:type="spellEnd"/>
      <w:r w:rsidRPr="00EB1741">
        <w:rPr>
          <w:rFonts w:cs="Times New Roman"/>
          <w:szCs w:val="28"/>
        </w:rPr>
        <w:t xml:space="preserve"> </w:t>
      </w:r>
      <w:proofErr w:type="spellStart"/>
      <w:r w:rsidRPr="00EB1741">
        <w:rPr>
          <w:rFonts w:cs="Times New Roman"/>
          <w:szCs w:val="28"/>
        </w:rPr>
        <w:t>қабат</w:t>
      </w:r>
      <w:proofErr w:type="spellEnd"/>
      <w:r w:rsidRPr="00EB1741">
        <w:rPr>
          <w:rFonts w:cs="Times New Roman"/>
          <w:szCs w:val="28"/>
        </w:rPr>
        <w:t xml:space="preserve"> - mobile клиент. Ол React Native және Expo негізінде жазылған, карта, іздеу, маршрут панелі, қабат батырмалары, профиль, баптаулар және хабарлама модалын көрсетеді. Екінші қабат - backend API. Ол Express.js арқылы HTTP endpoint-терді береді, PostgreSQL-мен жұмыс істейді, OSRM, Nominatim және Overpass сервистерін шақырады. Үшінші қабат - PostgreSQL деректер қоры, онда risk_zones, safe_places, user_reports, users, user_preferences және map_features кестелері сақталады.</w:t>
      </w:r>
    </w:p>
    <w:p w14:paraId="003ED440" w14:textId="77777777" w:rsidR="005F5853" w:rsidRPr="00EB1741" w:rsidRDefault="00000000" w:rsidP="00EB1741">
      <w:pPr>
        <w:ind w:firstLine="851"/>
        <w:jc w:val="both"/>
        <w:rPr>
          <w:rFonts w:cs="Times New Roman"/>
          <w:szCs w:val="28"/>
        </w:rPr>
      </w:pPr>
      <w:r w:rsidRPr="00EB1741">
        <w:rPr>
          <w:rFonts w:cs="Times New Roman"/>
          <w:szCs w:val="28"/>
        </w:rPr>
        <w:t>Архитектураның негізгі ақпарат ағыны мынадай: mobile қосымша қолданушы сұранысын жинайды, API-ге JSON body жібереді, backend сұранысты валидациялайды, маршруттау сервисінен geometry алады, деректер қорынан қауіп және қауіпсіз қабаттарды оқиды, safetyScoring арқылы маршруттарды бағалайды және нәтижені mobile-ға қайтарады. Клиент осы жауапты polyline, marker, summary card және route panel түрінде көрсетеді.</w:t>
      </w:r>
    </w:p>
    <w:p w14:paraId="05613913" w14:textId="77777777" w:rsidR="005F5853" w:rsidRPr="00EB1741" w:rsidRDefault="00000000" w:rsidP="00EB1741">
      <w:pPr>
        <w:ind w:firstLine="851"/>
        <w:jc w:val="both"/>
        <w:rPr>
          <w:rFonts w:cs="Times New Roman"/>
          <w:szCs w:val="28"/>
        </w:rPr>
      </w:pPr>
      <w:r w:rsidRPr="00EB1741">
        <w:rPr>
          <w:rFonts w:cs="Times New Roman"/>
          <w:szCs w:val="28"/>
        </w:rPr>
        <w:t xml:space="preserve">Backend app.js файлында middleware және route модульдері тіркелген. Helmet базалық HTTP қауіпсіздік header-лерін қосады, cors мобильді клиенттен сұраныс қабылдауға мүмкіндік береді, </w:t>
      </w:r>
      <w:proofErr w:type="gramStart"/>
      <w:r w:rsidRPr="00EB1741">
        <w:rPr>
          <w:rFonts w:cs="Times New Roman"/>
          <w:szCs w:val="28"/>
        </w:rPr>
        <w:t>express.json</w:t>
      </w:r>
      <w:proofErr w:type="gramEnd"/>
      <w:r w:rsidRPr="00EB1741">
        <w:rPr>
          <w:rFonts w:cs="Times New Roman"/>
          <w:szCs w:val="28"/>
        </w:rPr>
        <w:t xml:space="preserve"> JSON body өңдейді, morgan development логтарын шығарады. Route модульдері бөлек файлдарға бөлінген: auth, health, mapFeatures, places, reports, risks, routes және search. Мұндай модульдік құрылым дипломдық жобаны түсіндіруге және кеңейтуге ыңғайлы.</w:t>
      </w:r>
    </w:p>
    <w:p w14:paraId="7DD74C9E" w14:textId="77777777" w:rsidR="005F5853" w:rsidRPr="00FB1982" w:rsidRDefault="00000000" w:rsidP="00EB1741">
      <w:pPr>
        <w:ind w:firstLine="851"/>
        <w:jc w:val="both"/>
        <w:rPr>
          <w:rFonts w:cs="Times New Roman"/>
          <w:szCs w:val="28"/>
        </w:rPr>
      </w:pPr>
      <w:r w:rsidRPr="00EB1741">
        <w:rPr>
          <w:rFonts w:cs="Times New Roman"/>
          <w:szCs w:val="28"/>
        </w:rPr>
        <w:t xml:space="preserve">Mobile App.js файлында қосымшаның негізгі state логикасы орналасқан. Онда route, alternatives, risks, reports, places, mapFeatures, visibleLayers, routePoints, favorites, searchResults, token, user және phoneSettings сияқты state мәндері бар. AsyncStorage арқылы guest preferences, token, user, phone settings және favorites сақталады. </w:t>
      </w:r>
      <w:proofErr w:type="spellStart"/>
      <w:r w:rsidRPr="00EB1741">
        <w:rPr>
          <w:rFonts w:cs="Times New Roman"/>
          <w:szCs w:val="28"/>
        </w:rPr>
        <w:t>Бұл</w:t>
      </w:r>
      <w:proofErr w:type="spellEnd"/>
      <w:r w:rsidRPr="00EB1741">
        <w:rPr>
          <w:rFonts w:cs="Times New Roman"/>
          <w:szCs w:val="28"/>
        </w:rPr>
        <w:t xml:space="preserve"> account mode </w:t>
      </w:r>
      <w:proofErr w:type="spellStart"/>
      <w:r w:rsidRPr="00EB1741">
        <w:rPr>
          <w:rFonts w:cs="Times New Roman"/>
          <w:szCs w:val="28"/>
        </w:rPr>
        <w:t>және</w:t>
      </w:r>
      <w:proofErr w:type="spellEnd"/>
      <w:r w:rsidRPr="00EB1741">
        <w:rPr>
          <w:rFonts w:cs="Times New Roman"/>
          <w:szCs w:val="28"/>
        </w:rPr>
        <w:t xml:space="preserve"> guest mode </w:t>
      </w:r>
      <w:proofErr w:type="spellStart"/>
      <w:r w:rsidRPr="00EB1741">
        <w:rPr>
          <w:rFonts w:cs="Times New Roman"/>
          <w:szCs w:val="28"/>
        </w:rPr>
        <w:t>екеуін</w:t>
      </w:r>
      <w:proofErr w:type="spellEnd"/>
      <w:r w:rsidRPr="00EB1741">
        <w:rPr>
          <w:rFonts w:cs="Times New Roman"/>
          <w:szCs w:val="28"/>
        </w:rPr>
        <w:t xml:space="preserve"> </w:t>
      </w:r>
      <w:proofErr w:type="spellStart"/>
      <w:r w:rsidRPr="00EB1741">
        <w:rPr>
          <w:rFonts w:cs="Times New Roman"/>
          <w:szCs w:val="28"/>
        </w:rPr>
        <w:t>де</w:t>
      </w:r>
      <w:proofErr w:type="spellEnd"/>
      <w:r w:rsidRPr="00EB1741">
        <w:rPr>
          <w:rFonts w:cs="Times New Roman"/>
          <w:szCs w:val="28"/>
        </w:rPr>
        <w:t xml:space="preserve"> </w:t>
      </w:r>
      <w:proofErr w:type="spellStart"/>
      <w:r w:rsidRPr="00EB1741">
        <w:rPr>
          <w:rFonts w:cs="Times New Roman"/>
          <w:szCs w:val="28"/>
        </w:rPr>
        <w:t>қолдауға</w:t>
      </w:r>
      <w:proofErr w:type="spellEnd"/>
      <w:r w:rsidRPr="00EB1741">
        <w:rPr>
          <w:rFonts w:cs="Times New Roman"/>
          <w:szCs w:val="28"/>
        </w:rPr>
        <w:t xml:space="preserve"> </w:t>
      </w:r>
      <w:proofErr w:type="spellStart"/>
      <w:r w:rsidRPr="00EB1741">
        <w:rPr>
          <w:rFonts w:cs="Times New Roman"/>
          <w:szCs w:val="28"/>
        </w:rPr>
        <w:t>мүмкіндік</w:t>
      </w:r>
      <w:proofErr w:type="spellEnd"/>
      <w:r w:rsidRPr="00EB1741">
        <w:rPr>
          <w:rFonts w:cs="Times New Roman"/>
          <w:szCs w:val="28"/>
        </w:rPr>
        <w:t xml:space="preserve"> </w:t>
      </w:r>
      <w:proofErr w:type="spellStart"/>
      <w:r w:rsidRPr="00EB1741">
        <w:rPr>
          <w:rFonts w:cs="Times New Roman"/>
          <w:szCs w:val="28"/>
        </w:rPr>
        <w:t>береді</w:t>
      </w:r>
      <w:proofErr w:type="spellEnd"/>
      <w:r w:rsidRPr="00EB1741">
        <w:rPr>
          <w:rFonts w:cs="Times New Roman"/>
          <w:szCs w:val="28"/>
        </w:rPr>
        <w:t>.</w:t>
      </w:r>
    </w:p>
    <w:p w14:paraId="47A332E2" w14:textId="77777777" w:rsidR="00DC3DA2" w:rsidRDefault="00000000">
      <w:proofErr w:type="spellStart"/>
      <w:r>
        <w:t>Архитектурада</w:t>
      </w:r>
      <w:proofErr w:type="spellEnd"/>
      <w:r>
        <w:t xml:space="preserve"> backend </w:t>
      </w:r>
      <w:proofErr w:type="spellStart"/>
      <w:r>
        <w:t>пен</w:t>
      </w:r>
      <w:proofErr w:type="spellEnd"/>
      <w:r>
        <w:t xml:space="preserve"> mobile арасындағы жауапкершілік нақты бөлінген. Mobile карта, интерфейс, пайдаланушы әрекеті және жергілікті сақтау үшін жауап береді. Backend деректерді тексеру, сыртқы сервистермен жұмыс, деректер қорынан ақпарат алу және қауіпсіздік индексін есептеу үшін жауап береді. Мұндай бөлініс қосымшаны қолдауды жеңілдетеді: маршрут алгоритмі өзгерсе, mobile интерфейсін толық қайта жазудың қажеті жоқ; ал UI өзгерсе, backend API сақтала береді.</w:t>
      </w:r>
    </w:p>
    <w:p w14:paraId="5AE3E7EF" w14:textId="77777777" w:rsidR="00DC3DA2" w:rsidRDefault="00000000">
      <w:r>
        <w:t xml:space="preserve">Жүйе архитектурасының тағы бір артықшылығы - модульдік кеңейту мүмкіндігі. Мысалы, болашақта әкімші панелі қосылса, ол сол backend API және PostgreSQL деректерін пайдалана алады. Егер жеке routing сервер орнатылса, osrm.js ішіндегі base URL ғана өзгеруі мүмкін. Егер жаңа карта қабаты қосылса, map_features category тізімі мен mobile layerConfig </w:t>
      </w:r>
      <w:r>
        <w:lastRenderedPageBreak/>
        <w:t>кеңейтіледі. Бұл шешім дипломдық жобаны әрі қарай дамытуға дайын құрылым береді.</w:t>
      </w:r>
    </w:p>
    <w:p w14:paraId="7445A1E0" w14:textId="77777777" w:rsidR="00EB1741" w:rsidRPr="00FB1982" w:rsidRDefault="00EB1741" w:rsidP="00EB1741">
      <w:pPr>
        <w:ind w:firstLine="851"/>
        <w:jc w:val="both"/>
        <w:rPr>
          <w:rFonts w:cs="Times New Roman"/>
          <w:szCs w:val="28"/>
        </w:rPr>
      </w:pPr>
    </w:p>
    <w:p w14:paraId="2E5FF75A" w14:textId="77777777" w:rsidR="00EB1741" w:rsidRPr="00FB1982" w:rsidRDefault="00EB1741" w:rsidP="00EB1741">
      <w:pPr>
        <w:ind w:firstLine="0"/>
        <w:jc w:val="both"/>
        <w:rPr>
          <w:rFonts w:cs="Times New Roman"/>
          <w:szCs w:val="28"/>
        </w:rPr>
      </w:pPr>
      <w:proofErr w:type="spellStart"/>
      <w:r w:rsidRPr="00EB1741">
        <w:rPr>
          <w:rFonts w:cs="Times New Roman"/>
          <w:szCs w:val="28"/>
          <w:lang w:val="ru-RU"/>
        </w:rPr>
        <w:t>Кесте</w:t>
      </w:r>
      <w:proofErr w:type="spellEnd"/>
      <w:r w:rsidRPr="00FB1982">
        <w:rPr>
          <w:rFonts w:cs="Times New Roman"/>
          <w:szCs w:val="28"/>
        </w:rPr>
        <w:t xml:space="preserve"> 2.1 - </w:t>
      </w:r>
      <w:proofErr w:type="spellStart"/>
      <w:r w:rsidRPr="00EB1741">
        <w:rPr>
          <w:rFonts w:cs="Times New Roman"/>
          <w:szCs w:val="28"/>
          <w:lang w:val="ru-RU"/>
        </w:rPr>
        <w:t>Жүйенің</w:t>
      </w:r>
      <w:proofErr w:type="spellEnd"/>
      <w:r w:rsidRPr="00FB1982">
        <w:rPr>
          <w:rFonts w:cs="Times New Roman"/>
          <w:szCs w:val="28"/>
        </w:rPr>
        <w:t xml:space="preserve"> </w:t>
      </w:r>
      <w:proofErr w:type="spellStart"/>
      <w:r w:rsidRPr="00EB1741">
        <w:rPr>
          <w:rFonts w:cs="Times New Roman"/>
          <w:szCs w:val="28"/>
          <w:lang w:val="ru-RU"/>
        </w:rPr>
        <w:t>технологиялық</w:t>
      </w:r>
      <w:proofErr w:type="spellEnd"/>
      <w:r w:rsidRPr="00FB1982">
        <w:rPr>
          <w:rFonts w:cs="Times New Roman"/>
          <w:szCs w:val="28"/>
        </w:rPr>
        <w:t xml:space="preserve"> </w:t>
      </w:r>
      <w:proofErr w:type="spellStart"/>
      <w:r w:rsidRPr="00EB1741">
        <w:rPr>
          <w:rFonts w:cs="Times New Roman"/>
          <w:szCs w:val="28"/>
          <w:lang w:val="ru-RU"/>
        </w:rPr>
        <w:t>құрылымы</w:t>
      </w:r>
      <w:proofErr w:type="spellEnd"/>
      <w:r w:rsidRPr="00FB1982">
        <w:rPr>
          <w:rFonts w:cs="Times New Roman"/>
          <w:szCs w:val="28"/>
        </w:rPr>
        <w:t xml:space="preserve"> </w:t>
      </w:r>
      <w:proofErr w:type="spellStart"/>
      <w:r w:rsidRPr="00EB1741">
        <w:rPr>
          <w:rFonts w:cs="Times New Roman"/>
          <w:szCs w:val="28"/>
          <w:lang w:val="ru-RU"/>
        </w:rPr>
        <w:t>және</w:t>
      </w:r>
      <w:proofErr w:type="spellEnd"/>
      <w:r w:rsidRPr="00FB1982">
        <w:rPr>
          <w:rFonts w:cs="Times New Roman"/>
          <w:szCs w:val="28"/>
        </w:rPr>
        <w:t xml:space="preserve"> </w:t>
      </w:r>
      <w:proofErr w:type="spellStart"/>
      <w:r w:rsidRPr="00EB1741">
        <w:rPr>
          <w:rFonts w:cs="Times New Roman"/>
          <w:szCs w:val="28"/>
          <w:lang w:val="ru-RU"/>
        </w:rPr>
        <w:t>компоненттерінің</w:t>
      </w:r>
      <w:proofErr w:type="spellEnd"/>
      <w:r w:rsidRPr="00FB1982">
        <w:rPr>
          <w:rFonts w:cs="Times New Roman"/>
          <w:szCs w:val="28"/>
        </w:rPr>
        <w:t xml:space="preserve"> </w:t>
      </w:r>
      <w:proofErr w:type="spellStart"/>
      <w:r w:rsidRPr="00EB1741">
        <w:rPr>
          <w:rFonts w:cs="Times New Roman"/>
          <w:szCs w:val="28"/>
          <w:lang w:val="ru-RU"/>
        </w:rPr>
        <w:t>міндеттері</w:t>
      </w:r>
      <w:proofErr w:type="spellEnd"/>
    </w:p>
    <w:p w14:paraId="32A0FD9B" w14:textId="77777777" w:rsidR="00EB1741" w:rsidRPr="00FB1982" w:rsidRDefault="00EB1741" w:rsidP="00EB1741">
      <w:pPr>
        <w:ind w:firstLine="0"/>
        <w:jc w:val="both"/>
        <w:rPr>
          <w:rFonts w:cs="Times New Roman"/>
          <w:szCs w:val="28"/>
        </w:rPr>
      </w:pPr>
    </w:p>
    <w:tbl>
      <w:tblPr>
        <w:tblStyle w:val="aff0"/>
        <w:tblW w:w="0" w:type="auto"/>
        <w:tblLook w:val="04A0" w:firstRow="1" w:lastRow="0" w:firstColumn="1" w:lastColumn="0" w:noHBand="0" w:noVBand="1"/>
      </w:tblPr>
      <w:tblGrid>
        <w:gridCol w:w="3118"/>
        <w:gridCol w:w="3118"/>
        <w:gridCol w:w="3118"/>
      </w:tblGrid>
      <w:tr w:rsidR="005F5853" w:rsidRPr="00EB1741" w14:paraId="2E61F665" w14:textId="77777777">
        <w:tc>
          <w:tcPr>
            <w:tcW w:w="3118" w:type="dxa"/>
          </w:tcPr>
          <w:p w14:paraId="652DE8D7" w14:textId="77777777" w:rsidR="005F5853" w:rsidRPr="00EB1741" w:rsidRDefault="00000000" w:rsidP="00EB1741">
            <w:pPr>
              <w:ind w:firstLine="851"/>
              <w:jc w:val="both"/>
              <w:rPr>
                <w:rFonts w:cs="Times New Roman"/>
                <w:szCs w:val="28"/>
              </w:rPr>
            </w:pPr>
            <w:proofErr w:type="spellStart"/>
            <w:r w:rsidRPr="00EB1741">
              <w:rPr>
                <w:rFonts w:cs="Times New Roman"/>
                <w:b/>
                <w:szCs w:val="28"/>
              </w:rPr>
              <w:t>Қабат</w:t>
            </w:r>
            <w:proofErr w:type="spellEnd"/>
          </w:p>
        </w:tc>
        <w:tc>
          <w:tcPr>
            <w:tcW w:w="3118" w:type="dxa"/>
          </w:tcPr>
          <w:p w14:paraId="2D4A6F86" w14:textId="77777777" w:rsidR="005F5853" w:rsidRPr="00EB1741" w:rsidRDefault="00000000" w:rsidP="00EB1741">
            <w:pPr>
              <w:ind w:firstLine="851"/>
              <w:jc w:val="both"/>
              <w:rPr>
                <w:rFonts w:cs="Times New Roman"/>
                <w:szCs w:val="28"/>
              </w:rPr>
            </w:pPr>
            <w:r w:rsidRPr="00EB1741">
              <w:rPr>
                <w:rFonts w:cs="Times New Roman"/>
                <w:b/>
                <w:szCs w:val="28"/>
              </w:rPr>
              <w:t>Технология</w:t>
            </w:r>
          </w:p>
        </w:tc>
        <w:tc>
          <w:tcPr>
            <w:tcW w:w="3118" w:type="dxa"/>
          </w:tcPr>
          <w:p w14:paraId="1BA54558" w14:textId="77777777" w:rsidR="005F5853" w:rsidRPr="00EB1741" w:rsidRDefault="00000000" w:rsidP="00EB1741">
            <w:pPr>
              <w:ind w:firstLine="851"/>
              <w:jc w:val="both"/>
              <w:rPr>
                <w:rFonts w:cs="Times New Roman"/>
                <w:szCs w:val="28"/>
              </w:rPr>
            </w:pPr>
            <w:r w:rsidRPr="00EB1741">
              <w:rPr>
                <w:rFonts w:cs="Times New Roman"/>
                <w:b/>
                <w:szCs w:val="28"/>
              </w:rPr>
              <w:t>Міндеті</w:t>
            </w:r>
          </w:p>
        </w:tc>
      </w:tr>
      <w:tr w:rsidR="005F5853" w:rsidRPr="003F2FAC" w14:paraId="0B3F7D3C" w14:textId="77777777">
        <w:tc>
          <w:tcPr>
            <w:tcW w:w="3118" w:type="dxa"/>
          </w:tcPr>
          <w:p w14:paraId="7F3647B8" w14:textId="77777777" w:rsidR="005F5853" w:rsidRPr="00EB1741" w:rsidRDefault="00000000" w:rsidP="00EB1741">
            <w:pPr>
              <w:ind w:firstLine="851"/>
              <w:jc w:val="both"/>
              <w:rPr>
                <w:rFonts w:cs="Times New Roman"/>
                <w:szCs w:val="28"/>
              </w:rPr>
            </w:pPr>
            <w:r w:rsidRPr="00EB1741">
              <w:rPr>
                <w:rFonts w:cs="Times New Roman"/>
                <w:szCs w:val="28"/>
              </w:rPr>
              <w:t>Mobile</w:t>
            </w:r>
          </w:p>
        </w:tc>
        <w:tc>
          <w:tcPr>
            <w:tcW w:w="3118" w:type="dxa"/>
          </w:tcPr>
          <w:p w14:paraId="606A658A" w14:textId="77777777" w:rsidR="005F5853" w:rsidRPr="00EB1741" w:rsidRDefault="00000000" w:rsidP="00EB1741">
            <w:pPr>
              <w:ind w:firstLine="851"/>
              <w:jc w:val="both"/>
              <w:rPr>
                <w:rFonts w:cs="Times New Roman"/>
                <w:szCs w:val="28"/>
              </w:rPr>
            </w:pPr>
            <w:r w:rsidRPr="00EB1741">
              <w:rPr>
                <w:rFonts w:cs="Times New Roman"/>
                <w:szCs w:val="28"/>
              </w:rPr>
              <w:t xml:space="preserve">Expo, React Native, </w:t>
            </w:r>
            <w:proofErr w:type="gramStart"/>
            <w:r w:rsidRPr="00EB1741">
              <w:rPr>
                <w:rFonts w:cs="Times New Roman"/>
                <w:szCs w:val="28"/>
              </w:rPr>
              <w:t>react</w:t>
            </w:r>
            <w:proofErr w:type="gramEnd"/>
            <w:r w:rsidRPr="00EB1741">
              <w:rPr>
                <w:rFonts w:cs="Times New Roman"/>
                <w:szCs w:val="28"/>
              </w:rPr>
              <w:t>-native-maps</w:t>
            </w:r>
          </w:p>
        </w:tc>
        <w:tc>
          <w:tcPr>
            <w:tcW w:w="3118" w:type="dxa"/>
          </w:tcPr>
          <w:p w14:paraId="6CC6372C" w14:textId="77777777" w:rsidR="005F5853" w:rsidRPr="00EB1741" w:rsidRDefault="00000000" w:rsidP="00EB1741">
            <w:pPr>
              <w:ind w:firstLine="851"/>
              <w:jc w:val="both"/>
              <w:rPr>
                <w:rFonts w:cs="Times New Roman"/>
                <w:szCs w:val="28"/>
                <w:lang w:val="ru-RU"/>
              </w:rPr>
            </w:pPr>
            <w:r w:rsidRPr="00EB1741">
              <w:rPr>
                <w:rFonts w:cs="Times New Roman"/>
                <w:szCs w:val="28"/>
                <w:lang w:val="ru-RU"/>
              </w:rPr>
              <w:t xml:space="preserve">Карта, </w:t>
            </w:r>
            <w:r w:rsidRPr="00EB1741">
              <w:rPr>
                <w:rFonts w:cs="Times New Roman"/>
                <w:szCs w:val="28"/>
              </w:rPr>
              <w:t>UI</w:t>
            </w:r>
            <w:r w:rsidRPr="00EB1741">
              <w:rPr>
                <w:rFonts w:cs="Times New Roman"/>
                <w:szCs w:val="28"/>
                <w:lang w:val="ru-RU"/>
              </w:rPr>
              <w:t xml:space="preserve">, маршрут, </w:t>
            </w:r>
            <w:proofErr w:type="spellStart"/>
            <w:r w:rsidRPr="00EB1741">
              <w:rPr>
                <w:rFonts w:cs="Times New Roman"/>
                <w:szCs w:val="28"/>
                <w:lang w:val="ru-RU"/>
              </w:rPr>
              <w:t>баптаулар</w:t>
            </w:r>
            <w:proofErr w:type="spellEnd"/>
            <w:r w:rsidRPr="00EB1741">
              <w:rPr>
                <w:rFonts w:cs="Times New Roman"/>
                <w:szCs w:val="28"/>
                <w:lang w:val="ru-RU"/>
              </w:rPr>
              <w:t xml:space="preserve">, </w:t>
            </w:r>
            <w:proofErr w:type="spellStart"/>
            <w:r w:rsidRPr="00EB1741">
              <w:rPr>
                <w:rFonts w:cs="Times New Roman"/>
                <w:szCs w:val="28"/>
                <w:lang w:val="ru-RU"/>
              </w:rPr>
              <w:t>хабарлама</w:t>
            </w:r>
            <w:proofErr w:type="spellEnd"/>
            <w:r w:rsidRPr="00EB1741">
              <w:rPr>
                <w:rFonts w:cs="Times New Roman"/>
                <w:szCs w:val="28"/>
                <w:lang w:val="ru-RU"/>
              </w:rPr>
              <w:t xml:space="preserve"> </w:t>
            </w:r>
            <w:proofErr w:type="spellStart"/>
            <w:r w:rsidRPr="00EB1741">
              <w:rPr>
                <w:rFonts w:cs="Times New Roman"/>
                <w:szCs w:val="28"/>
                <w:lang w:val="ru-RU"/>
              </w:rPr>
              <w:t>жіберу</w:t>
            </w:r>
            <w:proofErr w:type="spellEnd"/>
          </w:p>
        </w:tc>
      </w:tr>
      <w:tr w:rsidR="005F5853" w:rsidRPr="003F2FAC" w14:paraId="51F5EA2D" w14:textId="77777777">
        <w:tc>
          <w:tcPr>
            <w:tcW w:w="3118" w:type="dxa"/>
          </w:tcPr>
          <w:p w14:paraId="1DB43027" w14:textId="77777777" w:rsidR="005F5853" w:rsidRPr="00EB1741" w:rsidRDefault="00000000" w:rsidP="00EB1741">
            <w:pPr>
              <w:ind w:firstLine="851"/>
              <w:jc w:val="both"/>
              <w:rPr>
                <w:rFonts w:cs="Times New Roman"/>
                <w:szCs w:val="28"/>
              </w:rPr>
            </w:pPr>
            <w:r w:rsidRPr="00EB1741">
              <w:rPr>
                <w:rFonts w:cs="Times New Roman"/>
                <w:szCs w:val="28"/>
              </w:rPr>
              <w:t>Backend</w:t>
            </w:r>
          </w:p>
        </w:tc>
        <w:tc>
          <w:tcPr>
            <w:tcW w:w="3118" w:type="dxa"/>
          </w:tcPr>
          <w:p w14:paraId="24A81B57" w14:textId="77777777" w:rsidR="005F5853" w:rsidRPr="00EB1741" w:rsidRDefault="00000000" w:rsidP="00EB1741">
            <w:pPr>
              <w:ind w:firstLine="851"/>
              <w:jc w:val="both"/>
              <w:rPr>
                <w:rFonts w:cs="Times New Roman"/>
                <w:szCs w:val="28"/>
              </w:rPr>
            </w:pPr>
            <w:r w:rsidRPr="00EB1741">
              <w:rPr>
                <w:rFonts w:cs="Times New Roman"/>
                <w:szCs w:val="28"/>
              </w:rPr>
              <w:t>Node.js, Express.js, Zod</w:t>
            </w:r>
          </w:p>
        </w:tc>
        <w:tc>
          <w:tcPr>
            <w:tcW w:w="3118" w:type="dxa"/>
          </w:tcPr>
          <w:p w14:paraId="602DA3E8" w14:textId="77777777" w:rsidR="005F5853" w:rsidRPr="00EB1741" w:rsidRDefault="00000000" w:rsidP="00EB1741">
            <w:pPr>
              <w:ind w:firstLine="851"/>
              <w:jc w:val="both"/>
              <w:rPr>
                <w:rFonts w:cs="Times New Roman"/>
                <w:szCs w:val="28"/>
                <w:lang w:val="ru-RU"/>
              </w:rPr>
            </w:pPr>
            <w:r w:rsidRPr="00EB1741">
              <w:rPr>
                <w:rFonts w:cs="Times New Roman"/>
                <w:szCs w:val="28"/>
              </w:rPr>
              <w:t>API</w:t>
            </w:r>
            <w:r w:rsidRPr="00EB1741">
              <w:rPr>
                <w:rFonts w:cs="Times New Roman"/>
                <w:szCs w:val="28"/>
                <w:lang w:val="ru-RU"/>
              </w:rPr>
              <w:t xml:space="preserve">, валидация, маршрут </w:t>
            </w:r>
            <w:r w:rsidRPr="00EB1741">
              <w:rPr>
                <w:rFonts w:cs="Times New Roman"/>
                <w:szCs w:val="28"/>
              </w:rPr>
              <w:t>scoring</w:t>
            </w:r>
            <w:r w:rsidRPr="00EB1741">
              <w:rPr>
                <w:rFonts w:cs="Times New Roman"/>
                <w:szCs w:val="28"/>
                <w:lang w:val="ru-RU"/>
              </w:rPr>
              <w:t xml:space="preserve">, </w:t>
            </w:r>
            <w:proofErr w:type="spellStart"/>
            <w:r w:rsidRPr="00EB1741">
              <w:rPr>
                <w:rFonts w:cs="Times New Roman"/>
                <w:szCs w:val="28"/>
                <w:lang w:val="ru-RU"/>
              </w:rPr>
              <w:t>сыртқы</w:t>
            </w:r>
            <w:proofErr w:type="spellEnd"/>
            <w:r w:rsidRPr="00EB1741">
              <w:rPr>
                <w:rFonts w:cs="Times New Roman"/>
                <w:szCs w:val="28"/>
                <w:lang w:val="ru-RU"/>
              </w:rPr>
              <w:t xml:space="preserve"> </w:t>
            </w:r>
            <w:proofErr w:type="spellStart"/>
            <w:r w:rsidRPr="00EB1741">
              <w:rPr>
                <w:rFonts w:cs="Times New Roman"/>
                <w:szCs w:val="28"/>
                <w:lang w:val="ru-RU"/>
              </w:rPr>
              <w:t>сервистер</w:t>
            </w:r>
            <w:proofErr w:type="spellEnd"/>
          </w:p>
        </w:tc>
      </w:tr>
      <w:tr w:rsidR="005F5853" w:rsidRPr="00EB1741" w14:paraId="54B32CB1" w14:textId="77777777">
        <w:tc>
          <w:tcPr>
            <w:tcW w:w="3118" w:type="dxa"/>
          </w:tcPr>
          <w:p w14:paraId="62259397" w14:textId="77777777" w:rsidR="005F5853" w:rsidRPr="00EB1741" w:rsidRDefault="00000000" w:rsidP="00EB1741">
            <w:pPr>
              <w:ind w:firstLine="851"/>
              <w:jc w:val="both"/>
              <w:rPr>
                <w:rFonts w:cs="Times New Roman"/>
                <w:szCs w:val="28"/>
              </w:rPr>
            </w:pPr>
            <w:r w:rsidRPr="00EB1741">
              <w:rPr>
                <w:rFonts w:cs="Times New Roman"/>
                <w:szCs w:val="28"/>
              </w:rPr>
              <w:t>Database</w:t>
            </w:r>
          </w:p>
        </w:tc>
        <w:tc>
          <w:tcPr>
            <w:tcW w:w="3118" w:type="dxa"/>
          </w:tcPr>
          <w:p w14:paraId="569C007D" w14:textId="77777777" w:rsidR="005F5853" w:rsidRPr="00EB1741" w:rsidRDefault="00000000" w:rsidP="00EB1741">
            <w:pPr>
              <w:ind w:firstLine="851"/>
              <w:jc w:val="both"/>
              <w:rPr>
                <w:rFonts w:cs="Times New Roman"/>
                <w:szCs w:val="28"/>
              </w:rPr>
            </w:pPr>
            <w:r w:rsidRPr="00EB1741">
              <w:rPr>
                <w:rFonts w:cs="Times New Roman"/>
                <w:szCs w:val="28"/>
              </w:rPr>
              <w:t>PostgreSQL, JSONB, UUID</w:t>
            </w:r>
          </w:p>
        </w:tc>
        <w:tc>
          <w:tcPr>
            <w:tcW w:w="3118" w:type="dxa"/>
          </w:tcPr>
          <w:p w14:paraId="39CBA62F" w14:textId="77777777" w:rsidR="005F5853" w:rsidRPr="00EB1741" w:rsidRDefault="00000000" w:rsidP="00EB1741">
            <w:pPr>
              <w:ind w:firstLine="851"/>
              <w:jc w:val="both"/>
              <w:rPr>
                <w:rFonts w:cs="Times New Roman"/>
                <w:szCs w:val="28"/>
              </w:rPr>
            </w:pPr>
            <w:r w:rsidRPr="00EB1741">
              <w:rPr>
                <w:rFonts w:cs="Times New Roman"/>
                <w:szCs w:val="28"/>
              </w:rPr>
              <w:t>Қауіп аймақтары, қауіпсіз орындар, user reports, profile settings</w:t>
            </w:r>
          </w:p>
        </w:tc>
      </w:tr>
      <w:tr w:rsidR="005F5853" w:rsidRPr="00EB1741" w14:paraId="7C3CF1EC" w14:textId="77777777">
        <w:tc>
          <w:tcPr>
            <w:tcW w:w="3118" w:type="dxa"/>
          </w:tcPr>
          <w:p w14:paraId="78C67769" w14:textId="77777777" w:rsidR="005F5853" w:rsidRPr="00EB1741" w:rsidRDefault="00000000" w:rsidP="00EB1741">
            <w:pPr>
              <w:ind w:firstLine="851"/>
              <w:jc w:val="both"/>
              <w:rPr>
                <w:rFonts w:cs="Times New Roman"/>
                <w:szCs w:val="28"/>
              </w:rPr>
            </w:pPr>
            <w:r w:rsidRPr="00EB1741">
              <w:rPr>
                <w:rFonts w:cs="Times New Roman"/>
                <w:szCs w:val="28"/>
              </w:rPr>
              <w:t>External services</w:t>
            </w:r>
          </w:p>
        </w:tc>
        <w:tc>
          <w:tcPr>
            <w:tcW w:w="3118" w:type="dxa"/>
          </w:tcPr>
          <w:p w14:paraId="70DFF3AC" w14:textId="77777777" w:rsidR="005F5853" w:rsidRPr="00EB1741" w:rsidRDefault="00000000" w:rsidP="00EB1741">
            <w:pPr>
              <w:ind w:firstLine="851"/>
              <w:jc w:val="both"/>
              <w:rPr>
                <w:rFonts w:cs="Times New Roman"/>
                <w:szCs w:val="28"/>
              </w:rPr>
            </w:pPr>
            <w:r w:rsidRPr="00EB1741">
              <w:rPr>
                <w:rFonts w:cs="Times New Roman"/>
                <w:szCs w:val="28"/>
              </w:rPr>
              <w:t>OSRM, Nominatim, Overpass, CARTO/OSM</w:t>
            </w:r>
          </w:p>
        </w:tc>
        <w:tc>
          <w:tcPr>
            <w:tcW w:w="3118" w:type="dxa"/>
          </w:tcPr>
          <w:p w14:paraId="5A94097D" w14:textId="77777777" w:rsidR="005F5853" w:rsidRPr="00EB1741" w:rsidRDefault="00000000" w:rsidP="00EB1741">
            <w:pPr>
              <w:ind w:firstLine="851"/>
              <w:jc w:val="both"/>
              <w:rPr>
                <w:rFonts w:cs="Times New Roman"/>
                <w:szCs w:val="28"/>
              </w:rPr>
            </w:pPr>
            <w:r w:rsidRPr="00EB1741">
              <w:rPr>
                <w:rFonts w:cs="Times New Roman"/>
                <w:szCs w:val="28"/>
              </w:rPr>
              <w:t>Маршруттау, геоіздеу, карта қабаты, OSM объектілері</w:t>
            </w:r>
          </w:p>
        </w:tc>
      </w:tr>
    </w:tbl>
    <w:p w14:paraId="4919F20E" w14:textId="77777777" w:rsidR="005F5853" w:rsidRPr="00FB1982" w:rsidRDefault="005F5853" w:rsidP="00EB1741">
      <w:pPr>
        <w:ind w:firstLine="0"/>
        <w:jc w:val="both"/>
        <w:rPr>
          <w:rFonts w:cs="Times New Roman"/>
          <w:szCs w:val="28"/>
        </w:rPr>
      </w:pPr>
    </w:p>
    <w:p w14:paraId="0367DEBA" w14:textId="77777777" w:rsidR="005F5853" w:rsidRPr="00EB1741" w:rsidRDefault="00000000" w:rsidP="00EB1741">
      <w:pPr>
        <w:pStyle w:val="21"/>
        <w:spacing w:before="0" w:after="0"/>
        <w:ind w:firstLine="851"/>
        <w:jc w:val="both"/>
        <w:rPr>
          <w:rFonts w:ascii="Times New Roman" w:hAnsi="Times New Roman" w:cs="Times New Roman"/>
          <w:color w:val="auto"/>
          <w:szCs w:val="28"/>
        </w:rPr>
      </w:pPr>
      <w:bookmarkStart w:id="21" w:name="_Toc228536168"/>
      <w:bookmarkStart w:id="22" w:name="_Toc228545857"/>
      <w:r w:rsidRPr="00EB1741">
        <w:rPr>
          <w:rFonts w:ascii="Times New Roman" w:eastAsia="Times New Roman" w:hAnsi="Times New Roman" w:cs="Times New Roman"/>
          <w:color w:val="auto"/>
          <w:szCs w:val="28"/>
        </w:rPr>
        <w:t xml:space="preserve">2.3 </w:t>
      </w:r>
      <w:proofErr w:type="spellStart"/>
      <w:r w:rsidRPr="00EB1741">
        <w:rPr>
          <w:rFonts w:ascii="Times New Roman" w:eastAsia="Times New Roman" w:hAnsi="Times New Roman" w:cs="Times New Roman"/>
          <w:color w:val="auto"/>
          <w:szCs w:val="28"/>
        </w:rPr>
        <w:t>Деректер</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қорының</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моделі</w:t>
      </w:r>
      <w:bookmarkEnd w:id="21"/>
      <w:bookmarkEnd w:id="22"/>
      <w:proofErr w:type="spellEnd"/>
    </w:p>
    <w:p w14:paraId="42D83EAA" w14:textId="77777777" w:rsidR="00EB1741" w:rsidRPr="00FB1982" w:rsidRDefault="00EB1741" w:rsidP="00EB1741">
      <w:pPr>
        <w:ind w:firstLine="851"/>
        <w:jc w:val="both"/>
        <w:rPr>
          <w:rFonts w:cs="Times New Roman"/>
          <w:szCs w:val="28"/>
        </w:rPr>
      </w:pPr>
    </w:p>
    <w:p w14:paraId="7CE8E954" w14:textId="77777777" w:rsidR="005F5853" w:rsidRPr="00EB1741" w:rsidRDefault="00000000" w:rsidP="00EB1741">
      <w:pPr>
        <w:ind w:firstLine="851"/>
        <w:jc w:val="both"/>
        <w:rPr>
          <w:rFonts w:cs="Times New Roman"/>
          <w:szCs w:val="28"/>
        </w:rPr>
      </w:pPr>
      <w:r w:rsidRPr="00EB1741">
        <w:rPr>
          <w:rFonts w:cs="Times New Roman"/>
          <w:szCs w:val="28"/>
        </w:rPr>
        <w:t>PostgreSQL</w:t>
      </w:r>
      <w:r w:rsidRPr="00FB1982">
        <w:rPr>
          <w:rFonts w:cs="Times New Roman"/>
          <w:szCs w:val="28"/>
        </w:rPr>
        <w:t xml:space="preserve"> </w:t>
      </w:r>
      <w:proofErr w:type="spellStart"/>
      <w:r w:rsidRPr="00EB1741">
        <w:rPr>
          <w:rFonts w:cs="Times New Roman"/>
          <w:szCs w:val="28"/>
          <w:lang w:val="ru-RU"/>
        </w:rPr>
        <w:t>деректер</w:t>
      </w:r>
      <w:proofErr w:type="spellEnd"/>
      <w:r w:rsidRPr="00FB1982">
        <w:rPr>
          <w:rFonts w:cs="Times New Roman"/>
          <w:szCs w:val="28"/>
        </w:rPr>
        <w:t xml:space="preserve"> </w:t>
      </w:r>
      <w:proofErr w:type="spellStart"/>
      <w:r w:rsidRPr="00EB1741">
        <w:rPr>
          <w:rFonts w:cs="Times New Roman"/>
          <w:szCs w:val="28"/>
          <w:lang w:val="ru-RU"/>
        </w:rPr>
        <w:t>қоры</w:t>
      </w:r>
      <w:proofErr w:type="spellEnd"/>
      <w:r w:rsidRPr="00FB1982">
        <w:rPr>
          <w:rFonts w:cs="Times New Roman"/>
          <w:szCs w:val="28"/>
        </w:rPr>
        <w:t xml:space="preserve"> </w:t>
      </w:r>
      <w:proofErr w:type="spellStart"/>
      <w:r w:rsidRPr="00EB1741">
        <w:rPr>
          <w:rFonts w:cs="Times New Roman"/>
          <w:szCs w:val="28"/>
        </w:rPr>
        <w:t>SafeWay</w:t>
      </w:r>
      <w:proofErr w:type="spellEnd"/>
      <w:r w:rsidRPr="00FB1982">
        <w:rPr>
          <w:rFonts w:cs="Times New Roman"/>
          <w:szCs w:val="28"/>
        </w:rPr>
        <w:t xml:space="preserve"> </w:t>
      </w:r>
      <w:proofErr w:type="spellStart"/>
      <w:r w:rsidRPr="00EB1741">
        <w:rPr>
          <w:rFonts w:cs="Times New Roman"/>
          <w:szCs w:val="28"/>
          <w:lang w:val="ru-RU"/>
        </w:rPr>
        <w:t>жүйесінің</w:t>
      </w:r>
      <w:proofErr w:type="spellEnd"/>
      <w:r w:rsidRPr="00FB1982">
        <w:rPr>
          <w:rFonts w:cs="Times New Roman"/>
          <w:szCs w:val="28"/>
        </w:rPr>
        <w:t xml:space="preserve"> </w:t>
      </w:r>
      <w:proofErr w:type="spellStart"/>
      <w:r w:rsidRPr="00EB1741">
        <w:rPr>
          <w:rFonts w:cs="Times New Roman"/>
          <w:szCs w:val="28"/>
          <w:lang w:val="ru-RU"/>
        </w:rPr>
        <w:t>тұрақты</w:t>
      </w:r>
      <w:proofErr w:type="spellEnd"/>
      <w:r w:rsidRPr="00FB1982">
        <w:rPr>
          <w:rFonts w:cs="Times New Roman"/>
          <w:szCs w:val="28"/>
        </w:rPr>
        <w:t xml:space="preserve"> </w:t>
      </w:r>
      <w:proofErr w:type="spellStart"/>
      <w:r w:rsidRPr="00EB1741">
        <w:rPr>
          <w:rFonts w:cs="Times New Roman"/>
          <w:szCs w:val="28"/>
          <w:lang w:val="ru-RU"/>
        </w:rPr>
        <w:t>деректерін</w:t>
      </w:r>
      <w:proofErr w:type="spellEnd"/>
      <w:r w:rsidRPr="00FB1982">
        <w:rPr>
          <w:rFonts w:cs="Times New Roman"/>
          <w:szCs w:val="28"/>
        </w:rPr>
        <w:t xml:space="preserve"> </w:t>
      </w:r>
      <w:proofErr w:type="spellStart"/>
      <w:r w:rsidRPr="00EB1741">
        <w:rPr>
          <w:rFonts w:cs="Times New Roman"/>
          <w:szCs w:val="28"/>
          <w:lang w:val="ru-RU"/>
        </w:rPr>
        <w:t>сақтайды</w:t>
      </w:r>
      <w:proofErr w:type="spellEnd"/>
      <w:r w:rsidRPr="00FB1982">
        <w:rPr>
          <w:rFonts w:cs="Times New Roman"/>
          <w:szCs w:val="28"/>
        </w:rPr>
        <w:t xml:space="preserve">. </w:t>
      </w:r>
      <w:r w:rsidRPr="00EB1741">
        <w:rPr>
          <w:rFonts w:cs="Times New Roman"/>
          <w:szCs w:val="28"/>
        </w:rPr>
        <w:t>001_init.sql миграциясында risk_zones, safe_places, user_reports, users және user_preferences кестелері анықталған. 003_map_features.sql миграциясы картадағы қосымша қауіпсіз қабаттарға арналған map_features кестесін қосады. UUID бастапқы кілттері pgcrypto кеңейтімі арқылы жасалады, бұл distributed development жағдайында id қайталану қаупін азайтады.</w:t>
      </w:r>
    </w:p>
    <w:p w14:paraId="0E4C3919" w14:textId="77777777" w:rsidR="005F5853" w:rsidRPr="00EB1741" w:rsidRDefault="00000000" w:rsidP="00EB1741">
      <w:pPr>
        <w:ind w:firstLine="851"/>
        <w:jc w:val="both"/>
        <w:rPr>
          <w:rFonts w:cs="Times New Roman"/>
          <w:szCs w:val="28"/>
        </w:rPr>
      </w:pPr>
      <w:r w:rsidRPr="00EB1741">
        <w:rPr>
          <w:rFonts w:cs="Times New Roman"/>
          <w:szCs w:val="28"/>
        </w:rPr>
        <w:t>risk_zones кестесінде қауіп атауы, категориясы, severity, radius_m, description, verified, active, source және координаталар сақталады. Бұл кесте алдын ала енгізілген seed деректерін де, болашақта әкімші тексерген жаңа қауіп аймақтарын да сақтауға бейім. safe_places кестесінде полиция, аурухана, метро, сауда орталығы, көлік және қоғамдық нысандар сақталады. Бұл орындар картада қауіпсіз бағдар ретінде көрсетіледі.</w:t>
      </w:r>
    </w:p>
    <w:p w14:paraId="1D37380B" w14:textId="77777777" w:rsidR="005F5853" w:rsidRPr="00EB1741" w:rsidRDefault="00000000" w:rsidP="00EB1741">
      <w:pPr>
        <w:ind w:firstLine="851"/>
        <w:jc w:val="both"/>
        <w:rPr>
          <w:rFonts w:cs="Times New Roman"/>
          <w:szCs w:val="28"/>
        </w:rPr>
      </w:pPr>
      <w:r w:rsidRPr="00EB1741">
        <w:rPr>
          <w:rFonts w:cs="Times New Roman"/>
          <w:szCs w:val="28"/>
        </w:rPr>
        <w:t>user_reports кестесі пайдаланушылар жіберетін оқиғаларға арналған. Хабарлама міндетті түрде category, severity, description, lat, lng және status мәндерін қамтиды. Егер пайдаланушы авторизациядан өткен болса, user_id сақталады; болмаса хабарлама guest ретінде қабылданады. status pending, verified немесе rejected болуы мүмкін. Қазіргі прототипте pending және verified жазбалар картаға шығарылады және маршрут қауіпсіздігіне әсер етеді.</w:t>
      </w:r>
    </w:p>
    <w:p w14:paraId="6A6DCE2B" w14:textId="77777777" w:rsidR="005F5853" w:rsidRPr="00FB1982" w:rsidRDefault="00000000" w:rsidP="00EB1741">
      <w:pPr>
        <w:ind w:firstLine="851"/>
        <w:jc w:val="both"/>
        <w:rPr>
          <w:rFonts w:cs="Times New Roman"/>
          <w:szCs w:val="28"/>
        </w:rPr>
      </w:pPr>
      <w:r w:rsidRPr="00EB1741">
        <w:rPr>
          <w:rFonts w:cs="Times New Roman"/>
          <w:szCs w:val="28"/>
        </w:rPr>
        <w:t xml:space="preserve">user_preferences кестесінде account mode үшін баптаулар JSONB ретінде сақталады. PostgreSQL JSONB типі құрылымы өзгеруі мүмкін settings </w:t>
      </w:r>
      <w:r w:rsidRPr="00EB1741">
        <w:rPr>
          <w:rFonts w:cs="Times New Roman"/>
          <w:szCs w:val="28"/>
        </w:rPr>
        <w:lastRenderedPageBreak/>
        <w:t xml:space="preserve">объектілерін сақтауға ыңғайлы. Мысалы, routePriority, preferLitStreets, nightRoute, maxRiskLevel сияқты параметрлерді жаңа миграциясыз кеңейтуге болады. </w:t>
      </w:r>
      <w:proofErr w:type="spellStart"/>
      <w:r w:rsidRPr="00EB1741">
        <w:rPr>
          <w:rFonts w:cs="Times New Roman"/>
          <w:szCs w:val="28"/>
        </w:rPr>
        <w:t>Бұл</w:t>
      </w:r>
      <w:proofErr w:type="spellEnd"/>
      <w:r w:rsidRPr="00EB1741">
        <w:rPr>
          <w:rFonts w:cs="Times New Roman"/>
          <w:szCs w:val="28"/>
        </w:rPr>
        <w:t xml:space="preserve"> </w:t>
      </w:r>
      <w:proofErr w:type="spellStart"/>
      <w:r w:rsidRPr="00EB1741">
        <w:rPr>
          <w:rFonts w:cs="Times New Roman"/>
          <w:szCs w:val="28"/>
        </w:rPr>
        <w:t>дипломдық</w:t>
      </w:r>
      <w:proofErr w:type="spellEnd"/>
      <w:r w:rsidRPr="00EB1741">
        <w:rPr>
          <w:rFonts w:cs="Times New Roman"/>
          <w:szCs w:val="28"/>
        </w:rPr>
        <w:t xml:space="preserve"> </w:t>
      </w:r>
      <w:proofErr w:type="spellStart"/>
      <w:r w:rsidRPr="00EB1741">
        <w:rPr>
          <w:rFonts w:cs="Times New Roman"/>
          <w:szCs w:val="28"/>
        </w:rPr>
        <w:t>жобада</w:t>
      </w:r>
      <w:proofErr w:type="spellEnd"/>
      <w:r w:rsidRPr="00EB1741">
        <w:rPr>
          <w:rFonts w:cs="Times New Roman"/>
          <w:szCs w:val="28"/>
        </w:rPr>
        <w:t xml:space="preserve"> prototype flexibility </w:t>
      </w:r>
      <w:proofErr w:type="spellStart"/>
      <w:r w:rsidRPr="00EB1741">
        <w:rPr>
          <w:rFonts w:cs="Times New Roman"/>
          <w:szCs w:val="28"/>
        </w:rPr>
        <w:t>үшін</w:t>
      </w:r>
      <w:proofErr w:type="spellEnd"/>
      <w:r w:rsidRPr="00EB1741">
        <w:rPr>
          <w:rFonts w:cs="Times New Roman"/>
          <w:szCs w:val="28"/>
        </w:rPr>
        <w:t xml:space="preserve"> </w:t>
      </w:r>
      <w:proofErr w:type="spellStart"/>
      <w:r w:rsidRPr="00EB1741">
        <w:rPr>
          <w:rFonts w:cs="Times New Roman"/>
          <w:szCs w:val="28"/>
        </w:rPr>
        <w:t>дұрыс</w:t>
      </w:r>
      <w:proofErr w:type="spellEnd"/>
      <w:r w:rsidRPr="00EB1741">
        <w:rPr>
          <w:rFonts w:cs="Times New Roman"/>
          <w:szCs w:val="28"/>
        </w:rPr>
        <w:t xml:space="preserve"> </w:t>
      </w:r>
      <w:proofErr w:type="spellStart"/>
      <w:r w:rsidRPr="00EB1741">
        <w:rPr>
          <w:rFonts w:cs="Times New Roman"/>
          <w:szCs w:val="28"/>
        </w:rPr>
        <w:t>шешім</w:t>
      </w:r>
      <w:proofErr w:type="spellEnd"/>
      <w:r w:rsidRPr="00EB1741">
        <w:rPr>
          <w:rFonts w:cs="Times New Roman"/>
          <w:szCs w:val="28"/>
        </w:rPr>
        <w:t xml:space="preserve"> </w:t>
      </w:r>
      <w:proofErr w:type="spellStart"/>
      <w:r w:rsidRPr="00EB1741">
        <w:rPr>
          <w:rFonts w:cs="Times New Roman"/>
          <w:szCs w:val="28"/>
        </w:rPr>
        <w:t>болып</w:t>
      </w:r>
      <w:proofErr w:type="spellEnd"/>
      <w:r w:rsidRPr="00EB1741">
        <w:rPr>
          <w:rFonts w:cs="Times New Roman"/>
          <w:szCs w:val="28"/>
        </w:rPr>
        <w:t xml:space="preserve"> </w:t>
      </w:r>
      <w:proofErr w:type="spellStart"/>
      <w:r w:rsidRPr="00EB1741">
        <w:rPr>
          <w:rFonts w:cs="Times New Roman"/>
          <w:szCs w:val="28"/>
        </w:rPr>
        <w:t>табылады</w:t>
      </w:r>
      <w:proofErr w:type="spellEnd"/>
      <w:r w:rsidRPr="00EB1741">
        <w:rPr>
          <w:rFonts w:cs="Times New Roman"/>
          <w:szCs w:val="28"/>
        </w:rPr>
        <w:t>.</w:t>
      </w:r>
    </w:p>
    <w:p w14:paraId="118B2F1A" w14:textId="77777777" w:rsidR="00DC3DA2" w:rsidRDefault="00000000">
      <w:proofErr w:type="spellStart"/>
      <w:r>
        <w:t>Деректер</w:t>
      </w:r>
      <w:proofErr w:type="spellEnd"/>
      <w:r>
        <w:t xml:space="preserve"> </w:t>
      </w:r>
      <w:proofErr w:type="spellStart"/>
      <w:r>
        <w:t>қорының</w:t>
      </w:r>
      <w:proofErr w:type="spellEnd"/>
      <w:r>
        <w:t xml:space="preserve"> </w:t>
      </w:r>
      <w:proofErr w:type="spellStart"/>
      <w:r>
        <w:t>жобалануы</w:t>
      </w:r>
      <w:proofErr w:type="spellEnd"/>
      <w:r>
        <w:t xml:space="preserve"> </w:t>
      </w:r>
      <w:proofErr w:type="spellStart"/>
      <w:r>
        <w:t>SafeWay</w:t>
      </w:r>
      <w:proofErr w:type="spellEnd"/>
      <w:r>
        <w:t xml:space="preserve"> логикасының негізгі тұрақтылығын қамтамасыз етеді. Қауіп деректері, қауіпсіз орындар, карта feature-лері және пайдаланушы хабарламалары бөлек кестелерде сақталғандықтан, әр дерек түрінің өмірлік циклі жеке басқарылады. Мысалы, safe_places сирек өзгереді, user_reports жиі жаңарады, ал map_features қала инфрақұрылымы өзгерген сайын толықтырылады. Бұл бөліну database maintenance және болашақ әкімшілік функциялар үшін қолайлы.</w:t>
      </w:r>
    </w:p>
    <w:p w14:paraId="239AA601" w14:textId="77777777" w:rsidR="00DC3DA2" w:rsidRDefault="00000000">
      <w:r>
        <w:t>JSONB қолдану пайдаланушы баптауларын икемді сақтауға мүмкіндік береді, бірақ негізгі географиялық объектілер үшін қатаң бағандар таңдалған. Бұл дұрыс компромисс болып табылады: координата, severity және category сияқты өрістер индекстеліп, тексерілуі керек; ал settings объектісі уақыт өте жаңа параметрлермен кеңейе алады. Осылайша деректер моделі бір жағынан тәртіпті, екінші жағынан өзгеріске бейім.</w:t>
      </w:r>
    </w:p>
    <w:p w14:paraId="7EDF389F" w14:textId="77777777" w:rsidR="00EB1741" w:rsidRPr="00FB1982" w:rsidRDefault="00EB1741" w:rsidP="00EB1741">
      <w:pPr>
        <w:ind w:firstLine="851"/>
        <w:jc w:val="both"/>
        <w:rPr>
          <w:rFonts w:cs="Times New Roman"/>
          <w:szCs w:val="28"/>
        </w:rPr>
      </w:pPr>
    </w:p>
    <w:p w14:paraId="548C17CF" w14:textId="77777777" w:rsidR="00EB1741" w:rsidRPr="00FB1982" w:rsidRDefault="00EB1741" w:rsidP="00EB1741">
      <w:pPr>
        <w:ind w:firstLine="0"/>
        <w:jc w:val="both"/>
        <w:rPr>
          <w:rFonts w:cs="Times New Roman"/>
          <w:szCs w:val="28"/>
        </w:rPr>
      </w:pPr>
      <w:proofErr w:type="spellStart"/>
      <w:r w:rsidRPr="00EB1741">
        <w:rPr>
          <w:rFonts w:cs="Times New Roman"/>
          <w:szCs w:val="28"/>
          <w:lang w:val="ru-RU"/>
        </w:rPr>
        <w:t>Кесте</w:t>
      </w:r>
      <w:proofErr w:type="spellEnd"/>
      <w:r w:rsidRPr="00FB1982">
        <w:rPr>
          <w:rFonts w:cs="Times New Roman"/>
          <w:szCs w:val="28"/>
        </w:rPr>
        <w:t xml:space="preserve"> 2.2 - </w:t>
      </w:r>
      <w:proofErr w:type="spellStart"/>
      <w:r w:rsidRPr="00EB1741">
        <w:rPr>
          <w:rFonts w:cs="Times New Roman"/>
          <w:szCs w:val="28"/>
          <w:lang w:val="ru-RU"/>
        </w:rPr>
        <w:t>Деректер</w:t>
      </w:r>
      <w:proofErr w:type="spellEnd"/>
      <w:r w:rsidRPr="00FB1982">
        <w:rPr>
          <w:rFonts w:cs="Times New Roman"/>
          <w:szCs w:val="28"/>
        </w:rPr>
        <w:t xml:space="preserve"> </w:t>
      </w:r>
      <w:proofErr w:type="spellStart"/>
      <w:r w:rsidRPr="00EB1741">
        <w:rPr>
          <w:rFonts w:cs="Times New Roman"/>
          <w:szCs w:val="28"/>
          <w:lang w:val="ru-RU"/>
        </w:rPr>
        <w:t>кестелерінің</w:t>
      </w:r>
      <w:proofErr w:type="spellEnd"/>
      <w:r w:rsidRPr="00FB1982">
        <w:rPr>
          <w:rFonts w:cs="Times New Roman"/>
          <w:szCs w:val="28"/>
        </w:rPr>
        <w:t xml:space="preserve"> </w:t>
      </w:r>
      <w:proofErr w:type="spellStart"/>
      <w:r w:rsidRPr="00EB1741">
        <w:rPr>
          <w:rFonts w:cs="Times New Roman"/>
          <w:szCs w:val="28"/>
          <w:lang w:val="ru-RU"/>
        </w:rPr>
        <w:t>құрылымы</w:t>
      </w:r>
      <w:proofErr w:type="spellEnd"/>
      <w:r w:rsidRPr="00FB1982">
        <w:rPr>
          <w:rFonts w:cs="Times New Roman"/>
          <w:szCs w:val="28"/>
        </w:rPr>
        <w:t xml:space="preserve"> </w:t>
      </w:r>
      <w:proofErr w:type="spellStart"/>
      <w:r w:rsidRPr="00EB1741">
        <w:rPr>
          <w:rFonts w:cs="Times New Roman"/>
          <w:szCs w:val="28"/>
          <w:lang w:val="ru-RU"/>
        </w:rPr>
        <w:t>және</w:t>
      </w:r>
      <w:proofErr w:type="spellEnd"/>
      <w:r w:rsidRPr="00FB1982">
        <w:rPr>
          <w:rFonts w:cs="Times New Roman"/>
          <w:szCs w:val="28"/>
        </w:rPr>
        <w:t xml:space="preserve"> </w:t>
      </w:r>
      <w:proofErr w:type="spellStart"/>
      <w:r w:rsidRPr="00EB1741">
        <w:rPr>
          <w:rFonts w:cs="Times New Roman"/>
          <w:szCs w:val="28"/>
          <w:lang w:val="ru-RU"/>
        </w:rPr>
        <w:t>олардың</w:t>
      </w:r>
      <w:proofErr w:type="spellEnd"/>
      <w:r w:rsidRPr="00FB1982">
        <w:rPr>
          <w:rFonts w:cs="Times New Roman"/>
          <w:szCs w:val="28"/>
        </w:rPr>
        <w:t xml:space="preserve"> </w:t>
      </w:r>
      <w:proofErr w:type="spellStart"/>
      <w:r w:rsidRPr="00EB1741">
        <w:rPr>
          <w:rFonts w:cs="Times New Roman"/>
          <w:szCs w:val="28"/>
          <w:lang w:val="ru-RU"/>
        </w:rPr>
        <w:t>мақсаты</w:t>
      </w:r>
      <w:proofErr w:type="spellEnd"/>
    </w:p>
    <w:p w14:paraId="1D7A3758" w14:textId="77777777" w:rsidR="00EB1741" w:rsidRPr="00FB1982" w:rsidRDefault="00EB1741" w:rsidP="00EB1741">
      <w:pPr>
        <w:ind w:firstLine="0"/>
        <w:jc w:val="both"/>
        <w:rPr>
          <w:rFonts w:cs="Times New Roman"/>
          <w:szCs w:val="28"/>
        </w:rPr>
      </w:pPr>
    </w:p>
    <w:tbl>
      <w:tblPr>
        <w:tblStyle w:val="aff0"/>
        <w:tblW w:w="0" w:type="auto"/>
        <w:tblLook w:val="04A0" w:firstRow="1" w:lastRow="0" w:firstColumn="1" w:lastColumn="0" w:noHBand="0" w:noVBand="1"/>
      </w:tblPr>
      <w:tblGrid>
        <w:gridCol w:w="3118"/>
        <w:gridCol w:w="3118"/>
        <w:gridCol w:w="3118"/>
      </w:tblGrid>
      <w:tr w:rsidR="005F5853" w:rsidRPr="00EB1741" w14:paraId="261C4D73" w14:textId="77777777">
        <w:tc>
          <w:tcPr>
            <w:tcW w:w="3118" w:type="dxa"/>
          </w:tcPr>
          <w:p w14:paraId="74A9E7F5" w14:textId="77777777" w:rsidR="005F5853" w:rsidRPr="00EB1741" w:rsidRDefault="00000000" w:rsidP="00EB1741">
            <w:pPr>
              <w:ind w:firstLine="851"/>
              <w:jc w:val="both"/>
              <w:rPr>
                <w:rFonts w:cs="Times New Roman"/>
                <w:szCs w:val="28"/>
              </w:rPr>
            </w:pPr>
            <w:proofErr w:type="spellStart"/>
            <w:r w:rsidRPr="00EB1741">
              <w:rPr>
                <w:rFonts w:cs="Times New Roman"/>
                <w:b/>
                <w:szCs w:val="28"/>
              </w:rPr>
              <w:t>Кесте</w:t>
            </w:r>
            <w:proofErr w:type="spellEnd"/>
          </w:p>
        </w:tc>
        <w:tc>
          <w:tcPr>
            <w:tcW w:w="3118" w:type="dxa"/>
          </w:tcPr>
          <w:p w14:paraId="35349CAA" w14:textId="77777777" w:rsidR="005F5853" w:rsidRPr="00EB1741" w:rsidRDefault="00000000" w:rsidP="00EB1741">
            <w:pPr>
              <w:ind w:firstLine="851"/>
              <w:jc w:val="both"/>
              <w:rPr>
                <w:rFonts w:cs="Times New Roman"/>
                <w:szCs w:val="28"/>
              </w:rPr>
            </w:pPr>
            <w:r w:rsidRPr="00EB1741">
              <w:rPr>
                <w:rFonts w:cs="Times New Roman"/>
                <w:b/>
                <w:szCs w:val="28"/>
              </w:rPr>
              <w:t>Негізгі өрістер</w:t>
            </w:r>
          </w:p>
        </w:tc>
        <w:tc>
          <w:tcPr>
            <w:tcW w:w="3118" w:type="dxa"/>
          </w:tcPr>
          <w:p w14:paraId="3E6AE692" w14:textId="77777777" w:rsidR="005F5853" w:rsidRPr="00EB1741" w:rsidRDefault="00000000" w:rsidP="00EB1741">
            <w:pPr>
              <w:ind w:firstLine="851"/>
              <w:jc w:val="both"/>
              <w:rPr>
                <w:rFonts w:cs="Times New Roman"/>
                <w:szCs w:val="28"/>
              </w:rPr>
            </w:pPr>
            <w:r w:rsidRPr="00EB1741">
              <w:rPr>
                <w:rFonts w:cs="Times New Roman"/>
                <w:b/>
                <w:szCs w:val="28"/>
              </w:rPr>
              <w:t>Мақсаты</w:t>
            </w:r>
          </w:p>
        </w:tc>
      </w:tr>
      <w:tr w:rsidR="005F5853" w:rsidRPr="00EB1741" w14:paraId="57B1A6E6" w14:textId="77777777">
        <w:tc>
          <w:tcPr>
            <w:tcW w:w="3118" w:type="dxa"/>
          </w:tcPr>
          <w:p w14:paraId="26D40986" w14:textId="77777777" w:rsidR="005F5853" w:rsidRPr="00EB1741" w:rsidRDefault="00000000" w:rsidP="00EB1741">
            <w:pPr>
              <w:ind w:firstLine="851"/>
              <w:jc w:val="both"/>
              <w:rPr>
                <w:rFonts w:cs="Times New Roman"/>
                <w:szCs w:val="28"/>
              </w:rPr>
            </w:pPr>
            <w:r w:rsidRPr="00EB1741">
              <w:rPr>
                <w:rFonts w:cs="Times New Roman"/>
                <w:szCs w:val="28"/>
              </w:rPr>
              <w:t>risk_zones</w:t>
            </w:r>
          </w:p>
        </w:tc>
        <w:tc>
          <w:tcPr>
            <w:tcW w:w="3118" w:type="dxa"/>
          </w:tcPr>
          <w:p w14:paraId="2F7E1DDE" w14:textId="77777777" w:rsidR="005F5853" w:rsidRPr="00EB1741" w:rsidRDefault="00000000" w:rsidP="00EB1741">
            <w:pPr>
              <w:ind w:firstLine="851"/>
              <w:jc w:val="both"/>
              <w:rPr>
                <w:rFonts w:cs="Times New Roman"/>
                <w:szCs w:val="28"/>
              </w:rPr>
            </w:pPr>
            <w:r w:rsidRPr="00EB1741">
              <w:rPr>
                <w:rFonts w:cs="Times New Roman"/>
                <w:szCs w:val="28"/>
              </w:rPr>
              <w:t>title, category, severity, radius_m, lat, lng</w:t>
            </w:r>
          </w:p>
        </w:tc>
        <w:tc>
          <w:tcPr>
            <w:tcW w:w="3118" w:type="dxa"/>
          </w:tcPr>
          <w:p w14:paraId="144C8C5E" w14:textId="77777777" w:rsidR="005F5853" w:rsidRPr="00EB1741" w:rsidRDefault="00000000" w:rsidP="00EB1741">
            <w:pPr>
              <w:ind w:firstLine="851"/>
              <w:jc w:val="both"/>
              <w:rPr>
                <w:rFonts w:cs="Times New Roman"/>
                <w:szCs w:val="28"/>
              </w:rPr>
            </w:pPr>
            <w:r w:rsidRPr="00EB1741">
              <w:rPr>
                <w:rFonts w:cs="Times New Roman"/>
                <w:szCs w:val="28"/>
              </w:rPr>
              <w:t>Қауіп факторларын сақтау</w:t>
            </w:r>
          </w:p>
        </w:tc>
      </w:tr>
      <w:tr w:rsidR="005F5853" w:rsidRPr="00EB1741" w14:paraId="26AE3399" w14:textId="77777777">
        <w:tc>
          <w:tcPr>
            <w:tcW w:w="3118" w:type="dxa"/>
          </w:tcPr>
          <w:p w14:paraId="555C9A99" w14:textId="77777777" w:rsidR="005F5853" w:rsidRPr="00EB1741" w:rsidRDefault="00000000" w:rsidP="00EB1741">
            <w:pPr>
              <w:ind w:firstLine="851"/>
              <w:jc w:val="both"/>
              <w:rPr>
                <w:rFonts w:cs="Times New Roman"/>
                <w:szCs w:val="28"/>
              </w:rPr>
            </w:pPr>
            <w:r w:rsidRPr="00EB1741">
              <w:rPr>
                <w:rFonts w:cs="Times New Roman"/>
                <w:szCs w:val="28"/>
              </w:rPr>
              <w:t>safe_places</w:t>
            </w:r>
          </w:p>
        </w:tc>
        <w:tc>
          <w:tcPr>
            <w:tcW w:w="3118" w:type="dxa"/>
          </w:tcPr>
          <w:p w14:paraId="5CA3BFA4" w14:textId="77777777" w:rsidR="005F5853" w:rsidRPr="00EB1741" w:rsidRDefault="00000000" w:rsidP="00EB1741">
            <w:pPr>
              <w:ind w:firstLine="851"/>
              <w:jc w:val="both"/>
              <w:rPr>
                <w:rFonts w:cs="Times New Roman"/>
                <w:szCs w:val="28"/>
              </w:rPr>
            </w:pPr>
            <w:r w:rsidRPr="00EB1741">
              <w:rPr>
                <w:rFonts w:cs="Times New Roman"/>
                <w:szCs w:val="28"/>
              </w:rPr>
              <w:t>title, type, address, open_24h, lat, lng</w:t>
            </w:r>
          </w:p>
        </w:tc>
        <w:tc>
          <w:tcPr>
            <w:tcW w:w="3118" w:type="dxa"/>
          </w:tcPr>
          <w:p w14:paraId="10FBCB2D" w14:textId="77777777" w:rsidR="005F5853" w:rsidRPr="00EB1741" w:rsidRDefault="00000000" w:rsidP="00EB1741">
            <w:pPr>
              <w:ind w:firstLine="851"/>
              <w:jc w:val="both"/>
              <w:rPr>
                <w:rFonts w:cs="Times New Roman"/>
                <w:szCs w:val="28"/>
              </w:rPr>
            </w:pPr>
            <w:r w:rsidRPr="00EB1741">
              <w:rPr>
                <w:rFonts w:cs="Times New Roman"/>
                <w:szCs w:val="28"/>
              </w:rPr>
              <w:t>Қауіпсіз нысандарды көрсету</w:t>
            </w:r>
          </w:p>
        </w:tc>
      </w:tr>
      <w:tr w:rsidR="005F5853" w:rsidRPr="00EB1741" w14:paraId="0B4E309E" w14:textId="77777777">
        <w:tc>
          <w:tcPr>
            <w:tcW w:w="3118" w:type="dxa"/>
          </w:tcPr>
          <w:p w14:paraId="03FE3B8B" w14:textId="77777777" w:rsidR="005F5853" w:rsidRPr="00EB1741" w:rsidRDefault="00000000" w:rsidP="00EB1741">
            <w:pPr>
              <w:ind w:firstLine="851"/>
              <w:jc w:val="both"/>
              <w:rPr>
                <w:rFonts w:cs="Times New Roman"/>
                <w:szCs w:val="28"/>
              </w:rPr>
            </w:pPr>
            <w:r w:rsidRPr="00EB1741">
              <w:rPr>
                <w:rFonts w:cs="Times New Roman"/>
                <w:szCs w:val="28"/>
              </w:rPr>
              <w:t>user_reports</w:t>
            </w:r>
          </w:p>
        </w:tc>
        <w:tc>
          <w:tcPr>
            <w:tcW w:w="3118" w:type="dxa"/>
          </w:tcPr>
          <w:p w14:paraId="4B3EF77F" w14:textId="77777777" w:rsidR="005F5853" w:rsidRPr="00EB1741" w:rsidRDefault="00000000" w:rsidP="00EB1741">
            <w:pPr>
              <w:ind w:firstLine="851"/>
              <w:jc w:val="both"/>
              <w:rPr>
                <w:rFonts w:cs="Times New Roman"/>
                <w:szCs w:val="28"/>
              </w:rPr>
            </w:pPr>
            <w:r w:rsidRPr="00EB1741">
              <w:rPr>
                <w:rFonts w:cs="Times New Roman"/>
                <w:szCs w:val="28"/>
              </w:rPr>
              <w:t>category, severity, description, status, lat, lng</w:t>
            </w:r>
          </w:p>
        </w:tc>
        <w:tc>
          <w:tcPr>
            <w:tcW w:w="3118" w:type="dxa"/>
          </w:tcPr>
          <w:p w14:paraId="49A99F39" w14:textId="77777777" w:rsidR="005F5853" w:rsidRPr="00EB1741" w:rsidRDefault="00000000" w:rsidP="00EB1741">
            <w:pPr>
              <w:ind w:firstLine="851"/>
              <w:jc w:val="both"/>
              <w:rPr>
                <w:rFonts w:cs="Times New Roman"/>
                <w:szCs w:val="28"/>
              </w:rPr>
            </w:pPr>
            <w:r w:rsidRPr="00EB1741">
              <w:rPr>
                <w:rFonts w:cs="Times New Roman"/>
                <w:szCs w:val="28"/>
              </w:rPr>
              <w:t>Пайдаланушы хабарламаларын сақтау</w:t>
            </w:r>
          </w:p>
        </w:tc>
      </w:tr>
      <w:tr w:rsidR="005F5853" w:rsidRPr="00EB1741" w14:paraId="4691B7A5" w14:textId="77777777">
        <w:tc>
          <w:tcPr>
            <w:tcW w:w="3118" w:type="dxa"/>
          </w:tcPr>
          <w:p w14:paraId="51ABC7E2" w14:textId="77777777" w:rsidR="005F5853" w:rsidRPr="00EB1741" w:rsidRDefault="00000000" w:rsidP="00EB1741">
            <w:pPr>
              <w:ind w:firstLine="851"/>
              <w:jc w:val="both"/>
              <w:rPr>
                <w:rFonts w:cs="Times New Roman"/>
                <w:szCs w:val="28"/>
              </w:rPr>
            </w:pPr>
            <w:r w:rsidRPr="00EB1741">
              <w:rPr>
                <w:rFonts w:cs="Times New Roman"/>
                <w:szCs w:val="28"/>
              </w:rPr>
              <w:t>map_features</w:t>
            </w:r>
          </w:p>
        </w:tc>
        <w:tc>
          <w:tcPr>
            <w:tcW w:w="3118" w:type="dxa"/>
          </w:tcPr>
          <w:p w14:paraId="46200291" w14:textId="77777777" w:rsidR="005F5853" w:rsidRPr="00EB1741" w:rsidRDefault="00000000" w:rsidP="00EB1741">
            <w:pPr>
              <w:ind w:firstLine="851"/>
              <w:jc w:val="both"/>
              <w:rPr>
                <w:rFonts w:cs="Times New Roman"/>
                <w:szCs w:val="28"/>
              </w:rPr>
            </w:pPr>
            <w:r w:rsidRPr="00EB1741">
              <w:rPr>
                <w:rFonts w:cs="Times New Roman"/>
                <w:szCs w:val="28"/>
              </w:rPr>
              <w:t>category, safety_score, radius_m, geometry</w:t>
            </w:r>
          </w:p>
        </w:tc>
        <w:tc>
          <w:tcPr>
            <w:tcW w:w="3118" w:type="dxa"/>
          </w:tcPr>
          <w:p w14:paraId="550F49DE" w14:textId="77777777" w:rsidR="005F5853" w:rsidRPr="00EB1741" w:rsidRDefault="00000000" w:rsidP="00EB1741">
            <w:pPr>
              <w:ind w:firstLine="851"/>
              <w:jc w:val="both"/>
              <w:rPr>
                <w:rFonts w:cs="Times New Roman"/>
                <w:szCs w:val="28"/>
              </w:rPr>
            </w:pPr>
            <w:r w:rsidRPr="00EB1741">
              <w:rPr>
                <w:rFonts w:cs="Times New Roman"/>
                <w:szCs w:val="28"/>
              </w:rPr>
              <w:t>Жарық, людный және қауіпсіз қабаттарды сақтау</w:t>
            </w:r>
          </w:p>
        </w:tc>
      </w:tr>
      <w:tr w:rsidR="005F5853" w:rsidRPr="00EB1741" w14:paraId="33246102" w14:textId="77777777">
        <w:tc>
          <w:tcPr>
            <w:tcW w:w="3118" w:type="dxa"/>
          </w:tcPr>
          <w:p w14:paraId="5F3F014B" w14:textId="77777777" w:rsidR="005F5853" w:rsidRPr="00EB1741" w:rsidRDefault="00000000" w:rsidP="00EB1741">
            <w:pPr>
              <w:ind w:firstLine="851"/>
              <w:jc w:val="both"/>
              <w:rPr>
                <w:rFonts w:cs="Times New Roman"/>
                <w:szCs w:val="28"/>
              </w:rPr>
            </w:pPr>
            <w:r w:rsidRPr="00EB1741">
              <w:rPr>
                <w:rFonts w:cs="Times New Roman"/>
                <w:szCs w:val="28"/>
              </w:rPr>
              <w:t>users</w:t>
            </w:r>
          </w:p>
        </w:tc>
        <w:tc>
          <w:tcPr>
            <w:tcW w:w="3118" w:type="dxa"/>
          </w:tcPr>
          <w:p w14:paraId="0F21779C" w14:textId="77777777" w:rsidR="005F5853" w:rsidRPr="00EB1741" w:rsidRDefault="00000000" w:rsidP="00EB1741">
            <w:pPr>
              <w:ind w:firstLine="851"/>
              <w:jc w:val="both"/>
              <w:rPr>
                <w:rFonts w:cs="Times New Roman"/>
                <w:szCs w:val="28"/>
              </w:rPr>
            </w:pPr>
            <w:r w:rsidRPr="00EB1741">
              <w:rPr>
                <w:rFonts w:cs="Times New Roman"/>
                <w:szCs w:val="28"/>
              </w:rPr>
              <w:t>name, email, password_hash</w:t>
            </w:r>
          </w:p>
        </w:tc>
        <w:tc>
          <w:tcPr>
            <w:tcW w:w="3118" w:type="dxa"/>
          </w:tcPr>
          <w:p w14:paraId="11F65B97" w14:textId="77777777" w:rsidR="005F5853" w:rsidRPr="00EB1741" w:rsidRDefault="00000000" w:rsidP="00EB1741">
            <w:pPr>
              <w:ind w:firstLine="851"/>
              <w:jc w:val="both"/>
              <w:rPr>
                <w:rFonts w:cs="Times New Roman"/>
                <w:szCs w:val="28"/>
              </w:rPr>
            </w:pPr>
            <w:r w:rsidRPr="00EB1741">
              <w:rPr>
                <w:rFonts w:cs="Times New Roman"/>
                <w:szCs w:val="28"/>
              </w:rPr>
              <w:t>Аккаунт деректерін сақтау</w:t>
            </w:r>
          </w:p>
        </w:tc>
      </w:tr>
      <w:tr w:rsidR="005F5853" w:rsidRPr="00EB1741" w14:paraId="44A685A7" w14:textId="77777777">
        <w:tc>
          <w:tcPr>
            <w:tcW w:w="3118" w:type="dxa"/>
          </w:tcPr>
          <w:p w14:paraId="15AA6990" w14:textId="77777777" w:rsidR="005F5853" w:rsidRPr="00EB1741" w:rsidRDefault="00000000" w:rsidP="00EB1741">
            <w:pPr>
              <w:ind w:firstLine="851"/>
              <w:jc w:val="both"/>
              <w:rPr>
                <w:rFonts w:cs="Times New Roman"/>
                <w:szCs w:val="28"/>
              </w:rPr>
            </w:pPr>
            <w:r w:rsidRPr="00EB1741">
              <w:rPr>
                <w:rFonts w:cs="Times New Roman"/>
                <w:szCs w:val="28"/>
              </w:rPr>
              <w:t>user_preferences</w:t>
            </w:r>
          </w:p>
        </w:tc>
        <w:tc>
          <w:tcPr>
            <w:tcW w:w="3118" w:type="dxa"/>
          </w:tcPr>
          <w:p w14:paraId="45A07900" w14:textId="77777777" w:rsidR="005F5853" w:rsidRPr="00EB1741" w:rsidRDefault="00000000" w:rsidP="00EB1741">
            <w:pPr>
              <w:ind w:firstLine="851"/>
              <w:jc w:val="both"/>
              <w:rPr>
                <w:rFonts w:cs="Times New Roman"/>
                <w:szCs w:val="28"/>
              </w:rPr>
            </w:pPr>
            <w:r w:rsidRPr="00EB1741">
              <w:rPr>
                <w:rFonts w:cs="Times New Roman"/>
                <w:szCs w:val="28"/>
              </w:rPr>
              <w:t>user_id, settings JSONB</w:t>
            </w:r>
          </w:p>
        </w:tc>
        <w:tc>
          <w:tcPr>
            <w:tcW w:w="3118" w:type="dxa"/>
          </w:tcPr>
          <w:p w14:paraId="384EDDFA" w14:textId="77777777" w:rsidR="005F5853" w:rsidRPr="00EB1741" w:rsidRDefault="00000000" w:rsidP="00EB1741">
            <w:pPr>
              <w:ind w:firstLine="851"/>
              <w:jc w:val="both"/>
              <w:rPr>
                <w:rFonts w:cs="Times New Roman"/>
                <w:szCs w:val="28"/>
              </w:rPr>
            </w:pPr>
            <w:r w:rsidRPr="00EB1741">
              <w:rPr>
                <w:rFonts w:cs="Times New Roman"/>
                <w:szCs w:val="28"/>
              </w:rPr>
              <w:t>Пайдаланушы баптауларын сақтау</w:t>
            </w:r>
          </w:p>
        </w:tc>
      </w:tr>
    </w:tbl>
    <w:p w14:paraId="43623C99" w14:textId="77777777" w:rsidR="005F5853" w:rsidRPr="00EB1741" w:rsidRDefault="00000000" w:rsidP="00EB1741">
      <w:pPr>
        <w:ind w:firstLine="851"/>
        <w:jc w:val="both"/>
        <w:rPr>
          <w:rFonts w:cs="Times New Roman"/>
          <w:szCs w:val="28"/>
        </w:rPr>
      </w:pPr>
      <w:r w:rsidRPr="00EB1741">
        <w:rPr>
          <w:rFonts w:cs="Times New Roman"/>
          <w:szCs w:val="28"/>
        </w:rPr>
        <w:br w:type="page"/>
      </w:r>
    </w:p>
    <w:p w14:paraId="2ABB86C3" w14:textId="77777777" w:rsidR="005F5853" w:rsidRPr="00EB1741" w:rsidRDefault="00000000" w:rsidP="00EB1741">
      <w:pPr>
        <w:pStyle w:val="21"/>
        <w:spacing w:before="0" w:after="0"/>
        <w:ind w:firstLine="851"/>
        <w:jc w:val="both"/>
        <w:rPr>
          <w:rFonts w:ascii="Times New Roman" w:hAnsi="Times New Roman" w:cs="Times New Roman"/>
          <w:color w:val="auto"/>
          <w:szCs w:val="28"/>
        </w:rPr>
      </w:pPr>
      <w:bookmarkStart w:id="23" w:name="_Toc228536169"/>
      <w:bookmarkStart w:id="24" w:name="_Toc228545858"/>
      <w:r w:rsidRPr="00EB1741">
        <w:rPr>
          <w:rFonts w:ascii="Times New Roman" w:eastAsia="Times New Roman" w:hAnsi="Times New Roman" w:cs="Times New Roman"/>
          <w:color w:val="auto"/>
          <w:szCs w:val="28"/>
        </w:rPr>
        <w:lastRenderedPageBreak/>
        <w:t>2.4 Қауіпсіздік индексін есептеу әдісі</w:t>
      </w:r>
      <w:bookmarkEnd w:id="23"/>
      <w:bookmarkEnd w:id="24"/>
    </w:p>
    <w:p w14:paraId="772D9DC2" w14:textId="77777777" w:rsidR="005F5853" w:rsidRPr="00EB1741" w:rsidRDefault="00000000" w:rsidP="00EB1741">
      <w:pPr>
        <w:ind w:firstLine="851"/>
        <w:jc w:val="both"/>
        <w:rPr>
          <w:rFonts w:cs="Times New Roman"/>
          <w:szCs w:val="28"/>
        </w:rPr>
      </w:pPr>
      <w:r w:rsidRPr="00EB1741">
        <w:rPr>
          <w:rFonts w:cs="Times New Roman"/>
          <w:szCs w:val="28"/>
        </w:rPr>
        <w:t>Қауіпсіздік индексі 1 мен 100 аралығындағы сан ретінде беріледі. Бастапқы мән 100 деп алынып, оған қауіп penalty мәндері шегеріледі және қауіпсіз факторлардан алынған boost қосылады. Индекс маршруты бар әр нұсқа үшін жеке есептеледі. Кейін маршруттар safetyScore бойынша сұрыпталады, бірақ score айырмасы 6 ұпайдан аз болса, жүйе қысқа уақытты маршрутты жоғары қоюы мүмкін. Бұл қауіпсіздік пен ыңғайлылық арасындағы теңгерімді сақтайды.</w:t>
      </w:r>
    </w:p>
    <w:p w14:paraId="2C0A2126" w14:textId="77777777" w:rsidR="005F5853" w:rsidRPr="00EB1741" w:rsidRDefault="00000000" w:rsidP="00EB1741">
      <w:pPr>
        <w:ind w:firstLine="851"/>
        <w:jc w:val="both"/>
        <w:rPr>
          <w:rFonts w:cs="Times New Roman"/>
          <w:szCs w:val="28"/>
        </w:rPr>
      </w:pPr>
      <w:r w:rsidRPr="00EB1741">
        <w:rPr>
          <w:rFonts w:cs="Times New Roman"/>
          <w:szCs w:val="28"/>
        </w:rPr>
        <w:t>Penalty есептеу кезінде risk severity, route proximity, avoid multiplier және night multiplier ескеріледі. Мысалы, түнгі уақытта poor_lighting категориясының әсері 1,55 коэффициентімен күшейеді. Егер пайдаланушы avoid тізімінде underpass немесе construction сияқты категорияларды белгілесе, олардың penalty мәні 1,45 коэффициентімен артады. Жақындық факторы қауіп нүктесі маршрутқа жақындаған сайын жоғарылайды.</w:t>
      </w:r>
    </w:p>
    <w:p w14:paraId="1BA68A72" w14:textId="77777777" w:rsidR="005F5853" w:rsidRPr="00EB1741" w:rsidRDefault="00000000" w:rsidP="00EB1741">
      <w:pPr>
        <w:ind w:firstLine="851"/>
        <w:jc w:val="both"/>
        <w:rPr>
          <w:rFonts w:cs="Times New Roman"/>
          <w:szCs w:val="28"/>
        </w:rPr>
      </w:pPr>
      <w:r w:rsidRPr="00EB1741">
        <w:rPr>
          <w:rFonts w:cs="Times New Roman"/>
          <w:szCs w:val="28"/>
        </w:rPr>
        <w:t>Boost есептеу кезінде қауіпсіз қабаттың category және safety_score мәндері қолданылады. lit_street категориясы ең жоғары базалық boost алады, себебі жарықтандыру түнгі маршрут үшін маңызды фактор. crowded_corridor людный ағынның болуын сипаттайды, safe_zone және transport_hub қауіпсіз бағдар ретінде есепке алынады. Жалпы boost 16 ұпаймен шектеледі, себебі қауіпсіз факторлар тәуекелді толық жоя алмайды, тек оны төмендетеді.</w:t>
      </w:r>
    </w:p>
    <w:p w14:paraId="5F19F082" w14:textId="77777777" w:rsidR="005F5853" w:rsidRPr="00FB1982" w:rsidRDefault="00000000" w:rsidP="00EB1741">
      <w:pPr>
        <w:ind w:firstLine="851"/>
        <w:jc w:val="both"/>
        <w:rPr>
          <w:rFonts w:cs="Times New Roman"/>
          <w:szCs w:val="28"/>
        </w:rPr>
      </w:pPr>
      <w:r w:rsidRPr="00EB1741">
        <w:rPr>
          <w:rFonts w:cs="Times New Roman"/>
          <w:szCs w:val="28"/>
        </w:rPr>
        <w:t xml:space="preserve">Алгоритмнің есептеу күрделілігі маршрут нүктелерінің санына және қауіп/feature санына тәуелді. Прототипте risk_zones және map_features саны шағын болғандықтан қарапайым Haversine-based жақындық есептеуі жеткілікті. Production нұсқада PostGIS кеңейтімін, spatial index және ST_DWithin сияқты функцияларды пайдалану ұсынылады. </w:t>
      </w:r>
      <w:proofErr w:type="spellStart"/>
      <w:r w:rsidRPr="00EB1741">
        <w:rPr>
          <w:rFonts w:cs="Times New Roman"/>
          <w:szCs w:val="28"/>
        </w:rPr>
        <w:t>Бұл</w:t>
      </w:r>
      <w:proofErr w:type="spellEnd"/>
      <w:r w:rsidRPr="00EB1741">
        <w:rPr>
          <w:rFonts w:cs="Times New Roman"/>
          <w:szCs w:val="28"/>
        </w:rPr>
        <w:t xml:space="preserve"> </w:t>
      </w:r>
      <w:proofErr w:type="spellStart"/>
      <w:r w:rsidRPr="00EB1741">
        <w:rPr>
          <w:rFonts w:cs="Times New Roman"/>
          <w:szCs w:val="28"/>
        </w:rPr>
        <w:t>мыңдаған</w:t>
      </w:r>
      <w:proofErr w:type="spellEnd"/>
      <w:r w:rsidRPr="00EB1741">
        <w:rPr>
          <w:rFonts w:cs="Times New Roman"/>
          <w:szCs w:val="28"/>
        </w:rPr>
        <w:t xml:space="preserve"> </w:t>
      </w:r>
      <w:proofErr w:type="spellStart"/>
      <w:r w:rsidRPr="00EB1741">
        <w:rPr>
          <w:rFonts w:cs="Times New Roman"/>
          <w:szCs w:val="28"/>
        </w:rPr>
        <w:t>нысан</w:t>
      </w:r>
      <w:proofErr w:type="spellEnd"/>
      <w:r w:rsidRPr="00EB1741">
        <w:rPr>
          <w:rFonts w:cs="Times New Roman"/>
          <w:szCs w:val="28"/>
        </w:rPr>
        <w:t xml:space="preserve"> </w:t>
      </w:r>
      <w:proofErr w:type="spellStart"/>
      <w:r w:rsidRPr="00EB1741">
        <w:rPr>
          <w:rFonts w:cs="Times New Roman"/>
          <w:szCs w:val="28"/>
        </w:rPr>
        <w:t>болған</w:t>
      </w:r>
      <w:proofErr w:type="spellEnd"/>
      <w:r w:rsidRPr="00EB1741">
        <w:rPr>
          <w:rFonts w:cs="Times New Roman"/>
          <w:szCs w:val="28"/>
        </w:rPr>
        <w:t xml:space="preserve"> </w:t>
      </w:r>
      <w:proofErr w:type="spellStart"/>
      <w:r w:rsidRPr="00EB1741">
        <w:rPr>
          <w:rFonts w:cs="Times New Roman"/>
          <w:szCs w:val="28"/>
        </w:rPr>
        <w:t>кезде</w:t>
      </w:r>
      <w:proofErr w:type="spellEnd"/>
      <w:r w:rsidRPr="00EB1741">
        <w:rPr>
          <w:rFonts w:cs="Times New Roman"/>
          <w:szCs w:val="28"/>
        </w:rPr>
        <w:t xml:space="preserve"> backend </w:t>
      </w:r>
      <w:proofErr w:type="spellStart"/>
      <w:r w:rsidRPr="00EB1741">
        <w:rPr>
          <w:rFonts w:cs="Times New Roman"/>
          <w:szCs w:val="28"/>
        </w:rPr>
        <w:t>жауап</w:t>
      </w:r>
      <w:proofErr w:type="spellEnd"/>
      <w:r w:rsidRPr="00EB1741">
        <w:rPr>
          <w:rFonts w:cs="Times New Roman"/>
          <w:szCs w:val="28"/>
        </w:rPr>
        <w:t xml:space="preserve"> </w:t>
      </w:r>
      <w:proofErr w:type="spellStart"/>
      <w:r w:rsidRPr="00EB1741">
        <w:rPr>
          <w:rFonts w:cs="Times New Roman"/>
          <w:szCs w:val="28"/>
        </w:rPr>
        <w:t>уақытын</w:t>
      </w:r>
      <w:proofErr w:type="spellEnd"/>
      <w:r w:rsidRPr="00EB1741">
        <w:rPr>
          <w:rFonts w:cs="Times New Roman"/>
          <w:szCs w:val="28"/>
        </w:rPr>
        <w:t xml:space="preserve"> </w:t>
      </w:r>
      <w:proofErr w:type="spellStart"/>
      <w:r w:rsidRPr="00EB1741">
        <w:rPr>
          <w:rFonts w:cs="Times New Roman"/>
          <w:szCs w:val="28"/>
        </w:rPr>
        <w:t>тұрақты</w:t>
      </w:r>
      <w:proofErr w:type="spellEnd"/>
      <w:r w:rsidRPr="00EB1741">
        <w:rPr>
          <w:rFonts w:cs="Times New Roman"/>
          <w:szCs w:val="28"/>
        </w:rPr>
        <w:t xml:space="preserve"> </w:t>
      </w:r>
      <w:proofErr w:type="spellStart"/>
      <w:r w:rsidRPr="00EB1741">
        <w:rPr>
          <w:rFonts w:cs="Times New Roman"/>
          <w:szCs w:val="28"/>
        </w:rPr>
        <w:t>сақтауға</w:t>
      </w:r>
      <w:proofErr w:type="spellEnd"/>
      <w:r w:rsidRPr="00EB1741">
        <w:rPr>
          <w:rFonts w:cs="Times New Roman"/>
          <w:szCs w:val="28"/>
        </w:rPr>
        <w:t xml:space="preserve"> </w:t>
      </w:r>
      <w:proofErr w:type="spellStart"/>
      <w:r w:rsidRPr="00EB1741">
        <w:rPr>
          <w:rFonts w:cs="Times New Roman"/>
          <w:szCs w:val="28"/>
        </w:rPr>
        <w:t>мүмкіндік</w:t>
      </w:r>
      <w:proofErr w:type="spellEnd"/>
      <w:r w:rsidRPr="00EB1741">
        <w:rPr>
          <w:rFonts w:cs="Times New Roman"/>
          <w:szCs w:val="28"/>
        </w:rPr>
        <w:t xml:space="preserve"> </w:t>
      </w:r>
      <w:proofErr w:type="spellStart"/>
      <w:r w:rsidRPr="00EB1741">
        <w:rPr>
          <w:rFonts w:cs="Times New Roman"/>
          <w:szCs w:val="28"/>
        </w:rPr>
        <w:t>береді</w:t>
      </w:r>
      <w:proofErr w:type="spellEnd"/>
      <w:r w:rsidRPr="00EB1741">
        <w:rPr>
          <w:rFonts w:cs="Times New Roman"/>
          <w:szCs w:val="28"/>
        </w:rPr>
        <w:t>.</w:t>
      </w:r>
    </w:p>
    <w:p w14:paraId="012C94CE" w14:textId="77777777" w:rsidR="00DC3DA2" w:rsidRDefault="00000000">
      <w:proofErr w:type="spellStart"/>
      <w:r>
        <w:t>Қауіпсіздік</w:t>
      </w:r>
      <w:proofErr w:type="spellEnd"/>
      <w:r>
        <w:t xml:space="preserve"> </w:t>
      </w:r>
      <w:proofErr w:type="spellStart"/>
      <w:r>
        <w:t>индексінің</w:t>
      </w:r>
      <w:proofErr w:type="spellEnd"/>
      <w:r>
        <w:t xml:space="preserve"> </w:t>
      </w:r>
      <w:proofErr w:type="spellStart"/>
      <w:r>
        <w:t>практикалық</w:t>
      </w:r>
      <w:proofErr w:type="spellEnd"/>
      <w:r>
        <w:t xml:space="preserve"> </w:t>
      </w:r>
      <w:proofErr w:type="spellStart"/>
      <w:r>
        <w:t>мәні</w:t>
      </w:r>
      <w:proofErr w:type="spellEnd"/>
      <w:r>
        <w:t xml:space="preserve"> оның пайдаланушыға түсінікті болуында. 100-ге жақын индекс маршрутта белсенді қауіп аз екенін немесе қауіпсіз факторлар көп екенін білдіреді. Орташа көрсеткіш пайдаланушыға маршрутты қайта қарауға себеп береді, ал төмен көрсеткіш балама жол іздеуді ұсынады. Бірақ индекс абсолютті кепілдік емес, ол қолда бар деректерге сүйенген ақпараттық бағалау екенін құжаттамада нақты көрсету қажет.</w:t>
      </w:r>
    </w:p>
    <w:p w14:paraId="265553B1" w14:textId="77777777" w:rsidR="00DC3DA2" w:rsidRDefault="00000000">
      <w:r>
        <w:t>Scoring әдісінің икемділігі әр қала немесе ұйым үшін коэффициенттерді өзгертуге мүмкіндік береді. Кампус аумағында жарықтандыру мен күзет пункттері негізгі фактор болуы мүмкін, ал үлкен қалада көлік қозғалысы, жер асты өткелдері және адам ағыны маңыздырақ болады. SafeWay формуласы осы факторларды category деңгейінде бөлек салмақтауға мүмкіндік береді, сондықтан жүйені бір ғана Алматы сценарийімен шектемей, басқа аумақтарға бейімдеуге болады.</w:t>
      </w:r>
    </w:p>
    <w:p w14:paraId="32787143" w14:textId="77777777" w:rsidR="00EB1741" w:rsidRPr="00FB1982" w:rsidRDefault="00EB1741" w:rsidP="00EB1741">
      <w:pPr>
        <w:ind w:firstLine="851"/>
        <w:jc w:val="both"/>
        <w:rPr>
          <w:rFonts w:cs="Times New Roman"/>
          <w:szCs w:val="28"/>
        </w:rPr>
      </w:pPr>
    </w:p>
    <w:p w14:paraId="519DF304" w14:textId="77777777" w:rsidR="00EB1741" w:rsidRPr="00FB1982" w:rsidRDefault="00EB1741" w:rsidP="00EB1741">
      <w:pPr>
        <w:ind w:firstLine="0"/>
        <w:jc w:val="both"/>
        <w:rPr>
          <w:rFonts w:cs="Times New Roman"/>
          <w:szCs w:val="28"/>
        </w:rPr>
      </w:pPr>
      <w:proofErr w:type="spellStart"/>
      <w:r>
        <w:rPr>
          <w:rFonts w:cs="Times New Roman"/>
          <w:szCs w:val="28"/>
          <w:lang w:val="ru-RU"/>
        </w:rPr>
        <w:t>Кесте</w:t>
      </w:r>
      <w:proofErr w:type="spellEnd"/>
      <w:r w:rsidRPr="00FB1982">
        <w:rPr>
          <w:rFonts w:cs="Times New Roman"/>
          <w:szCs w:val="28"/>
        </w:rPr>
        <w:t xml:space="preserve"> 2.3 - </w:t>
      </w:r>
      <w:proofErr w:type="spellStart"/>
      <w:r w:rsidRPr="00EB1741">
        <w:rPr>
          <w:rFonts w:cs="Times New Roman"/>
          <w:szCs w:val="28"/>
          <w:lang w:val="ru-RU"/>
        </w:rPr>
        <w:t>Қауіпсіз</w:t>
      </w:r>
      <w:proofErr w:type="spellEnd"/>
      <w:r w:rsidRPr="00FB1982">
        <w:rPr>
          <w:rFonts w:cs="Times New Roman"/>
          <w:szCs w:val="28"/>
        </w:rPr>
        <w:t xml:space="preserve"> </w:t>
      </w:r>
      <w:proofErr w:type="spellStart"/>
      <w:r w:rsidRPr="00EB1741">
        <w:rPr>
          <w:rFonts w:cs="Times New Roman"/>
          <w:szCs w:val="28"/>
          <w:lang w:val="ru-RU"/>
        </w:rPr>
        <w:t>маршрутты</w:t>
      </w:r>
      <w:proofErr w:type="spellEnd"/>
      <w:r w:rsidRPr="00FB1982">
        <w:rPr>
          <w:rFonts w:cs="Times New Roman"/>
          <w:szCs w:val="28"/>
        </w:rPr>
        <w:t xml:space="preserve"> </w:t>
      </w:r>
      <w:proofErr w:type="spellStart"/>
      <w:r w:rsidRPr="00EB1741">
        <w:rPr>
          <w:rFonts w:cs="Times New Roman"/>
          <w:szCs w:val="28"/>
          <w:lang w:val="ru-RU"/>
        </w:rPr>
        <w:t>есептеу</w:t>
      </w:r>
      <w:proofErr w:type="spellEnd"/>
      <w:r w:rsidRPr="00FB1982">
        <w:rPr>
          <w:rFonts w:cs="Times New Roman"/>
          <w:szCs w:val="28"/>
        </w:rPr>
        <w:t xml:space="preserve"> </w:t>
      </w:r>
      <w:proofErr w:type="spellStart"/>
      <w:r w:rsidRPr="00EB1741">
        <w:rPr>
          <w:rFonts w:cs="Times New Roman"/>
          <w:szCs w:val="28"/>
          <w:lang w:val="ru-RU"/>
        </w:rPr>
        <w:t>факторлары</w:t>
      </w:r>
      <w:proofErr w:type="spellEnd"/>
      <w:r w:rsidRPr="00FB1982">
        <w:rPr>
          <w:rFonts w:cs="Times New Roman"/>
          <w:szCs w:val="28"/>
        </w:rPr>
        <w:t xml:space="preserve"> </w:t>
      </w:r>
      <w:proofErr w:type="spellStart"/>
      <w:r w:rsidRPr="00EB1741">
        <w:rPr>
          <w:rFonts w:cs="Times New Roman"/>
          <w:szCs w:val="28"/>
          <w:lang w:val="ru-RU"/>
        </w:rPr>
        <w:t>және</w:t>
      </w:r>
      <w:proofErr w:type="spellEnd"/>
      <w:r w:rsidRPr="00FB1982">
        <w:rPr>
          <w:rFonts w:cs="Times New Roman"/>
          <w:szCs w:val="28"/>
        </w:rPr>
        <w:t xml:space="preserve"> </w:t>
      </w:r>
      <w:proofErr w:type="spellStart"/>
      <w:r w:rsidRPr="00EB1741">
        <w:rPr>
          <w:rFonts w:cs="Times New Roman"/>
          <w:szCs w:val="28"/>
          <w:lang w:val="ru-RU"/>
        </w:rPr>
        <w:t>олардың</w:t>
      </w:r>
      <w:proofErr w:type="spellEnd"/>
      <w:r w:rsidRPr="00FB1982">
        <w:rPr>
          <w:rFonts w:cs="Times New Roman"/>
          <w:szCs w:val="28"/>
        </w:rPr>
        <w:t xml:space="preserve"> </w:t>
      </w:r>
      <w:proofErr w:type="spellStart"/>
      <w:r w:rsidRPr="00EB1741">
        <w:rPr>
          <w:rFonts w:cs="Times New Roman"/>
          <w:szCs w:val="28"/>
        </w:rPr>
        <w:t>SafeWay</w:t>
      </w:r>
      <w:proofErr w:type="spellEnd"/>
      <w:r w:rsidRPr="00FB1982">
        <w:rPr>
          <w:rFonts w:cs="Times New Roman"/>
          <w:szCs w:val="28"/>
        </w:rPr>
        <w:t xml:space="preserve"> </w:t>
      </w:r>
      <w:proofErr w:type="spellStart"/>
      <w:r w:rsidRPr="00EB1741">
        <w:rPr>
          <w:rFonts w:cs="Times New Roman"/>
          <w:szCs w:val="28"/>
          <w:lang w:val="ru-RU"/>
        </w:rPr>
        <w:t>жүйесінде</w:t>
      </w:r>
      <w:proofErr w:type="spellEnd"/>
      <w:r w:rsidRPr="00FB1982">
        <w:rPr>
          <w:rFonts w:cs="Times New Roman"/>
          <w:szCs w:val="28"/>
        </w:rPr>
        <w:t xml:space="preserve"> </w:t>
      </w:r>
      <w:proofErr w:type="spellStart"/>
      <w:r w:rsidRPr="00EB1741">
        <w:rPr>
          <w:rFonts w:cs="Times New Roman"/>
          <w:szCs w:val="28"/>
          <w:lang w:val="ru-RU"/>
        </w:rPr>
        <w:t>қолданылуы</w:t>
      </w:r>
      <w:proofErr w:type="spellEnd"/>
    </w:p>
    <w:p w14:paraId="3380B037" w14:textId="77777777" w:rsidR="00EB1741" w:rsidRPr="00FB1982" w:rsidRDefault="00EB1741" w:rsidP="00EB1741">
      <w:pPr>
        <w:ind w:firstLine="851"/>
        <w:jc w:val="both"/>
        <w:rPr>
          <w:rFonts w:cs="Times New Roman"/>
          <w:szCs w:val="28"/>
        </w:rPr>
      </w:pPr>
    </w:p>
    <w:tbl>
      <w:tblPr>
        <w:tblStyle w:val="aff0"/>
        <w:tblW w:w="0" w:type="auto"/>
        <w:tblLook w:val="04A0" w:firstRow="1" w:lastRow="0" w:firstColumn="1" w:lastColumn="0" w:noHBand="0" w:noVBand="1"/>
      </w:tblPr>
      <w:tblGrid>
        <w:gridCol w:w="3118"/>
        <w:gridCol w:w="3118"/>
        <w:gridCol w:w="3118"/>
      </w:tblGrid>
      <w:tr w:rsidR="005F5853" w:rsidRPr="00EB1741" w14:paraId="346873C5" w14:textId="77777777">
        <w:tc>
          <w:tcPr>
            <w:tcW w:w="3118" w:type="dxa"/>
          </w:tcPr>
          <w:p w14:paraId="6AF50259" w14:textId="77777777" w:rsidR="005F5853" w:rsidRPr="00EB1741" w:rsidRDefault="00000000" w:rsidP="00EB1741">
            <w:pPr>
              <w:ind w:firstLine="851"/>
              <w:jc w:val="both"/>
              <w:rPr>
                <w:rFonts w:cs="Times New Roman"/>
                <w:szCs w:val="28"/>
              </w:rPr>
            </w:pPr>
            <w:proofErr w:type="spellStart"/>
            <w:r w:rsidRPr="00EB1741">
              <w:rPr>
                <w:rFonts w:cs="Times New Roman"/>
                <w:b/>
                <w:szCs w:val="28"/>
              </w:rPr>
              <w:lastRenderedPageBreak/>
              <w:t>Фактор</w:t>
            </w:r>
            <w:proofErr w:type="spellEnd"/>
          </w:p>
        </w:tc>
        <w:tc>
          <w:tcPr>
            <w:tcW w:w="3118" w:type="dxa"/>
          </w:tcPr>
          <w:p w14:paraId="5467FE67" w14:textId="77777777" w:rsidR="005F5853" w:rsidRPr="00EB1741" w:rsidRDefault="00000000" w:rsidP="00EB1741">
            <w:pPr>
              <w:ind w:firstLine="851"/>
              <w:jc w:val="both"/>
              <w:rPr>
                <w:rFonts w:cs="Times New Roman"/>
                <w:szCs w:val="28"/>
              </w:rPr>
            </w:pPr>
            <w:r w:rsidRPr="00EB1741">
              <w:rPr>
                <w:rFonts w:cs="Times New Roman"/>
                <w:b/>
                <w:szCs w:val="28"/>
              </w:rPr>
              <w:t>Әсері</w:t>
            </w:r>
          </w:p>
        </w:tc>
        <w:tc>
          <w:tcPr>
            <w:tcW w:w="3118" w:type="dxa"/>
          </w:tcPr>
          <w:p w14:paraId="349788D0" w14:textId="77777777" w:rsidR="005F5853" w:rsidRPr="00EB1741" w:rsidRDefault="00000000" w:rsidP="00EB1741">
            <w:pPr>
              <w:ind w:firstLine="851"/>
              <w:jc w:val="both"/>
              <w:rPr>
                <w:rFonts w:cs="Times New Roman"/>
                <w:szCs w:val="28"/>
              </w:rPr>
            </w:pPr>
            <w:r w:rsidRPr="00EB1741">
              <w:rPr>
                <w:rFonts w:cs="Times New Roman"/>
                <w:b/>
                <w:szCs w:val="28"/>
              </w:rPr>
              <w:t>SafeWay-дегі қолданылуы</w:t>
            </w:r>
          </w:p>
        </w:tc>
      </w:tr>
      <w:tr w:rsidR="005F5853" w:rsidRPr="00EB1741" w14:paraId="29619327" w14:textId="77777777">
        <w:tc>
          <w:tcPr>
            <w:tcW w:w="3118" w:type="dxa"/>
          </w:tcPr>
          <w:p w14:paraId="262E2F19" w14:textId="77777777" w:rsidR="005F5853" w:rsidRPr="00EB1741" w:rsidRDefault="00000000" w:rsidP="00EB1741">
            <w:pPr>
              <w:ind w:firstLine="851"/>
              <w:jc w:val="both"/>
              <w:rPr>
                <w:rFonts w:cs="Times New Roman"/>
                <w:szCs w:val="28"/>
              </w:rPr>
            </w:pPr>
            <w:r w:rsidRPr="00EB1741">
              <w:rPr>
                <w:rFonts w:cs="Times New Roman"/>
                <w:szCs w:val="28"/>
              </w:rPr>
              <w:t>severity</w:t>
            </w:r>
          </w:p>
        </w:tc>
        <w:tc>
          <w:tcPr>
            <w:tcW w:w="3118" w:type="dxa"/>
          </w:tcPr>
          <w:p w14:paraId="54D1A673" w14:textId="77777777" w:rsidR="005F5853" w:rsidRPr="00EB1741" w:rsidRDefault="00000000" w:rsidP="00EB1741">
            <w:pPr>
              <w:ind w:firstLine="851"/>
              <w:jc w:val="both"/>
              <w:rPr>
                <w:rFonts w:cs="Times New Roman"/>
                <w:szCs w:val="28"/>
              </w:rPr>
            </w:pPr>
            <w:r w:rsidRPr="00EB1741">
              <w:rPr>
                <w:rFonts w:cs="Times New Roman"/>
                <w:szCs w:val="28"/>
              </w:rPr>
              <w:t>Қауіп деңгейін арттырады</w:t>
            </w:r>
          </w:p>
        </w:tc>
        <w:tc>
          <w:tcPr>
            <w:tcW w:w="3118" w:type="dxa"/>
          </w:tcPr>
          <w:p w14:paraId="09EB77DA" w14:textId="77777777" w:rsidR="005F5853" w:rsidRPr="00EB1741" w:rsidRDefault="00000000" w:rsidP="00EB1741">
            <w:pPr>
              <w:ind w:firstLine="0"/>
              <w:jc w:val="both"/>
              <w:rPr>
                <w:rFonts w:cs="Times New Roman"/>
                <w:szCs w:val="28"/>
              </w:rPr>
            </w:pPr>
            <w:r w:rsidRPr="00EB1741">
              <w:rPr>
                <w:rFonts w:cs="Times New Roman"/>
                <w:szCs w:val="28"/>
              </w:rPr>
              <w:t xml:space="preserve">1-5 </w:t>
            </w:r>
            <w:proofErr w:type="spellStart"/>
            <w:r w:rsidRPr="00EB1741">
              <w:rPr>
                <w:rFonts w:cs="Times New Roman"/>
                <w:szCs w:val="28"/>
              </w:rPr>
              <w:t>шкаласы</w:t>
            </w:r>
            <w:proofErr w:type="spellEnd"/>
            <w:r w:rsidRPr="00EB1741">
              <w:rPr>
                <w:rFonts w:cs="Times New Roman"/>
                <w:szCs w:val="28"/>
              </w:rPr>
              <w:t xml:space="preserve"> </w:t>
            </w:r>
            <w:proofErr w:type="spellStart"/>
            <w:r w:rsidRPr="00EB1741">
              <w:rPr>
                <w:rFonts w:cs="Times New Roman"/>
                <w:szCs w:val="28"/>
              </w:rPr>
              <w:t>бойынша</w:t>
            </w:r>
            <w:proofErr w:type="spellEnd"/>
            <w:r w:rsidRPr="00EB1741">
              <w:rPr>
                <w:rFonts w:cs="Times New Roman"/>
                <w:szCs w:val="28"/>
              </w:rPr>
              <w:t xml:space="preserve"> penalty </w:t>
            </w:r>
            <w:proofErr w:type="spellStart"/>
            <w:r w:rsidRPr="00EB1741">
              <w:rPr>
                <w:rFonts w:cs="Times New Roman"/>
                <w:szCs w:val="28"/>
              </w:rPr>
              <w:t>есептеу</w:t>
            </w:r>
            <w:proofErr w:type="spellEnd"/>
          </w:p>
        </w:tc>
      </w:tr>
      <w:tr w:rsidR="005F5853" w:rsidRPr="00EB1741" w14:paraId="18ADC718" w14:textId="77777777">
        <w:tc>
          <w:tcPr>
            <w:tcW w:w="3118" w:type="dxa"/>
          </w:tcPr>
          <w:p w14:paraId="1F571869" w14:textId="77777777" w:rsidR="005F5853" w:rsidRPr="00EB1741" w:rsidRDefault="00000000" w:rsidP="00EB1741">
            <w:pPr>
              <w:ind w:firstLine="851"/>
              <w:jc w:val="both"/>
              <w:rPr>
                <w:rFonts w:cs="Times New Roman"/>
                <w:szCs w:val="28"/>
              </w:rPr>
            </w:pPr>
            <w:r w:rsidRPr="00EB1741">
              <w:rPr>
                <w:rFonts w:cs="Times New Roman"/>
                <w:szCs w:val="28"/>
              </w:rPr>
              <w:t>radius_m</w:t>
            </w:r>
          </w:p>
        </w:tc>
        <w:tc>
          <w:tcPr>
            <w:tcW w:w="3118" w:type="dxa"/>
          </w:tcPr>
          <w:p w14:paraId="6B50346E" w14:textId="77777777" w:rsidR="005F5853" w:rsidRPr="00EB1741" w:rsidRDefault="00000000" w:rsidP="00EB1741">
            <w:pPr>
              <w:ind w:firstLine="851"/>
              <w:jc w:val="both"/>
              <w:rPr>
                <w:rFonts w:cs="Times New Roman"/>
                <w:szCs w:val="28"/>
              </w:rPr>
            </w:pPr>
            <w:r w:rsidRPr="00EB1741">
              <w:rPr>
                <w:rFonts w:cs="Times New Roman"/>
                <w:szCs w:val="28"/>
              </w:rPr>
              <w:t>Жақындық шегін анықтайды</w:t>
            </w:r>
          </w:p>
        </w:tc>
        <w:tc>
          <w:tcPr>
            <w:tcW w:w="3118" w:type="dxa"/>
          </w:tcPr>
          <w:p w14:paraId="7EF85A51" w14:textId="77777777" w:rsidR="005F5853" w:rsidRPr="00EB1741" w:rsidRDefault="00000000" w:rsidP="00EB1741">
            <w:pPr>
              <w:ind w:firstLine="0"/>
              <w:jc w:val="both"/>
              <w:rPr>
                <w:rFonts w:cs="Times New Roman"/>
                <w:szCs w:val="28"/>
              </w:rPr>
            </w:pPr>
            <w:r w:rsidRPr="00EB1741">
              <w:rPr>
                <w:rFonts w:cs="Times New Roman"/>
                <w:szCs w:val="28"/>
              </w:rPr>
              <w:t>Маршрутқа жақын risk hit табу</w:t>
            </w:r>
          </w:p>
        </w:tc>
      </w:tr>
      <w:tr w:rsidR="005F5853" w:rsidRPr="00EB1741" w14:paraId="513C98C2" w14:textId="77777777">
        <w:tc>
          <w:tcPr>
            <w:tcW w:w="3118" w:type="dxa"/>
          </w:tcPr>
          <w:p w14:paraId="5DBBAC53" w14:textId="77777777" w:rsidR="005F5853" w:rsidRPr="00EB1741" w:rsidRDefault="00000000" w:rsidP="00EB1741">
            <w:pPr>
              <w:ind w:firstLine="851"/>
              <w:jc w:val="both"/>
              <w:rPr>
                <w:rFonts w:cs="Times New Roman"/>
                <w:szCs w:val="28"/>
              </w:rPr>
            </w:pPr>
            <w:r w:rsidRPr="00EB1741">
              <w:rPr>
                <w:rFonts w:cs="Times New Roman"/>
                <w:szCs w:val="28"/>
              </w:rPr>
              <w:t>departureHour</w:t>
            </w:r>
          </w:p>
        </w:tc>
        <w:tc>
          <w:tcPr>
            <w:tcW w:w="3118" w:type="dxa"/>
          </w:tcPr>
          <w:p w14:paraId="03CEC65F" w14:textId="77777777" w:rsidR="005F5853" w:rsidRPr="00EB1741" w:rsidRDefault="00000000" w:rsidP="00EB1741">
            <w:pPr>
              <w:ind w:firstLine="851"/>
              <w:jc w:val="both"/>
              <w:rPr>
                <w:rFonts w:cs="Times New Roman"/>
                <w:szCs w:val="28"/>
              </w:rPr>
            </w:pPr>
            <w:r w:rsidRPr="00EB1741">
              <w:rPr>
                <w:rFonts w:cs="Times New Roman"/>
                <w:szCs w:val="28"/>
              </w:rPr>
              <w:t>Түнгі тәуекелді күшейтеді</w:t>
            </w:r>
          </w:p>
        </w:tc>
        <w:tc>
          <w:tcPr>
            <w:tcW w:w="3118" w:type="dxa"/>
          </w:tcPr>
          <w:p w14:paraId="2E9CD24D" w14:textId="77777777" w:rsidR="005F5853" w:rsidRPr="00EB1741" w:rsidRDefault="00000000" w:rsidP="00EB1741">
            <w:pPr>
              <w:ind w:firstLine="0"/>
              <w:jc w:val="both"/>
              <w:rPr>
                <w:rFonts w:cs="Times New Roman"/>
                <w:szCs w:val="28"/>
              </w:rPr>
            </w:pPr>
            <w:r w:rsidRPr="00EB1741">
              <w:rPr>
                <w:rFonts w:cs="Times New Roman"/>
                <w:szCs w:val="28"/>
              </w:rPr>
              <w:t>20:00-06:00 аралығы night ретінде қаралады</w:t>
            </w:r>
          </w:p>
        </w:tc>
      </w:tr>
      <w:tr w:rsidR="005F5853" w:rsidRPr="00EB1741" w14:paraId="38407ED3" w14:textId="77777777">
        <w:tc>
          <w:tcPr>
            <w:tcW w:w="3118" w:type="dxa"/>
          </w:tcPr>
          <w:p w14:paraId="1CBD1A94" w14:textId="77777777" w:rsidR="005F5853" w:rsidRPr="00EB1741" w:rsidRDefault="00000000" w:rsidP="00EB1741">
            <w:pPr>
              <w:ind w:firstLine="851"/>
              <w:jc w:val="both"/>
              <w:rPr>
                <w:rFonts w:cs="Times New Roman"/>
                <w:szCs w:val="28"/>
              </w:rPr>
            </w:pPr>
            <w:r w:rsidRPr="00EB1741">
              <w:rPr>
                <w:rFonts w:cs="Times New Roman"/>
                <w:szCs w:val="28"/>
              </w:rPr>
              <w:t>avoid</w:t>
            </w:r>
          </w:p>
        </w:tc>
        <w:tc>
          <w:tcPr>
            <w:tcW w:w="3118" w:type="dxa"/>
          </w:tcPr>
          <w:p w14:paraId="1DB159EA" w14:textId="77777777" w:rsidR="005F5853" w:rsidRPr="00EB1741" w:rsidRDefault="00000000" w:rsidP="00EB1741">
            <w:pPr>
              <w:ind w:firstLine="851"/>
              <w:jc w:val="both"/>
              <w:rPr>
                <w:rFonts w:cs="Times New Roman"/>
                <w:szCs w:val="28"/>
              </w:rPr>
            </w:pPr>
            <w:r w:rsidRPr="00EB1741">
              <w:rPr>
                <w:rFonts w:cs="Times New Roman"/>
                <w:szCs w:val="28"/>
              </w:rPr>
              <w:t>Пайдаланушы таңдаған қауіптерді күшейтеді</w:t>
            </w:r>
          </w:p>
        </w:tc>
        <w:tc>
          <w:tcPr>
            <w:tcW w:w="3118" w:type="dxa"/>
          </w:tcPr>
          <w:p w14:paraId="37D317B0" w14:textId="77777777" w:rsidR="005F5853" w:rsidRPr="00EB1741" w:rsidRDefault="00000000" w:rsidP="00EB1741">
            <w:pPr>
              <w:ind w:firstLine="0"/>
              <w:jc w:val="both"/>
              <w:rPr>
                <w:rFonts w:cs="Times New Roman"/>
                <w:szCs w:val="28"/>
              </w:rPr>
            </w:pPr>
            <w:r w:rsidRPr="00EB1741">
              <w:rPr>
                <w:rFonts w:cs="Times New Roman"/>
                <w:szCs w:val="28"/>
              </w:rPr>
              <w:t>poor_lighting, underpass және басқа категориялар</w:t>
            </w:r>
          </w:p>
        </w:tc>
      </w:tr>
      <w:tr w:rsidR="005F5853" w:rsidRPr="00EB1741" w14:paraId="1733570D" w14:textId="77777777">
        <w:tc>
          <w:tcPr>
            <w:tcW w:w="3118" w:type="dxa"/>
          </w:tcPr>
          <w:p w14:paraId="1D4E2DDC" w14:textId="77777777" w:rsidR="005F5853" w:rsidRPr="00EB1741" w:rsidRDefault="00000000" w:rsidP="00EB1741">
            <w:pPr>
              <w:ind w:firstLine="851"/>
              <w:jc w:val="both"/>
              <w:rPr>
                <w:rFonts w:cs="Times New Roman"/>
                <w:szCs w:val="28"/>
              </w:rPr>
            </w:pPr>
            <w:r w:rsidRPr="00EB1741">
              <w:rPr>
                <w:rFonts w:cs="Times New Roman"/>
                <w:szCs w:val="28"/>
              </w:rPr>
              <w:t>safeFeatures</w:t>
            </w:r>
          </w:p>
        </w:tc>
        <w:tc>
          <w:tcPr>
            <w:tcW w:w="3118" w:type="dxa"/>
          </w:tcPr>
          <w:p w14:paraId="5B421627" w14:textId="77777777" w:rsidR="005F5853" w:rsidRPr="00EB1741" w:rsidRDefault="00000000" w:rsidP="00EB1741">
            <w:pPr>
              <w:ind w:firstLine="851"/>
              <w:jc w:val="both"/>
              <w:rPr>
                <w:rFonts w:cs="Times New Roman"/>
                <w:szCs w:val="28"/>
              </w:rPr>
            </w:pPr>
            <w:r w:rsidRPr="00EB1741">
              <w:rPr>
                <w:rFonts w:cs="Times New Roman"/>
                <w:szCs w:val="28"/>
              </w:rPr>
              <w:t>Қауіпсіздік boost қосады</w:t>
            </w:r>
          </w:p>
        </w:tc>
        <w:tc>
          <w:tcPr>
            <w:tcW w:w="3118" w:type="dxa"/>
          </w:tcPr>
          <w:p w14:paraId="1158D014" w14:textId="77777777" w:rsidR="005F5853" w:rsidRPr="00EB1741" w:rsidRDefault="00000000" w:rsidP="00EB1741">
            <w:pPr>
              <w:ind w:firstLine="0"/>
              <w:jc w:val="both"/>
              <w:rPr>
                <w:rFonts w:cs="Times New Roman"/>
                <w:szCs w:val="28"/>
              </w:rPr>
            </w:pPr>
            <w:r w:rsidRPr="00EB1741">
              <w:rPr>
                <w:rFonts w:cs="Times New Roman"/>
                <w:szCs w:val="28"/>
              </w:rPr>
              <w:t>lit_street, crowded_corridor, safe_zone</w:t>
            </w:r>
          </w:p>
        </w:tc>
      </w:tr>
    </w:tbl>
    <w:p w14:paraId="279F41A6" w14:textId="77777777" w:rsidR="006D146B" w:rsidRDefault="006D146B" w:rsidP="00EB1741">
      <w:pPr>
        <w:pStyle w:val="1"/>
        <w:spacing w:before="0" w:after="0"/>
        <w:ind w:firstLine="851"/>
        <w:jc w:val="both"/>
        <w:rPr>
          <w:rFonts w:ascii="Times New Roman" w:eastAsia="Times New Roman" w:hAnsi="Times New Roman" w:cs="Times New Roman"/>
          <w:color w:val="auto"/>
        </w:rPr>
      </w:pPr>
      <w:bookmarkStart w:id="25" w:name="_Toc228545859"/>
    </w:p>
    <w:p w14:paraId="23A6526D" w14:textId="77777777" w:rsidR="006D146B" w:rsidRDefault="006D146B">
      <w:pPr>
        <w:spacing w:after="200" w:line="276" w:lineRule="auto"/>
        <w:ind w:firstLine="0"/>
        <w:rPr>
          <w:rFonts w:cs="Times New Roman"/>
          <w:b/>
          <w:bCs/>
          <w:szCs w:val="28"/>
        </w:rPr>
      </w:pPr>
      <w:r>
        <w:rPr>
          <w:rFonts w:cs="Times New Roman"/>
        </w:rPr>
        <w:br w:type="page"/>
      </w:r>
    </w:p>
    <w:p w14:paraId="3EB4E043" w14:textId="77777777" w:rsidR="005F5853" w:rsidRPr="00EB1741" w:rsidRDefault="00000000" w:rsidP="00EB1741">
      <w:pPr>
        <w:pStyle w:val="1"/>
        <w:spacing w:before="0" w:after="0"/>
        <w:ind w:firstLine="851"/>
        <w:jc w:val="both"/>
        <w:rPr>
          <w:rFonts w:ascii="Times New Roman" w:eastAsia="Times New Roman" w:hAnsi="Times New Roman" w:cs="Times New Roman"/>
          <w:color w:val="auto"/>
        </w:rPr>
      </w:pPr>
      <w:r w:rsidRPr="00EB1741">
        <w:rPr>
          <w:rFonts w:ascii="Times New Roman" w:eastAsia="Times New Roman" w:hAnsi="Times New Roman" w:cs="Times New Roman"/>
          <w:color w:val="auto"/>
        </w:rPr>
        <w:lastRenderedPageBreak/>
        <w:t xml:space="preserve">3 </w:t>
      </w:r>
      <w:bookmarkStart w:id="26" w:name="_Toc228536170"/>
      <w:r w:rsidRPr="00EB1741">
        <w:rPr>
          <w:rFonts w:ascii="Times New Roman" w:eastAsia="Times New Roman" w:hAnsi="Times New Roman" w:cs="Times New Roman"/>
          <w:color w:val="auto"/>
        </w:rPr>
        <w:t>БАҒДАРЛАМАЛЫҚ ІСКЕ АСЫРУ ЖӘНЕ ТӘЖІРИБЕЛІК БӨЛІМ</w:t>
      </w:r>
      <w:bookmarkEnd w:id="25"/>
      <w:bookmarkEnd w:id="26"/>
    </w:p>
    <w:p w14:paraId="3C0C3AD0" w14:textId="77777777" w:rsidR="00EB1741" w:rsidRPr="00EB1741" w:rsidRDefault="00EB1741" w:rsidP="00EB1741"/>
    <w:p w14:paraId="3C391A8D" w14:textId="77777777" w:rsidR="005F5853" w:rsidRPr="00EB1741" w:rsidRDefault="00000000" w:rsidP="00EB1741">
      <w:pPr>
        <w:pStyle w:val="21"/>
        <w:spacing w:before="0" w:after="0"/>
        <w:ind w:firstLine="851"/>
        <w:jc w:val="both"/>
        <w:rPr>
          <w:rFonts w:ascii="Times New Roman" w:hAnsi="Times New Roman" w:cs="Times New Roman"/>
          <w:color w:val="auto"/>
          <w:szCs w:val="28"/>
        </w:rPr>
      </w:pPr>
      <w:bookmarkStart w:id="27" w:name="_Toc228536171"/>
      <w:bookmarkStart w:id="28" w:name="_Toc228545860"/>
      <w:r w:rsidRPr="00EB1741">
        <w:rPr>
          <w:rFonts w:ascii="Times New Roman" w:eastAsia="Times New Roman" w:hAnsi="Times New Roman" w:cs="Times New Roman"/>
          <w:color w:val="auto"/>
          <w:szCs w:val="28"/>
        </w:rPr>
        <w:t xml:space="preserve">3.1 Backend API </w:t>
      </w:r>
      <w:proofErr w:type="spellStart"/>
      <w:r w:rsidRPr="00EB1741">
        <w:rPr>
          <w:rFonts w:ascii="Times New Roman" w:eastAsia="Times New Roman" w:hAnsi="Times New Roman" w:cs="Times New Roman"/>
          <w:color w:val="auto"/>
          <w:szCs w:val="28"/>
        </w:rPr>
        <w:t>іске</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асыру</w:t>
      </w:r>
      <w:bookmarkEnd w:id="27"/>
      <w:bookmarkEnd w:id="28"/>
      <w:proofErr w:type="spellEnd"/>
    </w:p>
    <w:p w14:paraId="75BC56A8" w14:textId="77777777" w:rsidR="00EB1741" w:rsidRDefault="00EB1741" w:rsidP="00EB1741">
      <w:pPr>
        <w:ind w:firstLine="851"/>
        <w:jc w:val="both"/>
        <w:rPr>
          <w:rFonts w:cs="Times New Roman"/>
          <w:szCs w:val="28"/>
          <w:lang w:val="ru-RU"/>
        </w:rPr>
      </w:pPr>
    </w:p>
    <w:p w14:paraId="55555727" w14:textId="77777777" w:rsidR="005F5853" w:rsidRPr="00EB1741" w:rsidRDefault="00000000" w:rsidP="00EB1741">
      <w:pPr>
        <w:ind w:firstLine="851"/>
        <w:jc w:val="both"/>
        <w:rPr>
          <w:rFonts w:cs="Times New Roman"/>
          <w:szCs w:val="28"/>
        </w:rPr>
      </w:pPr>
      <w:r w:rsidRPr="00EB1741">
        <w:rPr>
          <w:rFonts w:cs="Times New Roman"/>
          <w:szCs w:val="28"/>
        </w:rPr>
        <w:t>Backend</w:t>
      </w:r>
      <w:r w:rsidRPr="00EB1741">
        <w:rPr>
          <w:rFonts w:cs="Times New Roman"/>
          <w:szCs w:val="28"/>
          <w:lang w:val="ru-RU"/>
        </w:rPr>
        <w:t xml:space="preserve"> </w:t>
      </w:r>
      <w:proofErr w:type="spellStart"/>
      <w:r w:rsidRPr="00EB1741">
        <w:rPr>
          <w:rFonts w:cs="Times New Roman"/>
          <w:szCs w:val="28"/>
          <w:lang w:val="ru-RU"/>
        </w:rPr>
        <w:t>бөлігі</w:t>
      </w:r>
      <w:proofErr w:type="spellEnd"/>
      <w:r w:rsidRPr="00EB1741">
        <w:rPr>
          <w:rFonts w:cs="Times New Roman"/>
          <w:szCs w:val="28"/>
          <w:lang w:val="ru-RU"/>
        </w:rPr>
        <w:t xml:space="preserve"> </w:t>
      </w:r>
      <w:r w:rsidRPr="00EB1741">
        <w:rPr>
          <w:rFonts w:cs="Times New Roman"/>
          <w:szCs w:val="28"/>
        </w:rPr>
        <w:t>Node</w:t>
      </w:r>
      <w:r w:rsidRPr="00EB1741">
        <w:rPr>
          <w:rFonts w:cs="Times New Roman"/>
          <w:szCs w:val="28"/>
          <w:lang w:val="ru-RU"/>
        </w:rPr>
        <w:t>.</w:t>
      </w:r>
      <w:proofErr w:type="spellStart"/>
      <w:r w:rsidRPr="00EB1741">
        <w:rPr>
          <w:rFonts w:cs="Times New Roman"/>
          <w:szCs w:val="28"/>
        </w:rPr>
        <w:t>js</w:t>
      </w:r>
      <w:proofErr w:type="spellEnd"/>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Express</w:t>
      </w:r>
      <w:r w:rsidRPr="00EB1741">
        <w:rPr>
          <w:rFonts w:cs="Times New Roman"/>
          <w:szCs w:val="28"/>
          <w:lang w:val="ru-RU"/>
        </w:rPr>
        <w:t>.</w:t>
      </w:r>
      <w:proofErr w:type="spellStart"/>
      <w:r w:rsidRPr="00EB1741">
        <w:rPr>
          <w:rFonts w:cs="Times New Roman"/>
          <w:szCs w:val="28"/>
        </w:rPr>
        <w:t>js</w:t>
      </w:r>
      <w:proofErr w:type="spellEnd"/>
      <w:r w:rsidRPr="00EB1741">
        <w:rPr>
          <w:rFonts w:cs="Times New Roman"/>
          <w:szCs w:val="28"/>
          <w:lang w:val="ru-RU"/>
        </w:rPr>
        <w:t xml:space="preserve"> </w:t>
      </w:r>
      <w:proofErr w:type="spellStart"/>
      <w:r w:rsidRPr="00EB1741">
        <w:rPr>
          <w:rFonts w:cs="Times New Roman"/>
          <w:szCs w:val="28"/>
          <w:lang w:val="ru-RU"/>
        </w:rPr>
        <w:t>негізінде</w:t>
      </w:r>
      <w:proofErr w:type="spellEnd"/>
      <w:r w:rsidRPr="00EB1741">
        <w:rPr>
          <w:rFonts w:cs="Times New Roman"/>
          <w:szCs w:val="28"/>
          <w:lang w:val="ru-RU"/>
        </w:rPr>
        <w:t xml:space="preserve"> </w:t>
      </w:r>
      <w:proofErr w:type="spellStart"/>
      <w:r w:rsidRPr="00EB1741">
        <w:rPr>
          <w:rFonts w:cs="Times New Roman"/>
          <w:szCs w:val="28"/>
          <w:lang w:val="ru-RU"/>
        </w:rPr>
        <w:t>жасалған</w:t>
      </w:r>
      <w:proofErr w:type="spellEnd"/>
      <w:r w:rsidRPr="00EB1741">
        <w:rPr>
          <w:rFonts w:cs="Times New Roman"/>
          <w:szCs w:val="28"/>
          <w:lang w:val="ru-RU"/>
        </w:rPr>
        <w:t xml:space="preserve">. </w:t>
      </w:r>
      <w:r w:rsidRPr="00FB1982">
        <w:rPr>
          <w:rFonts w:cs="Times New Roman"/>
          <w:szCs w:val="28"/>
          <w:lang w:val="ru-RU"/>
        </w:rPr>
        <w:t xml:space="preserve">Сервер </w:t>
      </w:r>
      <w:proofErr w:type="spellStart"/>
      <w:r w:rsidRPr="00EB1741">
        <w:rPr>
          <w:rFonts w:cs="Times New Roman"/>
          <w:szCs w:val="28"/>
        </w:rPr>
        <w:t>src</w:t>
      </w:r>
      <w:proofErr w:type="spellEnd"/>
      <w:r w:rsidRPr="00FB1982">
        <w:rPr>
          <w:rFonts w:cs="Times New Roman"/>
          <w:szCs w:val="28"/>
          <w:lang w:val="ru-RU"/>
        </w:rPr>
        <w:t>/</w:t>
      </w:r>
      <w:r w:rsidRPr="00EB1741">
        <w:rPr>
          <w:rFonts w:cs="Times New Roman"/>
          <w:szCs w:val="28"/>
        </w:rPr>
        <w:t>server</w:t>
      </w:r>
      <w:r w:rsidRPr="00FB1982">
        <w:rPr>
          <w:rFonts w:cs="Times New Roman"/>
          <w:szCs w:val="28"/>
          <w:lang w:val="ru-RU"/>
        </w:rPr>
        <w:t>.</w:t>
      </w:r>
      <w:proofErr w:type="spellStart"/>
      <w:r w:rsidRPr="00EB1741">
        <w:rPr>
          <w:rFonts w:cs="Times New Roman"/>
          <w:szCs w:val="28"/>
        </w:rPr>
        <w:t>js</w:t>
      </w:r>
      <w:proofErr w:type="spellEnd"/>
      <w:r w:rsidRPr="00FB1982">
        <w:rPr>
          <w:rFonts w:cs="Times New Roman"/>
          <w:szCs w:val="28"/>
          <w:lang w:val="ru-RU"/>
        </w:rPr>
        <w:t xml:space="preserve"> </w:t>
      </w:r>
      <w:proofErr w:type="spellStart"/>
      <w:r w:rsidRPr="00FB1982">
        <w:rPr>
          <w:rFonts w:cs="Times New Roman"/>
          <w:szCs w:val="28"/>
          <w:lang w:val="ru-RU"/>
        </w:rPr>
        <w:t>файлында</w:t>
      </w:r>
      <w:proofErr w:type="spellEnd"/>
      <w:r w:rsidRPr="00FB1982">
        <w:rPr>
          <w:rFonts w:cs="Times New Roman"/>
          <w:szCs w:val="28"/>
          <w:lang w:val="ru-RU"/>
        </w:rPr>
        <w:t xml:space="preserve"> </w:t>
      </w:r>
      <w:proofErr w:type="spellStart"/>
      <w:r w:rsidRPr="00FB1982">
        <w:rPr>
          <w:rFonts w:cs="Times New Roman"/>
          <w:szCs w:val="28"/>
          <w:lang w:val="ru-RU"/>
        </w:rPr>
        <w:t>іске</w:t>
      </w:r>
      <w:proofErr w:type="spellEnd"/>
      <w:r w:rsidRPr="00FB1982">
        <w:rPr>
          <w:rFonts w:cs="Times New Roman"/>
          <w:szCs w:val="28"/>
          <w:lang w:val="ru-RU"/>
        </w:rPr>
        <w:t xml:space="preserve"> </w:t>
      </w:r>
      <w:proofErr w:type="spellStart"/>
      <w:r w:rsidRPr="00FB1982">
        <w:rPr>
          <w:rFonts w:cs="Times New Roman"/>
          <w:szCs w:val="28"/>
          <w:lang w:val="ru-RU"/>
        </w:rPr>
        <w:t>қосылады</w:t>
      </w:r>
      <w:proofErr w:type="spellEnd"/>
      <w:r w:rsidRPr="00FB1982">
        <w:rPr>
          <w:rFonts w:cs="Times New Roman"/>
          <w:szCs w:val="28"/>
          <w:lang w:val="ru-RU"/>
        </w:rPr>
        <w:t xml:space="preserve">, ал </w:t>
      </w:r>
      <w:r w:rsidRPr="00EB1741">
        <w:rPr>
          <w:rFonts w:cs="Times New Roman"/>
          <w:szCs w:val="28"/>
        </w:rPr>
        <w:t>app</w:t>
      </w:r>
      <w:r w:rsidRPr="00FB1982">
        <w:rPr>
          <w:rFonts w:cs="Times New Roman"/>
          <w:szCs w:val="28"/>
          <w:lang w:val="ru-RU"/>
        </w:rPr>
        <w:t>.</w:t>
      </w:r>
      <w:proofErr w:type="spellStart"/>
      <w:r w:rsidRPr="00EB1741">
        <w:rPr>
          <w:rFonts w:cs="Times New Roman"/>
          <w:szCs w:val="28"/>
        </w:rPr>
        <w:t>js</w:t>
      </w:r>
      <w:proofErr w:type="spellEnd"/>
      <w:r w:rsidRPr="00FB1982">
        <w:rPr>
          <w:rFonts w:cs="Times New Roman"/>
          <w:szCs w:val="28"/>
          <w:lang w:val="ru-RU"/>
        </w:rPr>
        <w:t xml:space="preserve"> </w:t>
      </w:r>
      <w:proofErr w:type="spellStart"/>
      <w:r w:rsidRPr="00FB1982">
        <w:rPr>
          <w:rFonts w:cs="Times New Roman"/>
          <w:szCs w:val="28"/>
          <w:lang w:val="ru-RU"/>
        </w:rPr>
        <w:t>файлында</w:t>
      </w:r>
      <w:proofErr w:type="spellEnd"/>
      <w:r w:rsidRPr="00FB1982">
        <w:rPr>
          <w:rFonts w:cs="Times New Roman"/>
          <w:szCs w:val="28"/>
          <w:lang w:val="ru-RU"/>
        </w:rPr>
        <w:t xml:space="preserve"> </w:t>
      </w:r>
      <w:r w:rsidRPr="00EB1741">
        <w:rPr>
          <w:rFonts w:cs="Times New Roman"/>
          <w:szCs w:val="28"/>
        </w:rPr>
        <w:t>middleware</w:t>
      </w:r>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r w:rsidRPr="00EB1741">
        <w:rPr>
          <w:rFonts w:cs="Times New Roman"/>
          <w:szCs w:val="28"/>
        </w:rPr>
        <w:t>route</w:t>
      </w:r>
      <w:r w:rsidRPr="00FB1982">
        <w:rPr>
          <w:rFonts w:cs="Times New Roman"/>
          <w:szCs w:val="28"/>
          <w:lang w:val="ru-RU"/>
        </w:rPr>
        <w:t xml:space="preserve"> </w:t>
      </w:r>
      <w:proofErr w:type="spellStart"/>
      <w:r w:rsidRPr="00FB1982">
        <w:rPr>
          <w:rFonts w:cs="Times New Roman"/>
          <w:szCs w:val="28"/>
          <w:lang w:val="ru-RU"/>
        </w:rPr>
        <w:t>модульдері</w:t>
      </w:r>
      <w:proofErr w:type="spellEnd"/>
      <w:r w:rsidRPr="00FB1982">
        <w:rPr>
          <w:rFonts w:cs="Times New Roman"/>
          <w:szCs w:val="28"/>
          <w:lang w:val="ru-RU"/>
        </w:rPr>
        <w:t xml:space="preserve"> </w:t>
      </w:r>
      <w:proofErr w:type="spellStart"/>
      <w:r w:rsidRPr="00FB1982">
        <w:rPr>
          <w:rFonts w:cs="Times New Roman"/>
          <w:szCs w:val="28"/>
          <w:lang w:val="ru-RU"/>
        </w:rPr>
        <w:t>тіркеледі</w:t>
      </w:r>
      <w:proofErr w:type="spellEnd"/>
      <w:r w:rsidRPr="00FB1982">
        <w:rPr>
          <w:rFonts w:cs="Times New Roman"/>
          <w:szCs w:val="28"/>
          <w:lang w:val="ru-RU"/>
        </w:rPr>
        <w:t xml:space="preserve">. </w:t>
      </w:r>
      <w:r w:rsidRPr="00EB1741">
        <w:rPr>
          <w:rFonts w:cs="Times New Roman"/>
          <w:szCs w:val="28"/>
        </w:rPr>
        <w:t xml:space="preserve">Негізгі endpoint-тер: GET /health, GET /api/places, GET /api/risks, GET /api/map/features, </w:t>
      </w:r>
      <w:proofErr w:type="gramStart"/>
      <w:r w:rsidRPr="00EB1741">
        <w:rPr>
          <w:rFonts w:cs="Times New Roman"/>
          <w:szCs w:val="28"/>
        </w:rPr>
        <w:t>GET және POST</w:t>
      </w:r>
      <w:proofErr w:type="gramEnd"/>
      <w:r w:rsidRPr="00EB1741">
        <w:rPr>
          <w:rFonts w:cs="Times New Roman"/>
          <w:szCs w:val="28"/>
        </w:rPr>
        <w:t xml:space="preserve"> /api/reports, GET /api/search, POST /api/routes/safe, сондай-ақ auth endpoint-тері. Бұл құрылым mobile клиентке қажетті барлық операцияларды бір API арқылы береді.</w:t>
      </w:r>
    </w:p>
    <w:p w14:paraId="45FD5134" w14:textId="77777777" w:rsidR="005F5853" w:rsidRPr="00EB1741" w:rsidRDefault="00000000" w:rsidP="00EB1741">
      <w:pPr>
        <w:ind w:firstLine="851"/>
        <w:jc w:val="both"/>
        <w:rPr>
          <w:rFonts w:cs="Times New Roman"/>
          <w:szCs w:val="28"/>
        </w:rPr>
      </w:pPr>
      <w:r w:rsidRPr="00EB1741">
        <w:rPr>
          <w:rFonts w:cs="Times New Roman"/>
          <w:szCs w:val="28"/>
        </w:rPr>
        <w:t>POST /api/routes/safe endpoint-і жобаның негізгі функциясы болып табылады. Ол start, end, waypoints, profile, avoid және departureHour параметрлерін қабылдайды. Zod схемасы координаталардың диапазонын, waypoint санының 2 мен 6 аралығында болуын және category мәндерінің рұқсат етілген тізімге сәйкес болуын тексереді. assertInsideAlmaty функциясы сұралған нүктелердің Алматы bounding box ішінде екенін тексереді.</w:t>
      </w:r>
    </w:p>
    <w:p w14:paraId="22211029" w14:textId="77777777" w:rsidR="005F5853" w:rsidRPr="00EB1741" w:rsidRDefault="00000000" w:rsidP="00EB1741">
      <w:pPr>
        <w:ind w:firstLine="851"/>
        <w:jc w:val="both"/>
        <w:rPr>
          <w:rFonts w:cs="Times New Roman"/>
          <w:szCs w:val="28"/>
        </w:rPr>
      </w:pPr>
      <w:r w:rsidRPr="00EB1741">
        <w:rPr>
          <w:rFonts w:cs="Times New Roman"/>
          <w:szCs w:val="28"/>
        </w:rPr>
        <w:t>OSRM сервисімен жұмыс src/services/osrm.js файлында бөлектенген. getOsrmRoutes екі нүкте арасындағы alternative маршруттарды алады, ал getOsrmRouteThroughWaypoints бірнеше нүктені бір OSRM сұранысына біріктіреді. Әр сұраныс AbortController timeout арқылы шектеледі және routeCache Map объектісінде қысқа мерзімге сақталады. Бұл public OSRM сервисіне артық жүктемені азайтып, қайталанған сұраныстарды жылдамдатады.</w:t>
      </w:r>
    </w:p>
    <w:p w14:paraId="6975A752" w14:textId="77777777" w:rsidR="005F5853" w:rsidRPr="00FB1982" w:rsidRDefault="00000000" w:rsidP="00EB1741">
      <w:pPr>
        <w:ind w:firstLine="851"/>
        <w:jc w:val="both"/>
        <w:rPr>
          <w:rFonts w:cs="Times New Roman"/>
          <w:szCs w:val="28"/>
        </w:rPr>
      </w:pPr>
      <w:r w:rsidRPr="00EB1741">
        <w:rPr>
          <w:rFonts w:cs="Times New Roman"/>
          <w:szCs w:val="28"/>
        </w:rPr>
        <w:t xml:space="preserve">Auth модулі тіркелу, кіру, ағымдағы пайдаланушыны алу және preferences жаңарту функцияларын қамтиды. Құпиясөз bcryptjs арқылы hash түрінде сақталады, ал сессия JSON Web Token арқылы беріледі. Бұл дипломдық прототип үшін жеткілікті қауіпсіздік деңгейін береді, бірақ production ортада JWT_SECRET мәнін құпия сақтау, HTTPS </w:t>
      </w:r>
      <w:proofErr w:type="spellStart"/>
      <w:r w:rsidRPr="00EB1741">
        <w:rPr>
          <w:rFonts w:cs="Times New Roman"/>
          <w:szCs w:val="28"/>
        </w:rPr>
        <w:t>қолдану</w:t>
      </w:r>
      <w:proofErr w:type="spellEnd"/>
      <w:r w:rsidRPr="00EB1741">
        <w:rPr>
          <w:rFonts w:cs="Times New Roman"/>
          <w:szCs w:val="28"/>
        </w:rPr>
        <w:t xml:space="preserve">, refresh token </w:t>
      </w:r>
      <w:proofErr w:type="spellStart"/>
      <w:r w:rsidRPr="00EB1741">
        <w:rPr>
          <w:rFonts w:cs="Times New Roman"/>
          <w:szCs w:val="28"/>
        </w:rPr>
        <w:t>саясатын</w:t>
      </w:r>
      <w:proofErr w:type="spellEnd"/>
      <w:r w:rsidRPr="00EB1741">
        <w:rPr>
          <w:rFonts w:cs="Times New Roman"/>
          <w:szCs w:val="28"/>
        </w:rPr>
        <w:t xml:space="preserve"> </w:t>
      </w:r>
      <w:proofErr w:type="spellStart"/>
      <w:r w:rsidRPr="00EB1741">
        <w:rPr>
          <w:rFonts w:cs="Times New Roman"/>
          <w:szCs w:val="28"/>
        </w:rPr>
        <w:t>енгізу</w:t>
      </w:r>
      <w:proofErr w:type="spellEnd"/>
      <w:r w:rsidRPr="00EB1741">
        <w:rPr>
          <w:rFonts w:cs="Times New Roman"/>
          <w:szCs w:val="28"/>
        </w:rPr>
        <w:t xml:space="preserve"> </w:t>
      </w:r>
      <w:proofErr w:type="spellStart"/>
      <w:r w:rsidRPr="00EB1741">
        <w:rPr>
          <w:rFonts w:cs="Times New Roman"/>
          <w:szCs w:val="28"/>
        </w:rPr>
        <w:t>және</w:t>
      </w:r>
      <w:proofErr w:type="spellEnd"/>
      <w:r w:rsidRPr="00EB1741">
        <w:rPr>
          <w:rFonts w:cs="Times New Roman"/>
          <w:szCs w:val="28"/>
        </w:rPr>
        <w:t xml:space="preserve"> rate limiting </w:t>
      </w:r>
      <w:proofErr w:type="spellStart"/>
      <w:r w:rsidRPr="00EB1741">
        <w:rPr>
          <w:rFonts w:cs="Times New Roman"/>
          <w:szCs w:val="28"/>
        </w:rPr>
        <w:t>қосу</w:t>
      </w:r>
      <w:proofErr w:type="spellEnd"/>
      <w:r w:rsidRPr="00EB1741">
        <w:rPr>
          <w:rFonts w:cs="Times New Roman"/>
          <w:szCs w:val="28"/>
        </w:rPr>
        <w:t xml:space="preserve"> </w:t>
      </w:r>
      <w:proofErr w:type="spellStart"/>
      <w:r w:rsidRPr="00EB1741">
        <w:rPr>
          <w:rFonts w:cs="Times New Roman"/>
          <w:szCs w:val="28"/>
        </w:rPr>
        <w:t>ұсынылады</w:t>
      </w:r>
      <w:proofErr w:type="spellEnd"/>
      <w:r w:rsidRPr="00EB1741">
        <w:rPr>
          <w:rFonts w:cs="Times New Roman"/>
          <w:szCs w:val="28"/>
        </w:rPr>
        <w:t>.</w:t>
      </w:r>
    </w:p>
    <w:p w14:paraId="61A0D7FE" w14:textId="77777777" w:rsidR="00DC3DA2" w:rsidRDefault="00000000">
      <w:r>
        <w:t xml:space="preserve">Backend </w:t>
      </w:r>
      <w:proofErr w:type="spellStart"/>
      <w:r>
        <w:t>іске</w:t>
      </w:r>
      <w:proofErr w:type="spellEnd"/>
      <w:r>
        <w:t xml:space="preserve"> </w:t>
      </w:r>
      <w:proofErr w:type="spellStart"/>
      <w:r>
        <w:t>асыруында</w:t>
      </w:r>
      <w:proofErr w:type="spellEnd"/>
      <w:r>
        <w:t xml:space="preserve"> </w:t>
      </w:r>
      <w:proofErr w:type="spellStart"/>
      <w:r>
        <w:t>практикалық</w:t>
      </w:r>
      <w:proofErr w:type="spellEnd"/>
      <w:r>
        <w:t xml:space="preserve"> </w:t>
      </w:r>
      <w:proofErr w:type="spellStart"/>
      <w:r>
        <w:t>сенімділікке</w:t>
      </w:r>
      <w:proofErr w:type="spellEnd"/>
      <w:r>
        <w:t xml:space="preserve"> көп көңіл бөлінді. Бұрын route сұраныстары ұзақ орындалған кезде mobile қолданушысы күтуге мәжбүр болатын. Кейін OSRM сұраныстары оңтайландырылып, бірнеше waypoint бір сұранысқа біріктірілді, steps=false параметрі қолданылды және cache енгізілді. Бұл сервердің жауап беру уақытын қысқартты және мобильді интерфейстің тұрақты жұмыс істеуіне әсер етті.</w:t>
      </w:r>
    </w:p>
    <w:p w14:paraId="728B17FE" w14:textId="77777777" w:rsidR="00DC3DA2" w:rsidRDefault="00000000">
      <w:r>
        <w:t>API кодында asyncHandler көмекші функциясы асинхронды route қателерін орталық error middleware-ге жеткізу үшін қолданылады. Бұл Express.js жобаларында жиі кездесетін қайталанатын try/catch блоктарын азайтады. Нәтижесінде route файлдары негізгі бизнес логикаға бағытталады: деректі оқу, валидациялау, есептеу және жауап қайтару. Мұндай құрылым код сапасын көтереді.</w:t>
      </w:r>
    </w:p>
    <w:p w14:paraId="5D245A9E" w14:textId="77777777" w:rsidR="00EB1741" w:rsidRPr="00FB1982" w:rsidRDefault="00EB1741" w:rsidP="00EB1741">
      <w:pPr>
        <w:ind w:firstLine="851"/>
        <w:jc w:val="both"/>
        <w:rPr>
          <w:rFonts w:cs="Times New Roman"/>
          <w:szCs w:val="28"/>
        </w:rPr>
      </w:pPr>
    </w:p>
    <w:p w14:paraId="56B5363D" w14:textId="77777777" w:rsidR="00EB1741" w:rsidRPr="00FB1982" w:rsidRDefault="00EB1741" w:rsidP="00EB1741">
      <w:pPr>
        <w:ind w:firstLine="0"/>
        <w:jc w:val="both"/>
        <w:rPr>
          <w:rFonts w:cs="Times New Roman"/>
          <w:szCs w:val="28"/>
        </w:rPr>
      </w:pPr>
      <w:proofErr w:type="spellStart"/>
      <w:r>
        <w:rPr>
          <w:rFonts w:cs="Times New Roman"/>
          <w:szCs w:val="28"/>
          <w:lang w:val="ru-RU"/>
        </w:rPr>
        <w:t>Кесте</w:t>
      </w:r>
      <w:proofErr w:type="spellEnd"/>
      <w:r w:rsidRPr="00FB1982">
        <w:rPr>
          <w:rFonts w:cs="Times New Roman"/>
          <w:szCs w:val="28"/>
        </w:rPr>
        <w:t xml:space="preserve"> 3.1 - </w:t>
      </w:r>
      <w:proofErr w:type="spellStart"/>
      <w:r w:rsidRPr="00EB1741">
        <w:rPr>
          <w:rFonts w:cs="Times New Roman"/>
          <w:szCs w:val="28"/>
          <w:lang w:val="ru-RU"/>
        </w:rPr>
        <w:t>Кесте</w:t>
      </w:r>
      <w:proofErr w:type="spellEnd"/>
      <w:r w:rsidRPr="00FB1982">
        <w:rPr>
          <w:rFonts w:cs="Times New Roman"/>
          <w:szCs w:val="28"/>
        </w:rPr>
        <w:t xml:space="preserve"> 3.1 – </w:t>
      </w:r>
      <w:proofErr w:type="spellStart"/>
      <w:r w:rsidRPr="00EB1741">
        <w:rPr>
          <w:rFonts w:cs="Times New Roman"/>
          <w:szCs w:val="28"/>
        </w:rPr>
        <w:t>SafeWay</w:t>
      </w:r>
      <w:proofErr w:type="spellEnd"/>
      <w:r w:rsidRPr="00FB1982">
        <w:rPr>
          <w:rFonts w:cs="Times New Roman"/>
          <w:szCs w:val="28"/>
        </w:rPr>
        <w:t xml:space="preserve"> </w:t>
      </w:r>
      <w:proofErr w:type="spellStart"/>
      <w:r w:rsidRPr="00EB1741">
        <w:rPr>
          <w:rFonts w:cs="Times New Roman"/>
          <w:szCs w:val="28"/>
          <w:lang w:val="ru-RU"/>
        </w:rPr>
        <w:t>жүйесінің</w:t>
      </w:r>
      <w:proofErr w:type="spellEnd"/>
      <w:r w:rsidRPr="00FB1982">
        <w:rPr>
          <w:rFonts w:cs="Times New Roman"/>
          <w:szCs w:val="28"/>
        </w:rPr>
        <w:t xml:space="preserve"> </w:t>
      </w:r>
      <w:r w:rsidRPr="00EB1741">
        <w:rPr>
          <w:rFonts w:cs="Times New Roman"/>
          <w:szCs w:val="28"/>
        </w:rPr>
        <w:t>API</w:t>
      </w:r>
      <w:r w:rsidRPr="00FB1982">
        <w:rPr>
          <w:rFonts w:cs="Times New Roman"/>
          <w:szCs w:val="28"/>
        </w:rPr>
        <w:t xml:space="preserve"> </w:t>
      </w:r>
      <w:r w:rsidRPr="00EB1741">
        <w:rPr>
          <w:rFonts w:cs="Times New Roman"/>
          <w:szCs w:val="28"/>
        </w:rPr>
        <w:t>endpoint</w:t>
      </w:r>
      <w:r w:rsidRPr="00FB1982">
        <w:rPr>
          <w:rFonts w:cs="Times New Roman"/>
          <w:szCs w:val="28"/>
        </w:rPr>
        <w:t>-</w:t>
      </w:r>
      <w:proofErr w:type="spellStart"/>
      <w:r w:rsidRPr="00EB1741">
        <w:rPr>
          <w:rFonts w:cs="Times New Roman"/>
          <w:szCs w:val="28"/>
          <w:lang w:val="ru-RU"/>
        </w:rPr>
        <w:t>тері</w:t>
      </w:r>
      <w:proofErr w:type="spellEnd"/>
      <w:r w:rsidRPr="00FB1982">
        <w:rPr>
          <w:rFonts w:cs="Times New Roman"/>
          <w:szCs w:val="28"/>
        </w:rPr>
        <w:t xml:space="preserve"> </w:t>
      </w:r>
      <w:proofErr w:type="spellStart"/>
      <w:r w:rsidRPr="00EB1741">
        <w:rPr>
          <w:rFonts w:cs="Times New Roman"/>
          <w:szCs w:val="28"/>
          <w:lang w:val="ru-RU"/>
        </w:rPr>
        <w:t>және</w:t>
      </w:r>
      <w:proofErr w:type="spellEnd"/>
      <w:r w:rsidRPr="00FB1982">
        <w:rPr>
          <w:rFonts w:cs="Times New Roman"/>
          <w:szCs w:val="28"/>
        </w:rPr>
        <w:t xml:space="preserve"> </w:t>
      </w:r>
      <w:proofErr w:type="spellStart"/>
      <w:r w:rsidRPr="00EB1741">
        <w:rPr>
          <w:rFonts w:cs="Times New Roman"/>
          <w:szCs w:val="28"/>
          <w:lang w:val="ru-RU"/>
        </w:rPr>
        <w:t>олардың</w:t>
      </w:r>
      <w:proofErr w:type="spellEnd"/>
      <w:r w:rsidRPr="00FB1982">
        <w:rPr>
          <w:rFonts w:cs="Times New Roman"/>
          <w:szCs w:val="28"/>
        </w:rPr>
        <w:t xml:space="preserve"> </w:t>
      </w:r>
      <w:proofErr w:type="spellStart"/>
      <w:r w:rsidRPr="00EB1741">
        <w:rPr>
          <w:rFonts w:cs="Times New Roman"/>
          <w:szCs w:val="28"/>
          <w:lang w:val="ru-RU"/>
        </w:rPr>
        <w:t>мақсаты</w:t>
      </w:r>
      <w:proofErr w:type="spellEnd"/>
    </w:p>
    <w:p w14:paraId="00EEB002" w14:textId="77777777" w:rsidR="00EB1741" w:rsidRPr="00FB1982" w:rsidRDefault="00EB1741" w:rsidP="00EB1741">
      <w:pPr>
        <w:ind w:firstLine="851"/>
        <w:jc w:val="both"/>
        <w:rPr>
          <w:rFonts w:cs="Times New Roman"/>
          <w:szCs w:val="28"/>
        </w:rPr>
      </w:pPr>
    </w:p>
    <w:tbl>
      <w:tblPr>
        <w:tblStyle w:val="aff0"/>
        <w:tblW w:w="0" w:type="auto"/>
        <w:tblLook w:val="04A0" w:firstRow="1" w:lastRow="0" w:firstColumn="1" w:lastColumn="0" w:noHBand="0" w:noVBand="1"/>
      </w:tblPr>
      <w:tblGrid>
        <w:gridCol w:w="3118"/>
        <w:gridCol w:w="3118"/>
        <w:gridCol w:w="3118"/>
      </w:tblGrid>
      <w:tr w:rsidR="005F5853" w:rsidRPr="00EB1741" w14:paraId="4F5E166F" w14:textId="77777777">
        <w:tc>
          <w:tcPr>
            <w:tcW w:w="3118" w:type="dxa"/>
          </w:tcPr>
          <w:p w14:paraId="5FE2FB24" w14:textId="77777777" w:rsidR="005F5853" w:rsidRPr="00EB1741" w:rsidRDefault="00000000" w:rsidP="00EB1741">
            <w:pPr>
              <w:ind w:firstLine="851"/>
              <w:jc w:val="both"/>
              <w:rPr>
                <w:rFonts w:cs="Times New Roman"/>
                <w:szCs w:val="28"/>
              </w:rPr>
            </w:pPr>
            <w:r w:rsidRPr="00EB1741">
              <w:rPr>
                <w:rFonts w:cs="Times New Roman"/>
                <w:b/>
                <w:szCs w:val="28"/>
              </w:rPr>
              <w:t>Endpoint</w:t>
            </w:r>
          </w:p>
        </w:tc>
        <w:tc>
          <w:tcPr>
            <w:tcW w:w="3118" w:type="dxa"/>
          </w:tcPr>
          <w:p w14:paraId="21C979AF" w14:textId="77777777" w:rsidR="005F5853" w:rsidRPr="00EB1741" w:rsidRDefault="00000000" w:rsidP="00EB1741">
            <w:pPr>
              <w:ind w:firstLine="851"/>
              <w:jc w:val="both"/>
              <w:rPr>
                <w:rFonts w:cs="Times New Roman"/>
                <w:szCs w:val="28"/>
              </w:rPr>
            </w:pPr>
            <w:r w:rsidRPr="00EB1741">
              <w:rPr>
                <w:rFonts w:cs="Times New Roman"/>
                <w:b/>
                <w:szCs w:val="28"/>
              </w:rPr>
              <w:t>Әдіс</w:t>
            </w:r>
          </w:p>
        </w:tc>
        <w:tc>
          <w:tcPr>
            <w:tcW w:w="3118" w:type="dxa"/>
          </w:tcPr>
          <w:p w14:paraId="494DF934" w14:textId="77777777" w:rsidR="005F5853" w:rsidRPr="00EB1741" w:rsidRDefault="00000000" w:rsidP="00EB1741">
            <w:pPr>
              <w:ind w:firstLine="851"/>
              <w:jc w:val="both"/>
              <w:rPr>
                <w:rFonts w:cs="Times New Roman"/>
                <w:szCs w:val="28"/>
              </w:rPr>
            </w:pPr>
            <w:r w:rsidRPr="00EB1741">
              <w:rPr>
                <w:rFonts w:cs="Times New Roman"/>
                <w:b/>
                <w:szCs w:val="28"/>
              </w:rPr>
              <w:t>Мақсаты</w:t>
            </w:r>
          </w:p>
        </w:tc>
      </w:tr>
      <w:tr w:rsidR="005F5853" w:rsidRPr="00EB1741" w14:paraId="41BC8921" w14:textId="77777777">
        <w:tc>
          <w:tcPr>
            <w:tcW w:w="3118" w:type="dxa"/>
          </w:tcPr>
          <w:p w14:paraId="678F724B" w14:textId="77777777" w:rsidR="005F5853" w:rsidRPr="00EB1741" w:rsidRDefault="00000000" w:rsidP="00EB1741">
            <w:pPr>
              <w:ind w:firstLine="851"/>
              <w:jc w:val="both"/>
              <w:rPr>
                <w:rFonts w:cs="Times New Roman"/>
                <w:szCs w:val="28"/>
              </w:rPr>
            </w:pPr>
            <w:r w:rsidRPr="00EB1741">
              <w:rPr>
                <w:rFonts w:cs="Times New Roman"/>
                <w:szCs w:val="28"/>
              </w:rPr>
              <w:t>/</w:t>
            </w:r>
            <w:proofErr w:type="gramStart"/>
            <w:r w:rsidRPr="00EB1741">
              <w:rPr>
                <w:rFonts w:cs="Times New Roman"/>
                <w:szCs w:val="28"/>
              </w:rPr>
              <w:t>health</w:t>
            </w:r>
            <w:proofErr w:type="gramEnd"/>
          </w:p>
        </w:tc>
        <w:tc>
          <w:tcPr>
            <w:tcW w:w="3118" w:type="dxa"/>
          </w:tcPr>
          <w:p w14:paraId="05209C83" w14:textId="77777777" w:rsidR="005F5853" w:rsidRPr="00EB1741" w:rsidRDefault="00000000" w:rsidP="00EB1741">
            <w:pPr>
              <w:ind w:firstLine="851"/>
              <w:jc w:val="both"/>
              <w:rPr>
                <w:rFonts w:cs="Times New Roman"/>
                <w:szCs w:val="28"/>
              </w:rPr>
            </w:pPr>
            <w:r w:rsidRPr="00EB1741">
              <w:rPr>
                <w:rFonts w:cs="Times New Roman"/>
                <w:szCs w:val="28"/>
              </w:rPr>
              <w:t>GET</w:t>
            </w:r>
          </w:p>
        </w:tc>
        <w:tc>
          <w:tcPr>
            <w:tcW w:w="3118" w:type="dxa"/>
          </w:tcPr>
          <w:p w14:paraId="4F210B55" w14:textId="77777777" w:rsidR="005F5853" w:rsidRPr="00EB1741" w:rsidRDefault="00000000" w:rsidP="00EB1741">
            <w:pPr>
              <w:ind w:hanging="2"/>
              <w:jc w:val="both"/>
              <w:rPr>
                <w:rFonts w:cs="Times New Roman"/>
                <w:szCs w:val="28"/>
              </w:rPr>
            </w:pPr>
            <w:r w:rsidRPr="00EB1741">
              <w:rPr>
                <w:rFonts w:cs="Times New Roman"/>
                <w:szCs w:val="28"/>
              </w:rPr>
              <w:t xml:space="preserve">API </w:t>
            </w:r>
            <w:proofErr w:type="spellStart"/>
            <w:r w:rsidRPr="00EB1741">
              <w:rPr>
                <w:rFonts w:cs="Times New Roman"/>
                <w:szCs w:val="28"/>
              </w:rPr>
              <w:t>және</w:t>
            </w:r>
            <w:proofErr w:type="spellEnd"/>
            <w:r w:rsidRPr="00EB1741">
              <w:rPr>
                <w:rFonts w:cs="Times New Roman"/>
                <w:szCs w:val="28"/>
              </w:rPr>
              <w:t xml:space="preserve"> database </w:t>
            </w:r>
            <w:proofErr w:type="spellStart"/>
            <w:r w:rsidRPr="00EB1741">
              <w:rPr>
                <w:rFonts w:cs="Times New Roman"/>
                <w:szCs w:val="28"/>
              </w:rPr>
              <w:t>жағдайын</w:t>
            </w:r>
            <w:proofErr w:type="spellEnd"/>
            <w:r w:rsidRPr="00EB1741">
              <w:rPr>
                <w:rFonts w:cs="Times New Roman"/>
                <w:szCs w:val="28"/>
              </w:rPr>
              <w:t xml:space="preserve"> </w:t>
            </w:r>
            <w:proofErr w:type="spellStart"/>
            <w:r w:rsidRPr="00EB1741">
              <w:rPr>
                <w:rFonts w:cs="Times New Roman"/>
                <w:szCs w:val="28"/>
              </w:rPr>
              <w:t>тексеру</w:t>
            </w:r>
            <w:proofErr w:type="spellEnd"/>
          </w:p>
        </w:tc>
      </w:tr>
      <w:tr w:rsidR="005F5853" w:rsidRPr="00EB1741" w14:paraId="24FD1BCC" w14:textId="77777777">
        <w:tc>
          <w:tcPr>
            <w:tcW w:w="3118" w:type="dxa"/>
          </w:tcPr>
          <w:p w14:paraId="78E59B3D" w14:textId="77777777" w:rsidR="005F5853" w:rsidRPr="00EB1741" w:rsidRDefault="00000000" w:rsidP="00EB1741">
            <w:pPr>
              <w:ind w:firstLine="851"/>
              <w:jc w:val="both"/>
              <w:rPr>
                <w:rFonts w:cs="Times New Roman"/>
                <w:szCs w:val="28"/>
              </w:rPr>
            </w:pPr>
            <w:r w:rsidRPr="00EB1741">
              <w:rPr>
                <w:rFonts w:cs="Times New Roman"/>
                <w:szCs w:val="28"/>
              </w:rPr>
              <w:t>/api/search</w:t>
            </w:r>
          </w:p>
        </w:tc>
        <w:tc>
          <w:tcPr>
            <w:tcW w:w="3118" w:type="dxa"/>
          </w:tcPr>
          <w:p w14:paraId="1B8174B7" w14:textId="77777777" w:rsidR="005F5853" w:rsidRPr="00EB1741" w:rsidRDefault="00000000" w:rsidP="00EB1741">
            <w:pPr>
              <w:ind w:firstLine="851"/>
              <w:jc w:val="both"/>
              <w:rPr>
                <w:rFonts w:cs="Times New Roman"/>
                <w:szCs w:val="28"/>
              </w:rPr>
            </w:pPr>
            <w:r w:rsidRPr="00EB1741">
              <w:rPr>
                <w:rFonts w:cs="Times New Roman"/>
                <w:szCs w:val="28"/>
              </w:rPr>
              <w:t>GET</w:t>
            </w:r>
          </w:p>
        </w:tc>
        <w:tc>
          <w:tcPr>
            <w:tcW w:w="3118" w:type="dxa"/>
          </w:tcPr>
          <w:p w14:paraId="50674634" w14:textId="77777777" w:rsidR="005F5853" w:rsidRPr="00EB1741" w:rsidRDefault="00000000" w:rsidP="00EB1741">
            <w:pPr>
              <w:ind w:hanging="2"/>
              <w:jc w:val="both"/>
              <w:rPr>
                <w:rFonts w:cs="Times New Roman"/>
                <w:szCs w:val="28"/>
              </w:rPr>
            </w:pPr>
            <w:r w:rsidRPr="00EB1741">
              <w:rPr>
                <w:rFonts w:cs="Times New Roman"/>
                <w:szCs w:val="28"/>
              </w:rPr>
              <w:t>Көше, орын және OSM объектілерін іздеу</w:t>
            </w:r>
          </w:p>
        </w:tc>
      </w:tr>
      <w:tr w:rsidR="005F5853" w:rsidRPr="00EB1741" w14:paraId="045FA218" w14:textId="77777777">
        <w:tc>
          <w:tcPr>
            <w:tcW w:w="3118" w:type="dxa"/>
          </w:tcPr>
          <w:p w14:paraId="1D2031F6" w14:textId="77777777" w:rsidR="005F5853" w:rsidRPr="00EB1741" w:rsidRDefault="00000000" w:rsidP="00EB1741">
            <w:pPr>
              <w:ind w:firstLine="851"/>
              <w:jc w:val="both"/>
              <w:rPr>
                <w:rFonts w:cs="Times New Roman"/>
                <w:szCs w:val="28"/>
              </w:rPr>
            </w:pPr>
            <w:r w:rsidRPr="00EB1741">
              <w:rPr>
                <w:rFonts w:cs="Times New Roman"/>
                <w:szCs w:val="28"/>
              </w:rPr>
              <w:t>/api/routes/safe</w:t>
            </w:r>
          </w:p>
        </w:tc>
        <w:tc>
          <w:tcPr>
            <w:tcW w:w="3118" w:type="dxa"/>
          </w:tcPr>
          <w:p w14:paraId="77295D77" w14:textId="77777777" w:rsidR="005F5853" w:rsidRPr="00EB1741" w:rsidRDefault="00000000" w:rsidP="00EB1741">
            <w:pPr>
              <w:ind w:firstLine="851"/>
              <w:jc w:val="both"/>
              <w:rPr>
                <w:rFonts w:cs="Times New Roman"/>
                <w:szCs w:val="28"/>
              </w:rPr>
            </w:pPr>
            <w:r w:rsidRPr="00EB1741">
              <w:rPr>
                <w:rFonts w:cs="Times New Roman"/>
                <w:szCs w:val="28"/>
              </w:rPr>
              <w:t>POST</w:t>
            </w:r>
          </w:p>
        </w:tc>
        <w:tc>
          <w:tcPr>
            <w:tcW w:w="3118" w:type="dxa"/>
          </w:tcPr>
          <w:p w14:paraId="08F399CA" w14:textId="77777777" w:rsidR="005F5853" w:rsidRPr="00EB1741" w:rsidRDefault="00000000" w:rsidP="00EB1741">
            <w:pPr>
              <w:ind w:hanging="2"/>
              <w:jc w:val="both"/>
              <w:rPr>
                <w:rFonts w:cs="Times New Roman"/>
                <w:szCs w:val="28"/>
              </w:rPr>
            </w:pPr>
            <w:r w:rsidRPr="00EB1741">
              <w:rPr>
                <w:rFonts w:cs="Times New Roman"/>
                <w:szCs w:val="28"/>
              </w:rPr>
              <w:t>Қауіпсіз маршрутты есептеу</w:t>
            </w:r>
          </w:p>
        </w:tc>
      </w:tr>
      <w:tr w:rsidR="005F5853" w:rsidRPr="00EB1741" w14:paraId="6B8DC8EF" w14:textId="77777777">
        <w:tc>
          <w:tcPr>
            <w:tcW w:w="3118" w:type="dxa"/>
          </w:tcPr>
          <w:p w14:paraId="63DA1FAD" w14:textId="77777777" w:rsidR="005F5853" w:rsidRPr="00EB1741" w:rsidRDefault="00000000" w:rsidP="00EB1741">
            <w:pPr>
              <w:ind w:firstLine="851"/>
              <w:jc w:val="both"/>
              <w:rPr>
                <w:rFonts w:cs="Times New Roman"/>
                <w:szCs w:val="28"/>
              </w:rPr>
            </w:pPr>
            <w:r w:rsidRPr="00EB1741">
              <w:rPr>
                <w:rFonts w:cs="Times New Roman"/>
                <w:szCs w:val="28"/>
              </w:rPr>
              <w:t>/api/reports</w:t>
            </w:r>
          </w:p>
        </w:tc>
        <w:tc>
          <w:tcPr>
            <w:tcW w:w="3118" w:type="dxa"/>
          </w:tcPr>
          <w:p w14:paraId="41FE0916" w14:textId="77777777" w:rsidR="005F5853" w:rsidRPr="00EB1741" w:rsidRDefault="00000000" w:rsidP="00EB1741">
            <w:pPr>
              <w:ind w:firstLine="851"/>
              <w:jc w:val="both"/>
              <w:rPr>
                <w:rFonts w:cs="Times New Roman"/>
                <w:szCs w:val="28"/>
              </w:rPr>
            </w:pPr>
            <w:r w:rsidRPr="00EB1741">
              <w:rPr>
                <w:rFonts w:cs="Times New Roman"/>
                <w:szCs w:val="28"/>
              </w:rPr>
              <w:t>GET/POST</w:t>
            </w:r>
          </w:p>
        </w:tc>
        <w:tc>
          <w:tcPr>
            <w:tcW w:w="3118" w:type="dxa"/>
          </w:tcPr>
          <w:p w14:paraId="49AF77A5" w14:textId="77777777" w:rsidR="005F5853" w:rsidRPr="00EB1741" w:rsidRDefault="00000000" w:rsidP="00EB1741">
            <w:pPr>
              <w:ind w:hanging="2"/>
              <w:jc w:val="both"/>
              <w:rPr>
                <w:rFonts w:cs="Times New Roman"/>
                <w:szCs w:val="28"/>
              </w:rPr>
            </w:pPr>
            <w:r w:rsidRPr="00EB1741">
              <w:rPr>
                <w:rFonts w:cs="Times New Roman"/>
                <w:szCs w:val="28"/>
              </w:rPr>
              <w:t>Пайдаланушы оқиғаларын оқу және қосу</w:t>
            </w:r>
          </w:p>
        </w:tc>
      </w:tr>
      <w:tr w:rsidR="005F5853" w:rsidRPr="00EB1741" w14:paraId="754AF932" w14:textId="77777777">
        <w:tc>
          <w:tcPr>
            <w:tcW w:w="3118" w:type="dxa"/>
          </w:tcPr>
          <w:p w14:paraId="39626A6B" w14:textId="77777777" w:rsidR="005F5853" w:rsidRPr="00EB1741" w:rsidRDefault="00000000" w:rsidP="00EB1741">
            <w:pPr>
              <w:ind w:firstLine="851"/>
              <w:jc w:val="both"/>
              <w:rPr>
                <w:rFonts w:cs="Times New Roman"/>
                <w:szCs w:val="28"/>
              </w:rPr>
            </w:pPr>
            <w:r w:rsidRPr="00EB1741">
              <w:rPr>
                <w:rFonts w:cs="Times New Roman"/>
                <w:szCs w:val="28"/>
              </w:rPr>
              <w:t>/api/map/features</w:t>
            </w:r>
          </w:p>
        </w:tc>
        <w:tc>
          <w:tcPr>
            <w:tcW w:w="3118" w:type="dxa"/>
          </w:tcPr>
          <w:p w14:paraId="0F994C70" w14:textId="77777777" w:rsidR="005F5853" w:rsidRPr="00EB1741" w:rsidRDefault="00000000" w:rsidP="00EB1741">
            <w:pPr>
              <w:ind w:firstLine="851"/>
              <w:jc w:val="both"/>
              <w:rPr>
                <w:rFonts w:cs="Times New Roman"/>
                <w:szCs w:val="28"/>
              </w:rPr>
            </w:pPr>
            <w:r w:rsidRPr="00EB1741">
              <w:rPr>
                <w:rFonts w:cs="Times New Roman"/>
                <w:szCs w:val="28"/>
              </w:rPr>
              <w:t>GET</w:t>
            </w:r>
          </w:p>
        </w:tc>
        <w:tc>
          <w:tcPr>
            <w:tcW w:w="3118" w:type="dxa"/>
          </w:tcPr>
          <w:p w14:paraId="071615B2" w14:textId="77777777" w:rsidR="005F5853" w:rsidRPr="00EB1741" w:rsidRDefault="00000000" w:rsidP="00EB1741">
            <w:pPr>
              <w:ind w:hanging="2"/>
              <w:jc w:val="both"/>
              <w:rPr>
                <w:rFonts w:cs="Times New Roman"/>
                <w:szCs w:val="28"/>
              </w:rPr>
            </w:pPr>
            <w:r w:rsidRPr="00EB1741">
              <w:rPr>
                <w:rFonts w:cs="Times New Roman"/>
                <w:szCs w:val="28"/>
              </w:rPr>
              <w:t>Жарықтандырылған, людный және қауіпсіз қабаттарды алу</w:t>
            </w:r>
          </w:p>
        </w:tc>
      </w:tr>
      <w:tr w:rsidR="005F5853" w:rsidRPr="00EB1741" w14:paraId="67EC8BF9" w14:textId="77777777">
        <w:tc>
          <w:tcPr>
            <w:tcW w:w="3118" w:type="dxa"/>
          </w:tcPr>
          <w:p w14:paraId="5846E175" w14:textId="77777777" w:rsidR="005F5853" w:rsidRPr="00EB1741" w:rsidRDefault="00000000" w:rsidP="00EB1741">
            <w:pPr>
              <w:ind w:firstLine="851"/>
              <w:jc w:val="both"/>
              <w:rPr>
                <w:rFonts w:cs="Times New Roman"/>
                <w:szCs w:val="28"/>
              </w:rPr>
            </w:pPr>
            <w:r w:rsidRPr="00EB1741">
              <w:rPr>
                <w:rFonts w:cs="Times New Roman"/>
                <w:szCs w:val="28"/>
              </w:rPr>
              <w:t>/api/auth/login</w:t>
            </w:r>
          </w:p>
        </w:tc>
        <w:tc>
          <w:tcPr>
            <w:tcW w:w="3118" w:type="dxa"/>
          </w:tcPr>
          <w:p w14:paraId="32442DBB" w14:textId="77777777" w:rsidR="005F5853" w:rsidRPr="00EB1741" w:rsidRDefault="00000000" w:rsidP="00EB1741">
            <w:pPr>
              <w:ind w:firstLine="851"/>
              <w:jc w:val="both"/>
              <w:rPr>
                <w:rFonts w:cs="Times New Roman"/>
                <w:szCs w:val="28"/>
              </w:rPr>
            </w:pPr>
            <w:r w:rsidRPr="00EB1741">
              <w:rPr>
                <w:rFonts w:cs="Times New Roman"/>
                <w:szCs w:val="28"/>
              </w:rPr>
              <w:t>POST</w:t>
            </w:r>
          </w:p>
        </w:tc>
        <w:tc>
          <w:tcPr>
            <w:tcW w:w="3118" w:type="dxa"/>
          </w:tcPr>
          <w:p w14:paraId="7C9B2BCF" w14:textId="77777777" w:rsidR="005F5853" w:rsidRPr="00EB1741" w:rsidRDefault="00000000" w:rsidP="00EB1741">
            <w:pPr>
              <w:ind w:firstLine="0"/>
              <w:jc w:val="both"/>
              <w:rPr>
                <w:rFonts w:cs="Times New Roman"/>
                <w:szCs w:val="28"/>
              </w:rPr>
            </w:pPr>
            <w:proofErr w:type="spellStart"/>
            <w:r w:rsidRPr="00EB1741">
              <w:rPr>
                <w:rFonts w:cs="Times New Roman"/>
                <w:szCs w:val="28"/>
              </w:rPr>
              <w:t>Пайдаланушыны</w:t>
            </w:r>
            <w:proofErr w:type="spellEnd"/>
            <w:r w:rsidRPr="00EB1741">
              <w:rPr>
                <w:rFonts w:cs="Times New Roman"/>
                <w:szCs w:val="28"/>
              </w:rPr>
              <w:t xml:space="preserve"> </w:t>
            </w:r>
            <w:proofErr w:type="spellStart"/>
            <w:r w:rsidRPr="00EB1741">
              <w:rPr>
                <w:rFonts w:cs="Times New Roman"/>
                <w:szCs w:val="28"/>
              </w:rPr>
              <w:t>авторизациялау</w:t>
            </w:r>
            <w:proofErr w:type="spellEnd"/>
          </w:p>
        </w:tc>
      </w:tr>
    </w:tbl>
    <w:p w14:paraId="78C2BF52" w14:textId="77777777" w:rsidR="005F5853" w:rsidRPr="00EB1741" w:rsidRDefault="005F5853" w:rsidP="00EB1741">
      <w:pPr>
        <w:ind w:firstLine="0"/>
        <w:jc w:val="both"/>
        <w:rPr>
          <w:rFonts w:cs="Times New Roman"/>
          <w:szCs w:val="28"/>
          <w:lang w:val="ru-RU"/>
        </w:rPr>
      </w:pPr>
    </w:p>
    <w:p w14:paraId="6232B442" w14:textId="77777777" w:rsidR="005F5853" w:rsidRPr="00EB1741" w:rsidRDefault="00000000" w:rsidP="00EB1741">
      <w:pPr>
        <w:pStyle w:val="21"/>
        <w:spacing w:before="0" w:after="0"/>
        <w:ind w:firstLine="851"/>
        <w:jc w:val="both"/>
        <w:rPr>
          <w:rFonts w:ascii="Times New Roman" w:hAnsi="Times New Roman" w:cs="Times New Roman"/>
          <w:color w:val="auto"/>
          <w:szCs w:val="28"/>
        </w:rPr>
      </w:pPr>
      <w:bookmarkStart w:id="29" w:name="_Toc228536172"/>
      <w:bookmarkStart w:id="30" w:name="_Toc228545861"/>
      <w:r w:rsidRPr="00EB1741">
        <w:rPr>
          <w:rFonts w:ascii="Times New Roman" w:eastAsia="Times New Roman" w:hAnsi="Times New Roman" w:cs="Times New Roman"/>
          <w:color w:val="auto"/>
          <w:szCs w:val="28"/>
        </w:rPr>
        <w:t xml:space="preserve">3.2 Mobile </w:t>
      </w:r>
      <w:proofErr w:type="spellStart"/>
      <w:r w:rsidRPr="00EB1741">
        <w:rPr>
          <w:rFonts w:ascii="Times New Roman" w:eastAsia="Times New Roman" w:hAnsi="Times New Roman" w:cs="Times New Roman"/>
          <w:color w:val="auto"/>
          <w:szCs w:val="28"/>
        </w:rPr>
        <w:t>қосымша</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интерфейсі</w:t>
      </w:r>
      <w:bookmarkEnd w:id="29"/>
      <w:bookmarkEnd w:id="30"/>
      <w:proofErr w:type="spellEnd"/>
    </w:p>
    <w:p w14:paraId="4E3A3166" w14:textId="77777777" w:rsidR="00EB1741" w:rsidRDefault="00EB1741" w:rsidP="00EB1741">
      <w:pPr>
        <w:ind w:firstLine="851"/>
        <w:jc w:val="both"/>
        <w:rPr>
          <w:rFonts w:cs="Times New Roman"/>
          <w:szCs w:val="28"/>
          <w:lang w:val="ru-RU"/>
        </w:rPr>
      </w:pPr>
    </w:p>
    <w:p w14:paraId="298605B3" w14:textId="77777777" w:rsidR="005F5853" w:rsidRPr="00FB1982" w:rsidRDefault="00000000" w:rsidP="00EB1741">
      <w:pPr>
        <w:ind w:firstLine="851"/>
        <w:jc w:val="both"/>
        <w:rPr>
          <w:rFonts w:cs="Times New Roman"/>
          <w:szCs w:val="28"/>
          <w:lang w:val="ru-RU"/>
        </w:rPr>
      </w:pPr>
      <w:r w:rsidRPr="00EB1741">
        <w:rPr>
          <w:rFonts w:cs="Times New Roman"/>
          <w:szCs w:val="28"/>
        </w:rPr>
        <w:t>Mobile</w:t>
      </w:r>
      <w:r w:rsidRPr="00EB1741">
        <w:rPr>
          <w:rFonts w:cs="Times New Roman"/>
          <w:szCs w:val="28"/>
          <w:lang w:val="ru-RU"/>
        </w:rPr>
        <w:t xml:space="preserve"> </w:t>
      </w:r>
      <w:proofErr w:type="spellStart"/>
      <w:r w:rsidRPr="00EB1741">
        <w:rPr>
          <w:rFonts w:cs="Times New Roman"/>
          <w:szCs w:val="28"/>
          <w:lang w:val="ru-RU"/>
        </w:rPr>
        <w:t>қосымша</w:t>
      </w:r>
      <w:proofErr w:type="spellEnd"/>
      <w:r w:rsidRPr="00EB1741">
        <w:rPr>
          <w:rFonts w:cs="Times New Roman"/>
          <w:szCs w:val="28"/>
          <w:lang w:val="ru-RU"/>
        </w:rPr>
        <w:t xml:space="preserve"> </w:t>
      </w:r>
      <w:r w:rsidRPr="00EB1741">
        <w:rPr>
          <w:rFonts w:cs="Times New Roman"/>
          <w:szCs w:val="28"/>
        </w:rPr>
        <w:t>Expo</w:t>
      </w:r>
      <w:r w:rsidRPr="00EB1741">
        <w:rPr>
          <w:rFonts w:cs="Times New Roman"/>
          <w:szCs w:val="28"/>
          <w:lang w:val="ru-RU"/>
        </w:rPr>
        <w:t xml:space="preserve"> </w:t>
      </w:r>
      <w:r w:rsidRPr="00EB1741">
        <w:rPr>
          <w:rFonts w:cs="Times New Roman"/>
          <w:szCs w:val="28"/>
        </w:rPr>
        <w:t>SDK</w:t>
      </w:r>
      <w:r w:rsidRPr="00EB1741">
        <w:rPr>
          <w:rFonts w:cs="Times New Roman"/>
          <w:szCs w:val="28"/>
          <w:lang w:val="ru-RU"/>
        </w:rPr>
        <w:t xml:space="preserve"> 54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React</w:t>
      </w:r>
      <w:r w:rsidRPr="00EB1741">
        <w:rPr>
          <w:rFonts w:cs="Times New Roman"/>
          <w:szCs w:val="28"/>
          <w:lang w:val="ru-RU"/>
        </w:rPr>
        <w:t xml:space="preserve"> </w:t>
      </w:r>
      <w:r w:rsidRPr="00EB1741">
        <w:rPr>
          <w:rFonts w:cs="Times New Roman"/>
          <w:szCs w:val="28"/>
        </w:rPr>
        <w:t>Native</w:t>
      </w:r>
      <w:r w:rsidRPr="00EB1741">
        <w:rPr>
          <w:rFonts w:cs="Times New Roman"/>
          <w:szCs w:val="28"/>
          <w:lang w:val="ru-RU"/>
        </w:rPr>
        <w:t xml:space="preserve"> </w:t>
      </w:r>
      <w:proofErr w:type="spellStart"/>
      <w:r w:rsidRPr="00EB1741">
        <w:rPr>
          <w:rFonts w:cs="Times New Roman"/>
          <w:szCs w:val="28"/>
          <w:lang w:val="ru-RU"/>
        </w:rPr>
        <w:t>негізінде</w:t>
      </w:r>
      <w:proofErr w:type="spellEnd"/>
      <w:r w:rsidRPr="00EB1741">
        <w:rPr>
          <w:rFonts w:cs="Times New Roman"/>
          <w:szCs w:val="28"/>
          <w:lang w:val="ru-RU"/>
        </w:rPr>
        <w:t xml:space="preserve"> </w:t>
      </w:r>
      <w:proofErr w:type="spellStart"/>
      <w:r w:rsidRPr="00EB1741">
        <w:rPr>
          <w:rFonts w:cs="Times New Roman"/>
          <w:szCs w:val="28"/>
          <w:lang w:val="ru-RU"/>
        </w:rPr>
        <w:t>жасалған</w:t>
      </w:r>
      <w:proofErr w:type="spellEnd"/>
      <w:r w:rsidRPr="00EB1741">
        <w:rPr>
          <w:rFonts w:cs="Times New Roman"/>
          <w:szCs w:val="28"/>
          <w:lang w:val="ru-RU"/>
        </w:rPr>
        <w:t xml:space="preserve">. </w:t>
      </w:r>
      <w:proofErr w:type="spellStart"/>
      <w:r w:rsidRPr="00FB1982">
        <w:rPr>
          <w:rFonts w:cs="Times New Roman"/>
          <w:szCs w:val="28"/>
          <w:lang w:val="ru-RU"/>
        </w:rPr>
        <w:t>Негізгі</w:t>
      </w:r>
      <w:proofErr w:type="spellEnd"/>
      <w:r w:rsidRPr="00FB1982">
        <w:rPr>
          <w:rFonts w:cs="Times New Roman"/>
          <w:szCs w:val="28"/>
          <w:lang w:val="ru-RU"/>
        </w:rPr>
        <w:t xml:space="preserve"> интерфейс карта </w:t>
      </w:r>
      <w:proofErr w:type="spellStart"/>
      <w:r w:rsidRPr="00FB1982">
        <w:rPr>
          <w:rFonts w:cs="Times New Roman"/>
          <w:szCs w:val="28"/>
          <w:lang w:val="ru-RU"/>
        </w:rPr>
        <w:t>экранынан</w:t>
      </w:r>
      <w:proofErr w:type="spellEnd"/>
      <w:r w:rsidRPr="00FB1982">
        <w:rPr>
          <w:rFonts w:cs="Times New Roman"/>
          <w:szCs w:val="28"/>
          <w:lang w:val="ru-RU"/>
        </w:rPr>
        <w:t xml:space="preserve"> </w:t>
      </w:r>
      <w:proofErr w:type="spellStart"/>
      <w:r w:rsidRPr="00FB1982">
        <w:rPr>
          <w:rFonts w:cs="Times New Roman"/>
          <w:szCs w:val="28"/>
          <w:lang w:val="ru-RU"/>
        </w:rPr>
        <w:t>басталады</w:t>
      </w:r>
      <w:proofErr w:type="spellEnd"/>
      <w:r w:rsidRPr="00FB1982">
        <w:rPr>
          <w:rFonts w:cs="Times New Roman"/>
          <w:szCs w:val="28"/>
          <w:lang w:val="ru-RU"/>
        </w:rPr>
        <w:t xml:space="preserve">: </w:t>
      </w:r>
      <w:proofErr w:type="spellStart"/>
      <w:r w:rsidRPr="00FB1982">
        <w:rPr>
          <w:rFonts w:cs="Times New Roman"/>
          <w:szCs w:val="28"/>
          <w:lang w:val="ru-RU"/>
        </w:rPr>
        <w:t>жоғарғы</w:t>
      </w:r>
      <w:proofErr w:type="spellEnd"/>
      <w:r w:rsidRPr="00FB1982">
        <w:rPr>
          <w:rFonts w:cs="Times New Roman"/>
          <w:szCs w:val="28"/>
          <w:lang w:val="ru-RU"/>
        </w:rPr>
        <w:t xml:space="preserve"> </w:t>
      </w:r>
      <w:proofErr w:type="spellStart"/>
      <w:r w:rsidRPr="00FB1982">
        <w:rPr>
          <w:rFonts w:cs="Times New Roman"/>
          <w:szCs w:val="28"/>
          <w:lang w:val="ru-RU"/>
        </w:rPr>
        <w:t>бөлікте</w:t>
      </w:r>
      <w:proofErr w:type="spellEnd"/>
      <w:r w:rsidRPr="00FB1982">
        <w:rPr>
          <w:rFonts w:cs="Times New Roman"/>
          <w:szCs w:val="28"/>
          <w:lang w:val="ru-RU"/>
        </w:rPr>
        <w:t xml:space="preserve"> </w:t>
      </w:r>
      <w:proofErr w:type="spellStart"/>
      <w:r w:rsidRPr="00FB1982">
        <w:rPr>
          <w:rFonts w:cs="Times New Roman"/>
          <w:szCs w:val="28"/>
          <w:lang w:val="ru-RU"/>
        </w:rPr>
        <w:t>іздеу</w:t>
      </w:r>
      <w:proofErr w:type="spellEnd"/>
      <w:r w:rsidRPr="00FB1982">
        <w:rPr>
          <w:rFonts w:cs="Times New Roman"/>
          <w:szCs w:val="28"/>
          <w:lang w:val="ru-RU"/>
        </w:rPr>
        <w:t xml:space="preserve"> </w:t>
      </w:r>
      <w:proofErr w:type="spellStart"/>
      <w:r w:rsidRPr="00FB1982">
        <w:rPr>
          <w:rFonts w:cs="Times New Roman"/>
          <w:szCs w:val="28"/>
          <w:lang w:val="ru-RU"/>
        </w:rPr>
        <w:t>жолағы</w:t>
      </w:r>
      <w:proofErr w:type="spellEnd"/>
      <w:r w:rsidRPr="00FB1982">
        <w:rPr>
          <w:rFonts w:cs="Times New Roman"/>
          <w:szCs w:val="28"/>
          <w:lang w:val="ru-RU"/>
        </w:rPr>
        <w:t xml:space="preserve">, </w:t>
      </w:r>
      <w:proofErr w:type="spellStart"/>
      <w:r w:rsidRPr="00EB1741">
        <w:rPr>
          <w:rFonts w:cs="Times New Roman"/>
          <w:szCs w:val="28"/>
        </w:rPr>
        <w:t>SafeWay</w:t>
      </w:r>
      <w:proofErr w:type="spellEnd"/>
      <w:r w:rsidRPr="00FB1982">
        <w:rPr>
          <w:rFonts w:cs="Times New Roman"/>
          <w:szCs w:val="28"/>
          <w:lang w:val="ru-RU"/>
        </w:rPr>
        <w:t xml:space="preserve"> </w:t>
      </w:r>
      <w:proofErr w:type="spellStart"/>
      <w:r w:rsidRPr="00FB1982">
        <w:rPr>
          <w:rFonts w:cs="Times New Roman"/>
          <w:szCs w:val="28"/>
          <w:lang w:val="ru-RU"/>
        </w:rPr>
        <w:t>атауы</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геолокация/</w:t>
      </w:r>
      <w:proofErr w:type="spellStart"/>
      <w:r w:rsidRPr="00FB1982">
        <w:rPr>
          <w:rFonts w:cs="Times New Roman"/>
          <w:szCs w:val="28"/>
          <w:lang w:val="ru-RU"/>
        </w:rPr>
        <w:t>оқиға</w:t>
      </w:r>
      <w:proofErr w:type="spellEnd"/>
      <w:r w:rsidRPr="00FB1982">
        <w:rPr>
          <w:rFonts w:cs="Times New Roman"/>
          <w:szCs w:val="28"/>
          <w:lang w:val="ru-RU"/>
        </w:rPr>
        <w:t xml:space="preserve"> </w:t>
      </w:r>
      <w:proofErr w:type="spellStart"/>
      <w:r w:rsidRPr="00FB1982">
        <w:rPr>
          <w:rFonts w:cs="Times New Roman"/>
          <w:szCs w:val="28"/>
          <w:lang w:val="ru-RU"/>
        </w:rPr>
        <w:t>батырмалары</w:t>
      </w:r>
      <w:proofErr w:type="spellEnd"/>
      <w:r w:rsidRPr="00FB1982">
        <w:rPr>
          <w:rFonts w:cs="Times New Roman"/>
          <w:szCs w:val="28"/>
          <w:lang w:val="ru-RU"/>
        </w:rPr>
        <w:t xml:space="preserve"> </w:t>
      </w:r>
      <w:proofErr w:type="spellStart"/>
      <w:r w:rsidRPr="00FB1982">
        <w:rPr>
          <w:rFonts w:cs="Times New Roman"/>
          <w:szCs w:val="28"/>
          <w:lang w:val="ru-RU"/>
        </w:rPr>
        <w:t>орналасқан</w:t>
      </w:r>
      <w:proofErr w:type="spellEnd"/>
      <w:r w:rsidRPr="00FB1982">
        <w:rPr>
          <w:rFonts w:cs="Times New Roman"/>
          <w:szCs w:val="28"/>
          <w:lang w:val="ru-RU"/>
        </w:rPr>
        <w:t xml:space="preserve">; </w:t>
      </w:r>
      <w:proofErr w:type="spellStart"/>
      <w:r w:rsidRPr="00FB1982">
        <w:rPr>
          <w:rFonts w:cs="Times New Roman"/>
          <w:szCs w:val="28"/>
          <w:lang w:val="ru-RU"/>
        </w:rPr>
        <w:t>картада</w:t>
      </w:r>
      <w:proofErr w:type="spellEnd"/>
      <w:r w:rsidRPr="00FB1982">
        <w:rPr>
          <w:rFonts w:cs="Times New Roman"/>
          <w:szCs w:val="28"/>
          <w:lang w:val="ru-RU"/>
        </w:rPr>
        <w:t xml:space="preserve"> маршрут </w:t>
      </w:r>
      <w:proofErr w:type="spellStart"/>
      <w:r w:rsidRPr="00FB1982">
        <w:rPr>
          <w:rFonts w:cs="Times New Roman"/>
          <w:szCs w:val="28"/>
          <w:lang w:val="ru-RU"/>
        </w:rPr>
        <w:t>сызығы</w:t>
      </w:r>
      <w:proofErr w:type="spellEnd"/>
      <w:r w:rsidRPr="00FB1982">
        <w:rPr>
          <w:rFonts w:cs="Times New Roman"/>
          <w:szCs w:val="28"/>
          <w:lang w:val="ru-RU"/>
        </w:rPr>
        <w:t xml:space="preserve">, </w:t>
      </w:r>
      <w:r w:rsidRPr="00EB1741">
        <w:rPr>
          <w:rFonts w:cs="Times New Roman"/>
          <w:szCs w:val="28"/>
        </w:rPr>
        <w:t>marker</w:t>
      </w:r>
      <w:r w:rsidRPr="00FB1982">
        <w:rPr>
          <w:rFonts w:cs="Times New Roman"/>
          <w:szCs w:val="28"/>
          <w:lang w:val="ru-RU"/>
        </w:rPr>
        <w:t>-</w:t>
      </w:r>
      <w:proofErr w:type="spellStart"/>
      <w:r w:rsidRPr="00FB1982">
        <w:rPr>
          <w:rFonts w:cs="Times New Roman"/>
          <w:szCs w:val="28"/>
          <w:lang w:val="ru-RU"/>
        </w:rPr>
        <w:t>лер</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қосымша</w:t>
      </w:r>
      <w:proofErr w:type="spellEnd"/>
      <w:r w:rsidRPr="00FB1982">
        <w:rPr>
          <w:rFonts w:cs="Times New Roman"/>
          <w:szCs w:val="28"/>
          <w:lang w:val="ru-RU"/>
        </w:rPr>
        <w:t xml:space="preserve"> </w:t>
      </w:r>
      <w:proofErr w:type="spellStart"/>
      <w:r w:rsidRPr="00FB1982">
        <w:rPr>
          <w:rFonts w:cs="Times New Roman"/>
          <w:szCs w:val="28"/>
          <w:lang w:val="ru-RU"/>
        </w:rPr>
        <w:t>қабаттар</w:t>
      </w:r>
      <w:proofErr w:type="spellEnd"/>
      <w:r w:rsidRPr="00FB1982">
        <w:rPr>
          <w:rFonts w:cs="Times New Roman"/>
          <w:szCs w:val="28"/>
          <w:lang w:val="ru-RU"/>
        </w:rPr>
        <w:t xml:space="preserve"> </w:t>
      </w:r>
      <w:proofErr w:type="spellStart"/>
      <w:r w:rsidRPr="00FB1982">
        <w:rPr>
          <w:rFonts w:cs="Times New Roman"/>
          <w:szCs w:val="28"/>
          <w:lang w:val="ru-RU"/>
        </w:rPr>
        <w:t>көрсетіледі</w:t>
      </w:r>
      <w:proofErr w:type="spellEnd"/>
      <w:r w:rsidRPr="00FB1982">
        <w:rPr>
          <w:rFonts w:cs="Times New Roman"/>
          <w:szCs w:val="28"/>
          <w:lang w:val="ru-RU"/>
        </w:rPr>
        <w:t xml:space="preserve">; </w:t>
      </w:r>
      <w:proofErr w:type="spellStart"/>
      <w:r w:rsidRPr="00FB1982">
        <w:rPr>
          <w:rFonts w:cs="Times New Roman"/>
          <w:szCs w:val="28"/>
          <w:lang w:val="ru-RU"/>
        </w:rPr>
        <w:t>төменгі</w:t>
      </w:r>
      <w:proofErr w:type="spellEnd"/>
      <w:r w:rsidRPr="00FB1982">
        <w:rPr>
          <w:rFonts w:cs="Times New Roman"/>
          <w:szCs w:val="28"/>
          <w:lang w:val="ru-RU"/>
        </w:rPr>
        <w:t xml:space="preserve"> </w:t>
      </w:r>
      <w:proofErr w:type="spellStart"/>
      <w:r w:rsidRPr="00FB1982">
        <w:rPr>
          <w:rFonts w:cs="Times New Roman"/>
          <w:szCs w:val="28"/>
          <w:lang w:val="ru-RU"/>
        </w:rPr>
        <w:t>бөлікте</w:t>
      </w:r>
      <w:proofErr w:type="spellEnd"/>
      <w:r w:rsidRPr="00FB1982">
        <w:rPr>
          <w:rFonts w:cs="Times New Roman"/>
          <w:szCs w:val="28"/>
          <w:lang w:val="ru-RU"/>
        </w:rPr>
        <w:t xml:space="preserve"> </w:t>
      </w:r>
      <w:r w:rsidRPr="00EB1741">
        <w:rPr>
          <w:rFonts w:cs="Times New Roman"/>
          <w:szCs w:val="28"/>
        </w:rPr>
        <w:t>layer</w:t>
      </w:r>
      <w:r w:rsidRPr="00FB1982">
        <w:rPr>
          <w:rFonts w:cs="Times New Roman"/>
          <w:szCs w:val="28"/>
          <w:lang w:val="ru-RU"/>
        </w:rPr>
        <w:t xml:space="preserve"> </w:t>
      </w:r>
      <w:r w:rsidRPr="00EB1741">
        <w:rPr>
          <w:rFonts w:cs="Times New Roman"/>
          <w:szCs w:val="28"/>
        </w:rPr>
        <w:t>controls</w:t>
      </w:r>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r w:rsidRPr="00EB1741">
        <w:rPr>
          <w:rFonts w:cs="Times New Roman"/>
          <w:szCs w:val="28"/>
        </w:rPr>
        <w:t>tab</w:t>
      </w:r>
      <w:r w:rsidRPr="00FB1982">
        <w:rPr>
          <w:rFonts w:cs="Times New Roman"/>
          <w:szCs w:val="28"/>
          <w:lang w:val="ru-RU"/>
        </w:rPr>
        <w:t xml:space="preserve"> </w:t>
      </w:r>
      <w:r w:rsidRPr="00EB1741">
        <w:rPr>
          <w:rFonts w:cs="Times New Roman"/>
          <w:szCs w:val="28"/>
        </w:rPr>
        <w:t>navigation</w:t>
      </w:r>
      <w:r w:rsidRPr="00FB1982">
        <w:rPr>
          <w:rFonts w:cs="Times New Roman"/>
          <w:szCs w:val="28"/>
          <w:lang w:val="ru-RU"/>
        </w:rPr>
        <w:t xml:space="preserve"> бар. </w:t>
      </w:r>
      <w:proofErr w:type="spellStart"/>
      <w:r w:rsidRPr="00FB1982">
        <w:rPr>
          <w:rFonts w:cs="Times New Roman"/>
          <w:szCs w:val="28"/>
          <w:lang w:val="ru-RU"/>
        </w:rPr>
        <w:t>Экранның</w:t>
      </w:r>
      <w:proofErr w:type="spellEnd"/>
      <w:r w:rsidRPr="00FB1982">
        <w:rPr>
          <w:rFonts w:cs="Times New Roman"/>
          <w:szCs w:val="28"/>
          <w:lang w:val="ru-RU"/>
        </w:rPr>
        <w:t xml:space="preserve"> </w:t>
      </w:r>
      <w:proofErr w:type="spellStart"/>
      <w:r w:rsidRPr="00FB1982">
        <w:rPr>
          <w:rFonts w:cs="Times New Roman"/>
          <w:szCs w:val="28"/>
          <w:lang w:val="ru-RU"/>
        </w:rPr>
        <w:t>төменгі</w:t>
      </w:r>
      <w:proofErr w:type="spellEnd"/>
      <w:r w:rsidRPr="00FB1982">
        <w:rPr>
          <w:rFonts w:cs="Times New Roman"/>
          <w:szCs w:val="28"/>
          <w:lang w:val="ru-RU"/>
        </w:rPr>
        <w:t xml:space="preserve"> </w:t>
      </w:r>
      <w:r w:rsidRPr="00EB1741">
        <w:rPr>
          <w:rFonts w:cs="Times New Roman"/>
          <w:szCs w:val="28"/>
        </w:rPr>
        <w:t>navigation</w:t>
      </w:r>
      <w:r w:rsidRPr="00FB1982">
        <w:rPr>
          <w:rFonts w:cs="Times New Roman"/>
          <w:szCs w:val="28"/>
          <w:lang w:val="ru-RU"/>
        </w:rPr>
        <w:t xml:space="preserve"> </w:t>
      </w:r>
      <w:proofErr w:type="spellStart"/>
      <w:r w:rsidRPr="00FB1982">
        <w:rPr>
          <w:rFonts w:cs="Times New Roman"/>
          <w:szCs w:val="28"/>
          <w:lang w:val="ru-RU"/>
        </w:rPr>
        <w:t>батырмалары</w:t>
      </w:r>
      <w:proofErr w:type="spellEnd"/>
      <w:r w:rsidRPr="00FB1982">
        <w:rPr>
          <w:rFonts w:cs="Times New Roman"/>
          <w:szCs w:val="28"/>
          <w:lang w:val="ru-RU"/>
        </w:rPr>
        <w:t xml:space="preserve"> </w:t>
      </w:r>
      <w:proofErr w:type="spellStart"/>
      <w:r w:rsidRPr="00FB1982">
        <w:rPr>
          <w:rFonts w:cs="Times New Roman"/>
          <w:szCs w:val="28"/>
          <w:lang w:val="ru-RU"/>
        </w:rPr>
        <w:t>контентті</w:t>
      </w:r>
      <w:proofErr w:type="spellEnd"/>
      <w:r w:rsidRPr="00FB1982">
        <w:rPr>
          <w:rFonts w:cs="Times New Roman"/>
          <w:szCs w:val="28"/>
          <w:lang w:val="ru-RU"/>
        </w:rPr>
        <w:t xml:space="preserve"> </w:t>
      </w:r>
      <w:proofErr w:type="spellStart"/>
      <w:r w:rsidRPr="00FB1982">
        <w:rPr>
          <w:rFonts w:cs="Times New Roman"/>
          <w:szCs w:val="28"/>
          <w:lang w:val="ru-RU"/>
        </w:rPr>
        <w:t>жауып</w:t>
      </w:r>
      <w:proofErr w:type="spellEnd"/>
      <w:r w:rsidRPr="00FB1982">
        <w:rPr>
          <w:rFonts w:cs="Times New Roman"/>
          <w:szCs w:val="28"/>
          <w:lang w:val="ru-RU"/>
        </w:rPr>
        <w:t xml:space="preserve"> </w:t>
      </w:r>
      <w:proofErr w:type="spellStart"/>
      <w:r w:rsidRPr="00FB1982">
        <w:rPr>
          <w:rFonts w:cs="Times New Roman"/>
          <w:szCs w:val="28"/>
          <w:lang w:val="ru-RU"/>
        </w:rPr>
        <w:t>қалмауы</w:t>
      </w:r>
      <w:proofErr w:type="spellEnd"/>
      <w:r w:rsidRPr="00FB1982">
        <w:rPr>
          <w:rFonts w:cs="Times New Roman"/>
          <w:szCs w:val="28"/>
          <w:lang w:val="ru-RU"/>
        </w:rPr>
        <w:t xml:space="preserve"> </w:t>
      </w:r>
      <w:proofErr w:type="spellStart"/>
      <w:r w:rsidRPr="00FB1982">
        <w:rPr>
          <w:rFonts w:cs="Times New Roman"/>
          <w:szCs w:val="28"/>
          <w:lang w:val="ru-RU"/>
        </w:rPr>
        <w:t>үшін</w:t>
      </w:r>
      <w:proofErr w:type="spellEnd"/>
      <w:r w:rsidRPr="00FB1982">
        <w:rPr>
          <w:rFonts w:cs="Times New Roman"/>
          <w:szCs w:val="28"/>
          <w:lang w:val="ru-RU"/>
        </w:rPr>
        <w:t xml:space="preserve"> </w:t>
      </w:r>
      <w:r w:rsidRPr="00EB1741">
        <w:rPr>
          <w:rFonts w:cs="Times New Roman"/>
          <w:szCs w:val="28"/>
        </w:rPr>
        <w:t>safe</w:t>
      </w:r>
      <w:r w:rsidRPr="00FB1982">
        <w:rPr>
          <w:rFonts w:cs="Times New Roman"/>
          <w:szCs w:val="28"/>
          <w:lang w:val="ru-RU"/>
        </w:rPr>
        <w:t xml:space="preserve"> </w:t>
      </w:r>
      <w:r w:rsidRPr="00EB1741">
        <w:rPr>
          <w:rFonts w:cs="Times New Roman"/>
          <w:szCs w:val="28"/>
        </w:rPr>
        <w:t>area</w:t>
      </w:r>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r w:rsidRPr="00EB1741">
        <w:rPr>
          <w:rFonts w:cs="Times New Roman"/>
          <w:szCs w:val="28"/>
        </w:rPr>
        <w:t>phone</w:t>
      </w:r>
      <w:r w:rsidRPr="00FB1982">
        <w:rPr>
          <w:rFonts w:cs="Times New Roman"/>
          <w:szCs w:val="28"/>
          <w:lang w:val="ru-RU"/>
        </w:rPr>
        <w:t xml:space="preserve"> </w:t>
      </w:r>
      <w:r w:rsidRPr="00EB1741">
        <w:rPr>
          <w:rFonts w:cs="Times New Roman"/>
          <w:szCs w:val="28"/>
        </w:rPr>
        <w:t>settings</w:t>
      </w:r>
      <w:r w:rsidRPr="00FB1982">
        <w:rPr>
          <w:rFonts w:cs="Times New Roman"/>
          <w:szCs w:val="28"/>
          <w:lang w:val="ru-RU"/>
        </w:rPr>
        <w:t xml:space="preserve"> </w:t>
      </w:r>
      <w:proofErr w:type="spellStart"/>
      <w:r w:rsidRPr="00FB1982">
        <w:rPr>
          <w:rFonts w:cs="Times New Roman"/>
          <w:szCs w:val="28"/>
          <w:lang w:val="ru-RU"/>
        </w:rPr>
        <w:t>логикасы</w:t>
      </w:r>
      <w:proofErr w:type="spellEnd"/>
      <w:r w:rsidRPr="00FB1982">
        <w:rPr>
          <w:rFonts w:cs="Times New Roman"/>
          <w:szCs w:val="28"/>
          <w:lang w:val="ru-RU"/>
        </w:rPr>
        <w:t xml:space="preserve"> </w:t>
      </w:r>
      <w:proofErr w:type="spellStart"/>
      <w:r w:rsidRPr="00FB1982">
        <w:rPr>
          <w:rFonts w:cs="Times New Roman"/>
          <w:szCs w:val="28"/>
          <w:lang w:val="ru-RU"/>
        </w:rPr>
        <w:t>қолданылған</w:t>
      </w:r>
      <w:proofErr w:type="spellEnd"/>
      <w:r w:rsidRPr="00FB1982">
        <w:rPr>
          <w:rFonts w:cs="Times New Roman"/>
          <w:szCs w:val="28"/>
          <w:lang w:val="ru-RU"/>
        </w:rPr>
        <w:t>.</w:t>
      </w:r>
    </w:p>
    <w:p w14:paraId="1595703B" w14:textId="77777777" w:rsidR="005F5853" w:rsidRPr="00FB1982" w:rsidRDefault="00000000" w:rsidP="00EB1741">
      <w:pPr>
        <w:ind w:firstLine="851"/>
        <w:jc w:val="both"/>
        <w:rPr>
          <w:rFonts w:cs="Times New Roman"/>
          <w:szCs w:val="28"/>
          <w:lang w:val="ru-RU"/>
        </w:rPr>
      </w:pPr>
      <w:proofErr w:type="spellStart"/>
      <w:r w:rsidRPr="00FB1982">
        <w:rPr>
          <w:rFonts w:cs="Times New Roman"/>
          <w:szCs w:val="28"/>
          <w:lang w:val="ru-RU"/>
        </w:rPr>
        <w:t>Қолданушы</w:t>
      </w:r>
      <w:proofErr w:type="spellEnd"/>
      <w:r w:rsidRPr="00FB1982">
        <w:rPr>
          <w:rFonts w:cs="Times New Roman"/>
          <w:szCs w:val="28"/>
          <w:lang w:val="ru-RU"/>
        </w:rPr>
        <w:t xml:space="preserve"> </w:t>
      </w:r>
      <w:r w:rsidRPr="00EB1741">
        <w:rPr>
          <w:rFonts w:cs="Times New Roman"/>
          <w:szCs w:val="28"/>
        </w:rPr>
        <w:t>search</w:t>
      </w:r>
      <w:r w:rsidRPr="00FB1982">
        <w:rPr>
          <w:rFonts w:cs="Times New Roman"/>
          <w:szCs w:val="28"/>
          <w:lang w:val="ru-RU"/>
        </w:rPr>
        <w:t xml:space="preserve"> </w:t>
      </w:r>
      <w:r w:rsidRPr="00EB1741">
        <w:rPr>
          <w:rFonts w:cs="Times New Roman"/>
          <w:szCs w:val="28"/>
        </w:rPr>
        <w:t>modal</w:t>
      </w:r>
      <w:r w:rsidRPr="00FB1982">
        <w:rPr>
          <w:rFonts w:cs="Times New Roman"/>
          <w:szCs w:val="28"/>
          <w:lang w:val="ru-RU"/>
        </w:rPr>
        <w:t xml:space="preserve"> </w:t>
      </w:r>
      <w:proofErr w:type="spellStart"/>
      <w:r w:rsidRPr="00FB1982">
        <w:rPr>
          <w:rFonts w:cs="Times New Roman"/>
          <w:szCs w:val="28"/>
          <w:lang w:val="ru-RU"/>
        </w:rPr>
        <w:t>арқылы</w:t>
      </w:r>
      <w:proofErr w:type="spellEnd"/>
      <w:r w:rsidRPr="00FB1982">
        <w:rPr>
          <w:rFonts w:cs="Times New Roman"/>
          <w:szCs w:val="28"/>
          <w:lang w:val="ru-RU"/>
        </w:rPr>
        <w:t xml:space="preserve"> </w:t>
      </w:r>
      <w:proofErr w:type="spellStart"/>
      <w:r w:rsidRPr="00FB1982">
        <w:rPr>
          <w:rFonts w:cs="Times New Roman"/>
          <w:szCs w:val="28"/>
          <w:lang w:val="ru-RU"/>
        </w:rPr>
        <w:t>көше</w:t>
      </w:r>
      <w:proofErr w:type="spellEnd"/>
      <w:r w:rsidRPr="00FB1982">
        <w:rPr>
          <w:rFonts w:cs="Times New Roman"/>
          <w:szCs w:val="28"/>
          <w:lang w:val="ru-RU"/>
        </w:rPr>
        <w:t xml:space="preserve"> </w:t>
      </w:r>
      <w:proofErr w:type="spellStart"/>
      <w:r w:rsidRPr="00FB1982">
        <w:rPr>
          <w:rFonts w:cs="Times New Roman"/>
          <w:szCs w:val="28"/>
          <w:lang w:val="ru-RU"/>
        </w:rPr>
        <w:t>немесе</w:t>
      </w:r>
      <w:proofErr w:type="spellEnd"/>
      <w:r w:rsidRPr="00FB1982">
        <w:rPr>
          <w:rFonts w:cs="Times New Roman"/>
          <w:szCs w:val="28"/>
          <w:lang w:val="ru-RU"/>
        </w:rPr>
        <w:t xml:space="preserve"> </w:t>
      </w:r>
      <w:proofErr w:type="spellStart"/>
      <w:r w:rsidRPr="00FB1982">
        <w:rPr>
          <w:rFonts w:cs="Times New Roman"/>
          <w:szCs w:val="28"/>
          <w:lang w:val="ru-RU"/>
        </w:rPr>
        <w:t>орын</w:t>
      </w:r>
      <w:proofErr w:type="spellEnd"/>
      <w:r w:rsidRPr="00FB1982">
        <w:rPr>
          <w:rFonts w:cs="Times New Roman"/>
          <w:szCs w:val="28"/>
          <w:lang w:val="ru-RU"/>
        </w:rPr>
        <w:t xml:space="preserve"> </w:t>
      </w:r>
      <w:proofErr w:type="spellStart"/>
      <w:r w:rsidRPr="00FB1982">
        <w:rPr>
          <w:rFonts w:cs="Times New Roman"/>
          <w:szCs w:val="28"/>
          <w:lang w:val="ru-RU"/>
        </w:rPr>
        <w:t>іздейді</w:t>
      </w:r>
      <w:proofErr w:type="spellEnd"/>
      <w:r w:rsidRPr="00FB1982">
        <w:rPr>
          <w:rFonts w:cs="Times New Roman"/>
          <w:szCs w:val="28"/>
          <w:lang w:val="ru-RU"/>
        </w:rPr>
        <w:t xml:space="preserve">. </w:t>
      </w:r>
      <w:proofErr w:type="spellStart"/>
      <w:r w:rsidRPr="00FB1982">
        <w:rPr>
          <w:rFonts w:cs="Times New Roman"/>
          <w:szCs w:val="28"/>
          <w:lang w:val="ru-RU"/>
        </w:rPr>
        <w:t>Іздеу</w:t>
      </w:r>
      <w:proofErr w:type="spellEnd"/>
      <w:r w:rsidRPr="00FB1982">
        <w:rPr>
          <w:rFonts w:cs="Times New Roman"/>
          <w:szCs w:val="28"/>
          <w:lang w:val="ru-RU"/>
        </w:rPr>
        <w:t xml:space="preserve"> </w:t>
      </w:r>
      <w:proofErr w:type="spellStart"/>
      <w:r w:rsidRPr="00FB1982">
        <w:rPr>
          <w:rFonts w:cs="Times New Roman"/>
          <w:szCs w:val="28"/>
          <w:lang w:val="ru-RU"/>
        </w:rPr>
        <w:t>нәтижесін</w:t>
      </w:r>
      <w:proofErr w:type="spellEnd"/>
      <w:r w:rsidRPr="00FB1982">
        <w:rPr>
          <w:rFonts w:cs="Times New Roman"/>
          <w:szCs w:val="28"/>
          <w:lang w:val="ru-RU"/>
        </w:rPr>
        <w:t xml:space="preserve"> </w:t>
      </w:r>
      <w:proofErr w:type="spellStart"/>
      <w:r w:rsidRPr="00FB1982">
        <w:rPr>
          <w:rFonts w:cs="Times New Roman"/>
          <w:szCs w:val="28"/>
          <w:lang w:val="ru-RU"/>
        </w:rPr>
        <w:t>таңдағаннан</w:t>
      </w:r>
      <w:proofErr w:type="spellEnd"/>
      <w:r w:rsidRPr="00FB1982">
        <w:rPr>
          <w:rFonts w:cs="Times New Roman"/>
          <w:szCs w:val="28"/>
          <w:lang w:val="ru-RU"/>
        </w:rPr>
        <w:t xml:space="preserve"> </w:t>
      </w:r>
      <w:proofErr w:type="spellStart"/>
      <w:r w:rsidRPr="00FB1982">
        <w:rPr>
          <w:rFonts w:cs="Times New Roman"/>
          <w:szCs w:val="28"/>
          <w:lang w:val="ru-RU"/>
        </w:rPr>
        <w:t>кейін</w:t>
      </w:r>
      <w:proofErr w:type="spellEnd"/>
      <w:r w:rsidRPr="00FB1982">
        <w:rPr>
          <w:rFonts w:cs="Times New Roman"/>
          <w:szCs w:val="28"/>
          <w:lang w:val="ru-RU"/>
        </w:rPr>
        <w:t xml:space="preserve"> </w:t>
      </w:r>
      <w:r w:rsidRPr="00EB1741">
        <w:rPr>
          <w:rFonts w:cs="Times New Roman"/>
          <w:szCs w:val="28"/>
        </w:rPr>
        <w:t>route</w:t>
      </w:r>
      <w:r w:rsidRPr="00FB1982">
        <w:rPr>
          <w:rFonts w:cs="Times New Roman"/>
          <w:szCs w:val="28"/>
          <w:lang w:val="ru-RU"/>
        </w:rPr>
        <w:t xml:space="preserve"> </w:t>
      </w:r>
      <w:r w:rsidRPr="00EB1741">
        <w:rPr>
          <w:rFonts w:cs="Times New Roman"/>
          <w:szCs w:val="28"/>
        </w:rPr>
        <w:t>planner</w:t>
      </w:r>
      <w:r w:rsidRPr="00FB1982">
        <w:rPr>
          <w:rFonts w:cs="Times New Roman"/>
          <w:szCs w:val="28"/>
          <w:lang w:val="ru-RU"/>
        </w:rPr>
        <w:t xml:space="preserve"> </w:t>
      </w:r>
      <w:proofErr w:type="spellStart"/>
      <w:r w:rsidRPr="00FB1982">
        <w:rPr>
          <w:rFonts w:cs="Times New Roman"/>
          <w:szCs w:val="28"/>
          <w:lang w:val="ru-RU"/>
        </w:rPr>
        <w:t>ашылады</w:t>
      </w:r>
      <w:proofErr w:type="spellEnd"/>
      <w:r w:rsidRPr="00FB1982">
        <w:rPr>
          <w:rFonts w:cs="Times New Roman"/>
          <w:szCs w:val="28"/>
          <w:lang w:val="ru-RU"/>
        </w:rPr>
        <w:t xml:space="preserve">: </w:t>
      </w:r>
      <w:proofErr w:type="spellStart"/>
      <w:r w:rsidRPr="00FB1982">
        <w:rPr>
          <w:rFonts w:cs="Times New Roman"/>
          <w:szCs w:val="28"/>
          <w:lang w:val="ru-RU"/>
        </w:rPr>
        <w:t>қолданушы</w:t>
      </w:r>
      <w:proofErr w:type="spellEnd"/>
      <w:r w:rsidRPr="00FB1982">
        <w:rPr>
          <w:rFonts w:cs="Times New Roman"/>
          <w:szCs w:val="28"/>
          <w:lang w:val="ru-RU"/>
        </w:rPr>
        <w:t xml:space="preserve"> </w:t>
      </w:r>
      <w:proofErr w:type="spellStart"/>
      <w:r w:rsidRPr="00FB1982">
        <w:rPr>
          <w:rFonts w:cs="Times New Roman"/>
          <w:szCs w:val="28"/>
          <w:lang w:val="ru-RU"/>
        </w:rPr>
        <w:t>маршрутты</w:t>
      </w:r>
      <w:proofErr w:type="spellEnd"/>
      <w:r w:rsidRPr="00FB1982">
        <w:rPr>
          <w:rFonts w:cs="Times New Roman"/>
          <w:szCs w:val="28"/>
          <w:lang w:val="ru-RU"/>
        </w:rPr>
        <w:t xml:space="preserve"> </w:t>
      </w:r>
      <w:proofErr w:type="spellStart"/>
      <w:r w:rsidRPr="00FB1982">
        <w:rPr>
          <w:rFonts w:cs="Times New Roman"/>
          <w:szCs w:val="28"/>
          <w:lang w:val="ru-RU"/>
        </w:rPr>
        <w:t>бірден</w:t>
      </w:r>
      <w:proofErr w:type="spellEnd"/>
      <w:r w:rsidRPr="00FB1982">
        <w:rPr>
          <w:rFonts w:cs="Times New Roman"/>
          <w:szCs w:val="28"/>
          <w:lang w:val="ru-RU"/>
        </w:rPr>
        <w:t xml:space="preserve"> </w:t>
      </w:r>
      <w:proofErr w:type="spellStart"/>
      <w:r w:rsidRPr="00FB1982">
        <w:rPr>
          <w:rFonts w:cs="Times New Roman"/>
          <w:szCs w:val="28"/>
          <w:lang w:val="ru-RU"/>
        </w:rPr>
        <w:t>құра</w:t>
      </w:r>
      <w:proofErr w:type="spellEnd"/>
      <w:r w:rsidRPr="00FB1982">
        <w:rPr>
          <w:rFonts w:cs="Times New Roman"/>
          <w:szCs w:val="28"/>
          <w:lang w:val="ru-RU"/>
        </w:rPr>
        <w:t xml:space="preserve"> </w:t>
      </w:r>
      <w:proofErr w:type="spellStart"/>
      <w:r w:rsidRPr="00FB1982">
        <w:rPr>
          <w:rFonts w:cs="Times New Roman"/>
          <w:szCs w:val="28"/>
          <w:lang w:val="ru-RU"/>
        </w:rPr>
        <w:t>алады</w:t>
      </w:r>
      <w:proofErr w:type="spellEnd"/>
      <w:r w:rsidRPr="00FB1982">
        <w:rPr>
          <w:rFonts w:cs="Times New Roman"/>
          <w:szCs w:val="28"/>
          <w:lang w:val="ru-RU"/>
        </w:rPr>
        <w:t xml:space="preserve">, </w:t>
      </w:r>
      <w:proofErr w:type="spellStart"/>
      <w:r w:rsidRPr="00FB1982">
        <w:rPr>
          <w:rFonts w:cs="Times New Roman"/>
          <w:szCs w:val="28"/>
          <w:lang w:val="ru-RU"/>
        </w:rPr>
        <w:t>орынға</w:t>
      </w:r>
      <w:proofErr w:type="spellEnd"/>
      <w:r w:rsidRPr="00FB1982">
        <w:rPr>
          <w:rFonts w:cs="Times New Roman"/>
          <w:szCs w:val="28"/>
          <w:lang w:val="ru-RU"/>
        </w:rPr>
        <w:t xml:space="preserve"> </w:t>
      </w:r>
      <w:r w:rsidRPr="00EB1741">
        <w:rPr>
          <w:rFonts w:cs="Times New Roman"/>
          <w:szCs w:val="28"/>
        </w:rPr>
        <w:t>marker</w:t>
      </w:r>
      <w:r w:rsidRPr="00FB1982">
        <w:rPr>
          <w:rFonts w:cs="Times New Roman"/>
          <w:szCs w:val="28"/>
          <w:lang w:val="ru-RU"/>
        </w:rPr>
        <w:t xml:space="preserve"> </w:t>
      </w:r>
      <w:proofErr w:type="spellStart"/>
      <w:r w:rsidRPr="00FB1982">
        <w:rPr>
          <w:rFonts w:cs="Times New Roman"/>
          <w:szCs w:val="28"/>
          <w:lang w:val="ru-RU"/>
        </w:rPr>
        <w:t>қоя</w:t>
      </w:r>
      <w:proofErr w:type="spellEnd"/>
      <w:r w:rsidRPr="00FB1982">
        <w:rPr>
          <w:rFonts w:cs="Times New Roman"/>
          <w:szCs w:val="28"/>
          <w:lang w:val="ru-RU"/>
        </w:rPr>
        <w:t xml:space="preserve"> </w:t>
      </w:r>
      <w:proofErr w:type="spellStart"/>
      <w:r w:rsidRPr="00FB1982">
        <w:rPr>
          <w:rFonts w:cs="Times New Roman"/>
          <w:szCs w:val="28"/>
          <w:lang w:val="ru-RU"/>
        </w:rPr>
        <w:t>алады</w:t>
      </w:r>
      <w:proofErr w:type="spellEnd"/>
      <w:r w:rsidRPr="00FB1982">
        <w:rPr>
          <w:rFonts w:cs="Times New Roman"/>
          <w:szCs w:val="28"/>
          <w:lang w:val="ru-RU"/>
        </w:rPr>
        <w:t xml:space="preserve"> </w:t>
      </w:r>
      <w:proofErr w:type="spellStart"/>
      <w:r w:rsidRPr="00FB1982">
        <w:rPr>
          <w:rFonts w:cs="Times New Roman"/>
          <w:szCs w:val="28"/>
          <w:lang w:val="ru-RU"/>
        </w:rPr>
        <w:t>немесе</w:t>
      </w:r>
      <w:proofErr w:type="spellEnd"/>
      <w:r w:rsidRPr="00FB1982">
        <w:rPr>
          <w:rFonts w:cs="Times New Roman"/>
          <w:szCs w:val="28"/>
          <w:lang w:val="ru-RU"/>
        </w:rPr>
        <w:t xml:space="preserve"> </w:t>
      </w:r>
      <w:proofErr w:type="spellStart"/>
      <w:r w:rsidRPr="00FB1982">
        <w:rPr>
          <w:rFonts w:cs="Times New Roman"/>
          <w:szCs w:val="28"/>
          <w:lang w:val="ru-RU"/>
        </w:rPr>
        <w:t>таңдаулы</w:t>
      </w:r>
      <w:proofErr w:type="spellEnd"/>
      <w:r w:rsidRPr="00FB1982">
        <w:rPr>
          <w:rFonts w:cs="Times New Roman"/>
          <w:szCs w:val="28"/>
          <w:lang w:val="ru-RU"/>
        </w:rPr>
        <w:t xml:space="preserve"> </w:t>
      </w:r>
      <w:proofErr w:type="spellStart"/>
      <w:r w:rsidRPr="00FB1982">
        <w:rPr>
          <w:rFonts w:cs="Times New Roman"/>
          <w:szCs w:val="28"/>
          <w:lang w:val="ru-RU"/>
        </w:rPr>
        <w:t>тізімге</w:t>
      </w:r>
      <w:proofErr w:type="spellEnd"/>
      <w:r w:rsidRPr="00FB1982">
        <w:rPr>
          <w:rFonts w:cs="Times New Roman"/>
          <w:szCs w:val="28"/>
          <w:lang w:val="ru-RU"/>
        </w:rPr>
        <w:t xml:space="preserve"> </w:t>
      </w:r>
      <w:proofErr w:type="spellStart"/>
      <w:r w:rsidRPr="00FB1982">
        <w:rPr>
          <w:rFonts w:cs="Times New Roman"/>
          <w:szCs w:val="28"/>
          <w:lang w:val="ru-RU"/>
        </w:rPr>
        <w:t>сақтай</w:t>
      </w:r>
      <w:proofErr w:type="spellEnd"/>
      <w:r w:rsidRPr="00FB1982">
        <w:rPr>
          <w:rFonts w:cs="Times New Roman"/>
          <w:szCs w:val="28"/>
          <w:lang w:val="ru-RU"/>
        </w:rPr>
        <w:t xml:space="preserve"> </w:t>
      </w:r>
      <w:proofErr w:type="spellStart"/>
      <w:r w:rsidRPr="00FB1982">
        <w:rPr>
          <w:rFonts w:cs="Times New Roman"/>
          <w:szCs w:val="28"/>
          <w:lang w:val="ru-RU"/>
        </w:rPr>
        <w:t>алады</w:t>
      </w:r>
      <w:proofErr w:type="spellEnd"/>
      <w:r w:rsidRPr="00FB1982">
        <w:rPr>
          <w:rFonts w:cs="Times New Roman"/>
          <w:szCs w:val="28"/>
          <w:lang w:val="ru-RU"/>
        </w:rPr>
        <w:t xml:space="preserve">. </w:t>
      </w:r>
      <w:proofErr w:type="spellStart"/>
      <w:r w:rsidRPr="00FB1982">
        <w:rPr>
          <w:rFonts w:cs="Times New Roman"/>
          <w:szCs w:val="28"/>
          <w:lang w:val="ru-RU"/>
        </w:rPr>
        <w:t>Алдыңғы</w:t>
      </w:r>
      <w:proofErr w:type="spellEnd"/>
      <w:r w:rsidRPr="00FB1982">
        <w:rPr>
          <w:rFonts w:cs="Times New Roman"/>
          <w:szCs w:val="28"/>
          <w:lang w:val="ru-RU"/>
        </w:rPr>
        <w:t xml:space="preserve"> </w:t>
      </w:r>
      <w:proofErr w:type="spellStart"/>
      <w:r w:rsidRPr="00FB1982">
        <w:rPr>
          <w:rFonts w:cs="Times New Roman"/>
          <w:szCs w:val="28"/>
          <w:lang w:val="ru-RU"/>
        </w:rPr>
        <w:t>нұсқада</w:t>
      </w:r>
      <w:proofErr w:type="spellEnd"/>
      <w:r w:rsidRPr="00FB1982">
        <w:rPr>
          <w:rFonts w:cs="Times New Roman"/>
          <w:szCs w:val="28"/>
          <w:lang w:val="ru-RU"/>
        </w:rPr>
        <w:t xml:space="preserve"> маршрут </w:t>
      </w:r>
      <w:proofErr w:type="spellStart"/>
      <w:r w:rsidRPr="00FB1982">
        <w:rPr>
          <w:rFonts w:cs="Times New Roman"/>
          <w:szCs w:val="28"/>
          <w:lang w:val="ru-RU"/>
        </w:rPr>
        <w:t>панелі</w:t>
      </w:r>
      <w:proofErr w:type="spellEnd"/>
      <w:r w:rsidRPr="00FB1982">
        <w:rPr>
          <w:rFonts w:cs="Times New Roman"/>
          <w:szCs w:val="28"/>
          <w:lang w:val="ru-RU"/>
        </w:rPr>
        <w:t xml:space="preserve"> </w:t>
      </w:r>
      <w:proofErr w:type="spellStart"/>
      <w:r w:rsidRPr="00FB1982">
        <w:rPr>
          <w:rFonts w:cs="Times New Roman"/>
          <w:szCs w:val="28"/>
          <w:lang w:val="ru-RU"/>
        </w:rPr>
        <w:t>әдепкіде</w:t>
      </w:r>
      <w:proofErr w:type="spellEnd"/>
      <w:r w:rsidRPr="00FB1982">
        <w:rPr>
          <w:rFonts w:cs="Times New Roman"/>
          <w:szCs w:val="28"/>
          <w:lang w:val="ru-RU"/>
        </w:rPr>
        <w:t xml:space="preserve"> </w:t>
      </w:r>
      <w:proofErr w:type="spellStart"/>
      <w:r w:rsidRPr="00FB1982">
        <w:rPr>
          <w:rFonts w:cs="Times New Roman"/>
          <w:szCs w:val="28"/>
          <w:lang w:val="ru-RU"/>
        </w:rPr>
        <w:t>ашылып</w:t>
      </w:r>
      <w:proofErr w:type="spellEnd"/>
      <w:r w:rsidRPr="00FB1982">
        <w:rPr>
          <w:rFonts w:cs="Times New Roman"/>
          <w:szCs w:val="28"/>
          <w:lang w:val="ru-RU"/>
        </w:rPr>
        <w:t xml:space="preserve"> </w:t>
      </w:r>
      <w:proofErr w:type="spellStart"/>
      <w:r w:rsidRPr="00FB1982">
        <w:rPr>
          <w:rFonts w:cs="Times New Roman"/>
          <w:szCs w:val="28"/>
          <w:lang w:val="ru-RU"/>
        </w:rPr>
        <w:t>тұратын</w:t>
      </w:r>
      <w:proofErr w:type="spellEnd"/>
      <w:r w:rsidRPr="00FB1982">
        <w:rPr>
          <w:rFonts w:cs="Times New Roman"/>
          <w:szCs w:val="28"/>
          <w:lang w:val="ru-RU"/>
        </w:rPr>
        <w:t xml:space="preserve">, </w:t>
      </w:r>
      <w:proofErr w:type="spellStart"/>
      <w:r w:rsidRPr="00FB1982">
        <w:rPr>
          <w:rFonts w:cs="Times New Roman"/>
          <w:szCs w:val="28"/>
          <w:lang w:val="ru-RU"/>
        </w:rPr>
        <w:t>кейін</w:t>
      </w:r>
      <w:proofErr w:type="spellEnd"/>
      <w:r w:rsidRPr="00FB1982">
        <w:rPr>
          <w:rFonts w:cs="Times New Roman"/>
          <w:szCs w:val="28"/>
          <w:lang w:val="ru-RU"/>
        </w:rPr>
        <w:t xml:space="preserve"> </w:t>
      </w:r>
      <w:proofErr w:type="spellStart"/>
      <w:r w:rsidRPr="00FB1982">
        <w:rPr>
          <w:rFonts w:cs="Times New Roman"/>
          <w:szCs w:val="28"/>
          <w:lang w:val="ru-RU"/>
        </w:rPr>
        <w:t>ол</w:t>
      </w:r>
      <w:proofErr w:type="spellEnd"/>
      <w:r w:rsidRPr="00FB1982">
        <w:rPr>
          <w:rFonts w:cs="Times New Roman"/>
          <w:szCs w:val="28"/>
          <w:lang w:val="ru-RU"/>
        </w:rPr>
        <w:t xml:space="preserve"> тек </w:t>
      </w:r>
      <w:proofErr w:type="spellStart"/>
      <w:r w:rsidRPr="00FB1982">
        <w:rPr>
          <w:rFonts w:cs="Times New Roman"/>
          <w:szCs w:val="28"/>
          <w:lang w:val="ru-RU"/>
        </w:rPr>
        <w:t>орын</w:t>
      </w:r>
      <w:proofErr w:type="spellEnd"/>
      <w:r w:rsidRPr="00FB1982">
        <w:rPr>
          <w:rFonts w:cs="Times New Roman"/>
          <w:szCs w:val="28"/>
          <w:lang w:val="ru-RU"/>
        </w:rPr>
        <w:t xml:space="preserve"> </w:t>
      </w:r>
      <w:proofErr w:type="spellStart"/>
      <w:r w:rsidRPr="00FB1982">
        <w:rPr>
          <w:rFonts w:cs="Times New Roman"/>
          <w:szCs w:val="28"/>
          <w:lang w:val="ru-RU"/>
        </w:rPr>
        <w:t>таңдалғанда</w:t>
      </w:r>
      <w:proofErr w:type="spellEnd"/>
      <w:r w:rsidRPr="00FB1982">
        <w:rPr>
          <w:rFonts w:cs="Times New Roman"/>
          <w:szCs w:val="28"/>
          <w:lang w:val="ru-RU"/>
        </w:rPr>
        <w:t xml:space="preserve"> </w:t>
      </w:r>
      <w:proofErr w:type="spellStart"/>
      <w:r w:rsidRPr="00FB1982">
        <w:rPr>
          <w:rFonts w:cs="Times New Roman"/>
          <w:szCs w:val="28"/>
          <w:lang w:val="ru-RU"/>
        </w:rPr>
        <w:t>немесе</w:t>
      </w:r>
      <w:proofErr w:type="spellEnd"/>
      <w:r w:rsidRPr="00FB1982">
        <w:rPr>
          <w:rFonts w:cs="Times New Roman"/>
          <w:szCs w:val="28"/>
          <w:lang w:val="ru-RU"/>
        </w:rPr>
        <w:t xml:space="preserve"> маршрут бар </w:t>
      </w:r>
      <w:proofErr w:type="spellStart"/>
      <w:r w:rsidRPr="00FB1982">
        <w:rPr>
          <w:rFonts w:cs="Times New Roman"/>
          <w:szCs w:val="28"/>
          <w:lang w:val="ru-RU"/>
        </w:rPr>
        <w:t>кезде</w:t>
      </w:r>
      <w:proofErr w:type="spellEnd"/>
      <w:r w:rsidRPr="00FB1982">
        <w:rPr>
          <w:rFonts w:cs="Times New Roman"/>
          <w:szCs w:val="28"/>
          <w:lang w:val="ru-RU"/>
        </w:rPr>
        <w:t xml:space="preserve"> </w:t>
      </w:r>
      <w:proofErr w:type="spellStart"/>
      <w:r w:rsidRPr="00FB1982">
        <w:rPr>
          <w:rFonts w:cs="Times New Roman"/>
          <w:szCs w:val="28"/>
          <w:lang w:val="ru-RU"/>
        </w:rPr>
        <w:t>көрсетілетін</w:t>
      </w:r>
      <w:proofErr w:type="spellEnd"/>
      <w:r w:rsidRPr="00FB1982">
        <w:rPr>
          <w:rFonts w:cs="Times New Roman"/>
          <w:szCs w:val="28"/>
          <w:lang w:val="ru-RU"/>
        </w:rPr>
        <w:t xml:space="preserve"> </w:t>
      </w:r>
      <w:proofErr w:type="spellStart"/>
      <w:r w:rsidRPr="00FB1982">
        <w:rPr>
          <w:rFonts w:cs="Times New Roman"/>
          <w:szCs w:val="28"/>
          <w:lang w:val="ru-RU"/>
        </w:rPr>
        <w:t>етіп</w:t>
      </w:r>
      <w:proofErr w:type="spellEnd"/>
      <w:r w:rsidRPr="00FB1982">
        <w:rPr>
          <w:rFonts w:cs="Times New Roman"/>
          <w:szCs w:val="28"/>
          <w:lang w:val="ru-RU"/>
        </w:rPr>
        <w:t xml:space="preserve"> </w:t>
      </w:r>
      <w:proofErr w:type="spellStart"/>
      <w:r w:rsidRPr="00FB1982">
        <w:rPr>
          <w:rFonts w:cs="Times New Roman"/>
          <w:szCs w:val="28"/>
          <w:lang w:val="ru-RU"/>
        </w:rPr>
        <w:t>өзгертілді</w:t>
      </w:r>
      <w:proofErr w:type="spellEnd"/>
      <w:r w:rsidRPr="00FB1982">
        <w:rPr>
          <w:rFonts w:cs="Times New Roman"/>
          <w:szCs w:val="28"/>
          <w:lang w:val="ru-RU"/>
        </w:rPr>
        <w:t xml:space="preserve">. </w:t>
      </w:r>
      <w:proofErr w:type="spellStart"/>
      <w:r w:rsidRPr="00FB1982">
        <w:rPr>
          <w:rFonts w:cs="Times New Roman"/>
          <w:szCs w:val="28"/>
          <w:lang w:val="ru-RU"/>
        </w:rPr>
        <w:t>Бұл</w:t>
      </w:r>
      <w:proofErr w:type="spellEnd"/>
      <w:r w:rsidRPr="00FB1982">
        <w:rPr>
          <w:rFonts w:cs="Times New Roman"/>
          <w:szCs w:val="28"/>
          <w:lang w:val="ru-RU"/>
        </w:rPr>
        <w:t xml:space="preserve"> </w:t>
      </w:r>
      <w:proofErr w:type="spellStart"/>
      <w:r w:rsidRPr="00FB1982">
        <w:rPr>
          <w:rFonts w:cs="Times New Roman"/>
          <w:szCs w:val="28"/>
          <w:lang w:val="ru-RU"/>
        </w:rPr>
        <w:t>картадағы</w:t>
      </w:r>
      <w:proofErr w:type="spellEnd"/>
      <w:r w:rsidRPr="00FB1982">
        <w:rPr>
          <w:rFonts w:cs="Times New Roman"/>
          <w:szCs w:val="28"/>
          <w:lang w:val="ru-RU"/>
        </w:rPr>
        <w:t xml:space="preserve"> бос </w:t>
      </w:r>
      <w:proofErr w:type="spellStart"/>
      <w:r w:rsidRPr="00FB1982">
        <w:rPr>
          <w:rFonts w:cs="Times New Roman"/>
          <w:szCs w:val="28"/>
          <w:lang w:val="ru-RU"/>
        </w:rPr>
        <w:t>кеңістікті</w:t>
      </w:r>
      <w:proofErr w:type="spellEnd"/>
      <w:r w:rsidRPr="00FB1982">
        <w:rPr>
          <w:rFonts w:cs="Times New Roman"/>
          <w:szCs w:val="28"/>
          <w:lang w:val="ru-RU"/>
        </w:rPr>
        <w:t xml:space="preserve"> </w:t>
      </w:r>
      <w:proofErr w:type="spellStart"/>
      <w:r w:rsidRPr="00FB1982">
        <w:rPr>
          <w:rFonts w:cs="Times New Roman"/>
          <w:szCs w:val="28"/>
          <w:lang w:val="ru-RU"/>
        </w:rPr>
        <w:t>көбейтіп</w:t>
      </w:r>
      <w:proofErr w:type="spellEnd"/>
      <w:r w:rsidRPr="00FB1982">
        <w:rPr>
          <w:rFonts w:cs="Times New Roman"/>
          <w:szCs w:val="28"/>
          <w:lang w:val="ru-RU"/>
        </w:rPr>
        <w:t xml:space="preserve">, </w:t>
      </w:r>
      <w:proofErr w:type="spellStart"/>
      <w:r w:rsidRPr="00FB1982">
        <w:rPr>
          <w:rFonts w:cs="Times New Roman"/>
          <w:szCs w:val="28"/>
          <w:lang w:val="ru-RU"/>
        </w:rPr>
        <w:t>интерфейсті</w:t>
      </w:r>
      <w:proofErr w:type="spellEnd"/>
      <w:r w:rsidRPr="00FB1982">
        <w:rPr>
          <w:rFonts w:cs="Times New Roman"/>
          <w:szCs w:val="28"/>
          <w:lang w:val="ru-RU"/>
        </w:rPr>
        <w:t xml:space="preserve"> </w:t>
      </w:r>
      <w:proofErr w:type="spellStart"/>
      <w:r w:rsidRPr="00FB1982">
        <w:rPr>
          <w:rFonts w:cs="Times New Roman"/>
          <w:szCs w:val="28"/>
          <w:lang w:val="ru-RU"/>
        </w:rPr>
        <w:t>жеңілдетеді</w:t>
      </w:r>
      <w:proofErr w:type="spellEnd"/>
      <w:r w:rsidRPr="00FB1982">
        <w:rPr>
          <w:rFonts w:cs="Times New Roman"/>
          <w:szCs w:val="28"/>
          <w:lang w:val="ru-RU"/>
        </w:rPr>
        <w:t>.</w:t>
      </w:r>
    </w:p>
    <w:p w14:paraId="20FF56DC" w14:textId="77777777" w:rsidR="005F5853" w:rsidRPr="00FB1982" w:rsidRDefault="00000000" w:rsidP="00EB1741">
      <w:pPr>
        <w:ind w:firstLine="851"/>
        <w:jc w:val="both"/>
        <w:rPr>
          <w:rFonts w:cs="Times New Roman"/>
          <w:szCs w:val="28"/>
          <w:lang w:val="ru-RU"/>
        </w:rPr>
      </w:pPr>
      <w:r w:rsidRPr="00FB1982">
        <w:rPr>
          <w:rFonts w:cs="Times New Roman"/>
          <w:szCs w:val="28"/>
          <w:lang w:val="ru-RU"/>
        </w:rPr>
        <w:t xml:space="preserve">Маршрут </w:t>
      </w:r>
      <w:proofErr w:type="spellStart"/>
      <w:r w:rsidRPr="00FB1982">
        <w:rPr>
          <w:rFonts w:cs="Times New Roman"/>
          <w:szCs w:val="28"/>
          <w:lang w:val="ru-RU"/>
        </w:rPr>
        <w:t>панелінде</w:t>
      </w:r>
      <w:proofErr w:type="spellEnd"/>
      <w:r w:rsidRPr="00FB1982">
        <w:rPr>
          <w:rFonts w:cs="Times New Roman"/>
          <w:szCs w:val="28"/>
          <w:lang w:val="ru-RU"/>
        </w:rPr>
        <w:t xml:space="preserve"> </w:t>
      </w:r>
      <w:proofErr w:type="spellStart"/>
      <w:r w:rsidRPr="00FB1982">
        <w:rPr>
          <w:rFonts w:cs="Times New Roman"/>
          <w:szCs w:val="28"/>
          <w:lang w:val="ru-RU"/>
        </w:rPr>
        <w:t>қауіпсіздік</w:t>
      </w:r>
      <w:proofErr w:type="spellEnd"/>
      <w:r w:rsidRPr="00FB1982">
        <w:rPr>
          <w:rFonts w:cs="Times New Roman"/>
          <w:szCs w:val="28"/>
          <w:lang w:val="ru-RU"/>
        </w:rPr>
        <w:t xml:space="preserve"> </w:t>
      </w:r>
      <w:proofErr w:type="spellStart"/>
      <w:r w:rsidRPr="00FB1982">
        <w:rPr>
          <w:rFonts w:cs="Times New Roman"/>
          <w:szCs w:val="28"/>
          <w:lang w:val="ru-RU"/>
        </w:rPr>
        <w:t>индексі</w:t>
      </w:r>
      <w:proofErr w:type="spellEnd"/>
      <w:r w:rsidRPr="00FB1982">
        <w:rPr>
          <w:rFonts w:cs="Times New Roman"/>
          <w:szCs w:val="28"/>
          <w:lang w:val="ru-RU"/>
        </w:rPr>
        <w:t xml:space="preserve">, </w:t>
      </w:r>
      <w:proofErr w:type="spellStart"/>
      <w:r w:rsidRPr="00FB1982">
        <w:rPr>
          <w:rFonts w:cs="Times New Roman"/>
          <w:szCs w:val="28"/>
          <w:lang w:val="ru-RU"/>
        </w:rPr>
        <w:t>қашықтық</w:t>
      </w:r>
      <w:proofErr w:type="spellEnd"/>
      <w:r w:rsidRPr="00FB1982">
        <w:rPr>
          <w:rFonts w:cs="Times New Roman"/>
          <w:szCs w:val="28"/>
          <w:lang w:val="ru-RU"/>
        </w:rPr>
        <w:t xml:space="preserve">, </w:t>
      </w:r>
      <w:proofErr w:type="spellStart"/>
      <w:r w:rsidRPr="00FB1982">
        <w:rPr>
          <w:rFonts w:cs="Times New Roman"/>
          <w:szCs w:val="28"/>
          <w:lang w:val="ru-RU"/>
        </w:rPr>
        <w:t>уақыт</w:t>
      </w:r>
      <w:proofErr w:type="spellEnd"/>
      <w:r w:rsidRPr="00FB1982">
        <w:rPr>
          <w:rFonts w:cs="Times New Roman"/>
          <w:szCs w:val="28"/>
          <w:lang w:val="ru-RU"/>
        </w:rPr>
        <w:t xml:space="preserve">, </w:t>
      </w:r>
      <w:proofErr w:type="spellStart"/>
      <w:r w:rsidRPr="00FB1982">
        <w:rPr>
          <w:rFonts w:cs="Times New Roman"/>
          <w:szCs w:val="28"/>
          <w:lang w:val="ru-RU"/>
        </w:rPr>
        <w:t>бастапқы</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соңғы</w:t>
      </w:r>
      <w:proofErr w:type="spellEnd"/>
      <w:r w:rsidRPr="00FB1982">
        <w:rPr>
          <w:rFonts w:cs="Times New Roman"/>
          <w:szCs w:val="28"/>
          <w:lang w:val="ru-RU"/>
        </w:rPr>
        <w:t xml:space="preserve"> </w:t>
      </w:r>
      <w:proofErr w:type="spellStart"/>
      <w:r w:rsidRPr="00FB1982">
        <w:rPr>
          <w:rFonts w:cs="Times New Roman"/>
          <w:szCs w:val="28"/>
          <w:lang w:val="ru-RU"/>
        </w:rPr>
        <w:t>нүктелер</w:t>
      </w:r>
      <w:proofErr w:type="spellEnd"/>
      <w:r w:rsidRPr="00FB1982">
        <w:rPr>
          <w:rFonts w:cs="Times New Roman"/>
          <w:szCs w:val="28"/>
          <w:lang w:val="ru-RU"/>
        </w:rPr>
        <w:t xml:space="preserve">, </w:t>
      </w:r>
      <w:proofErr w:type="spellStart"/>
      <w:r w:rsidRPr="00FB1982">
        <w:rPr>
          <w:rFonts w:cs="Times New Roman"/>
          <w:szCs w:val="28"/>
          <w:lang w:val="ru-RU"/>
        </w:rPr>
        <w:t>қозғалыс</w:t>
      </w:r>
      <w:proofErr w:type="spellEnd"/>
      <w:r w:rsidRPr="00FB1982">
        <w:rPr>
          <w:rFonts w:cs="Times New Roman"/>
          <w:szCs w:val="28"/>
          <w:lang w:val="ru-RU"/>
        </w:rPr>
        <w:t xml:space="preserve"> </w:t>
      </w:r>
      <w:proofErr w:type="spellStart"/>
      <w:r w:rsidRPr="00FB1982">
        <w:rPr>
          <w:rFonts w:cs="Times New Roman"/>
          <w:szCs w:val="28"/>
          <w:lang w:val="ru-RU"/>
        </w:rPr>
        <w:t>режимдері</w:t>
      </w:r>
      <w:proofErr w:type="spellEnd"/>
      <w:r w:rsidRPr="00FB1982">
        <w:rPr>
          <w:rFonts w:cs="Times New Roman"/>
          <w:szCs w:val="28"/>
          <w:lang w:val="ru-RU"/>
        </w:rPr>
        <w:t xml:space="preserve">, </w:t>
      </w:r>
      <w:r w:rsidRPr="00EB1741">
        <w:rPr>
          <w:rFonts w:cs="Times New Roman"/>
          <w:szCs w:val="28"/>
        </w:rPr>
        <w:t>avoid</w:t>
      </w:r>
      <w:r w:rsidRPr="00FB1982">
        <w:rPr>
          <w:rFonts w:cs="Times New Roman"/>
          <w:szCs w:val="28"/>
          <w:lang w:val="ru-RU"/>
        </w:rPr>
        <w:t xml:space="preserve"> </w:t>
      </w:r>
      <w:proofErr w:type="spellStart"/>
      <w:r w:rsidRPr="00FB1982">
        <w:rPr>
          <w:rFonts w:cs="Times New Roman"/>
          <w:szCs w:val="28"/>
          <w:lang w:val="ru-RU"/>
        </w:rPr>
        <w:t>параметрлері</w:t>
      </w:r>
      <w:proofErr w:type="spellEnd"/>
      <w:r w:rsidRPr="00FB1982">
        <w:rPr>
          <w:rFonts w:cs="Times New Roman"/>
          <w:szCs w:val="28"/>
          <w:lang w:val="ru-RU"/>
        </w:rPr>
        <w:t xml:space="preserve">, </w:t>
      </w:r>
      <w:proofErr w:type="spellStart"/>
      <w:r w:rsidRPr="00FB1982">
        <w:rPr>
          <w:rFonts w:cs="Times New Roman"/>
          <w:szCs w:val="28"/>
          <w:lang w:val="ru-RU"/>
        </w:rPr>
        <w:t>хабарлама</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басқару</w:t>
      </w:r>
      <w:proofErr w:type="spellEnd"/>
      <w:r w:rsidRPr="00FB1982">
        <w:rPr>
          <w:rFonts w:cs="Times New Roman"/>
          <w:szCs w:val="28"/>
          <w:lang w:val="ru-RU"/>
        </w:rPr>
        <w:t xml:space="preserve"> </w:t>
      </w:r>
      <w:proofErr w:type="spellStart"/>
      <w:r w:rsidRPr="00FB1982">
        <w:rPr>
          <w:rFonts w:cs="Times New Roman"/>
          <w:szCs w:val="28"/>
          <w:lang w:val="ru-RU"/>
        </w:rPr>
        <w:t>батырмалары</w:t>
      </w:r>
      <w:proofErr w:type="spellEnd"/>
      <w:r w:rsidRPr="00FB1982">
        <w:rPr>
          <w:rFonts w:cs="Times New Roman"/>
          <w:szCs w:val="28"/>
          <w:lang w:val="ru-RU"/>
        </w:rPr>
        <w:t xml:space="preserve"> бар. </w:t>
      </w:r>
      <w:proofErr w:type="spellStart"/>
      <w:r w:rsidRPr="00FB1982">
        <w:rPr>
          <w:rFonts w:cs="Times New Roman"/>
          <w:szCs w:val="28"/>
          <w:lang w:val="ru-RU"/>
        </w:rPr>
        <w:t>Пайдаланушы</w:t>
      </w:r>
      <w:proofErr w:type="spellEnd"/>
      <w:r w:rsidRPr="00FB1982">
        <w:rPr>
          <w:rFonts w:cs="Times New Roman"/>
          <w:szCs w:val="28"/>
          <w:lang w:val="ru-RU"/>
        </w:rPr>
        <w:t xml:space="preserve"> «Скрыть окно» </w:t>
      </w:r>
      <w:proofErr w:type="spellStart"/>
      <w:r w:rsidRPr="00FB1982">
        <w:rPr>
          <w:rFonts w:cs="Times New Roman"/>
          <w:szCs w:val="28"/>
          <w:lang w:val="ru-RU"/>
        </w:rPr>
        <w:t>батырмасы</w:t>
      </w:r>
      <w:proofErr w:type="spellEnd"/>
      <w:r w:rsidRPr="00FB1982">
        <w:rPr>
          <w:rFonts w:cs="Times New Roman"/>
          <w:szCs w:val="28"/>
          <w:lang w:val="ru-RU"/>
        </w:rPr>
        <w:t xml:space="preserve"> </w:t>
      </w:r>
      <w:proofErr w:type="spellStart"/>
      <w:r w:rsidRPr="00FB1982">
        <w:rPr>
          <w:rFonts w:cs="Times New Roman"/>
          <w:szCs w:val="28"/>
          <w:lang w:val="ru-RU"/>
        </w:rPr>
        <w:t>арқылы</w:t>
      </w:r>
      <w:proofErr w:type="spellEnd"/>
      <w:r w:rsidRPr="00FB1982">
        <w:rPr>
          <w:rFonts w:cs="Times New Roman"/>
          <w:szCs w:val="28"/>
          <w:lang w:val="ru-RU"/>
        </w:rPr>
        <w:t xml:space="preserve"> </w:t>
      </w:r>
      <w:proofErr w:type="spellStart"/>
      <w:r w:rsidRPr="00FB1982">
        <w:rPr>
          <w:rFonts w:cs="Times New Roman"/>
          <w:szCs w:val="28"/>
          <w:lang w:val="ru-RU"/>
        </w:rPr>
        <w:t>панельді</w:t>
      </w:r>
      <w:proofErr w:type="spellEnd"/>
      <w:r w:rsidRPr="00FB1982">
        <w:rPr>
          <w:rFonts w:cs="Times New Roman"/>
          <w:szCs w:val="28"/>
          <w:lang w:val="ru-RU"/>
        </w:rPr>
        <w:t xml:space="preserve"> </w:t>
      </w:r>
      <w:proofErr w:type="spellStart"/>
      <w:r w:rsidRPr="00FB1982">
        <w:rPr>
          <w:rFonts w:cs="Times New Roman"/>
          <w:szCs w:val="28"/>
          <w:lang w:val="ru-RU"/>
        </w:rPr>
        <w:t>жасырып</w:t>
      </w:r>
      <w:proofErr w:type="spellEnd"/>
      <w:r w:rsidRPr="00FB1982">
        <w:rPr>
          <w:rFonts w:cs="Times New Roman"/>
          <w:szCs w:val="28"/>
          <w:lang w:val="ru-RU"/>
        </w:rPr>
        <w:t xml:space="preserve">, тек </w:t>
      </w:r>
      <w:proofErr w:type="spellStart"/>
      <w:r w:rsidRPr="00FB1982">
        <w:rPr>
          <w:rFonts w:cs="Times New Roman"/>
          <w:szCs w:val="28"/>
          <w:lang w:val="ru-RU"/>
        </w:rPr>
        <w:t>шағын</w:t>
      </w:r>
      <w:proofErr w:type="spellEnd"/>
      <w:r w:rsidRPr="00FB1982">
        <w:rPr>
          <w:rFonts w:cs="Times New Roman"/>
          <w:szCs w:val="28"/>
          <w:lang w:val="ru-RU"/>
        </w:rPr>
        <w:t xml:space="preserve"> </w:t>
      </w:r>
      <w:r w:rsidRPr="00EB1741">
        <w:rPr>
          <w:rFonts w:cs="Times New Roman"/>
          <w:szCs w:val="28"/>
        </w:rPr>
        <w:t>route</w:t>
      </w:r>
      <w:r w:rsidRPr="00FB1982">
        <w:rPr>
          <w:rFonts w:cs="Times New Roman"/>
          <w:szCs w:val="28"/>
          <w:lang w:val="ru-RU"/>
        </w:rPr>
        <w:t xml:space="preserve"> </w:t>
      </w:r>
      <w:r w:rsidRPr="00EB1741">
        <w:rPr>
          <w:rFonts w:cs="Times New Roman"/>
          <w:szCs w:val="28"/>
        </w:rPr>
        <w:t>mini</w:t>
      </w:r>
      <w:r w:rsidRPr="00FB1982">
        <w:rPr>
          <w:rFonts w:cs="Times New Roman"/>
          <w:szCs w:val="28"/>
          <w:lang w:val="ru-RU"/>
        </w:rPr>
        <w:t xml:space="preserve"> </w:t>
      </w:r>
      <w:r w:rsidRPr="00EB1741">
        <w:rPr>
          <w:rFonts w:cs="Times New Roman"/>
          <w:szCs w:val="28"/>
        </w:rPr>
        <w:t>bar</w:t>
      </w:r>
      <w:r w:rsidRPr="00FB1982">
        <w:rPr>
          <w:rFonts w:cs="Times New Roman"/>
          <w:szCs w:val="28"/>
          <w:lang w:val="ru-RU"/>
        </w:rPr>
        <w:t xml:space="preserve"> </w:t>
      </w:r>
      <w:proofErr w:type="spellStart"/>
      <w:r w:rsidRPr="00FB1982">
        <w:rPr>
          <w:rFonts w:cs="Times New Roman"/>
          <w:szCs w:val="28"/>
          <w:lang w:val="ru-RU"/>
        </w:rPr>
        <w:t>қалдыра</w:t>
      </w:r>
      <w:proofErr w:type="spellEnd"/>
      <w:r w:rsidRPr="00FB1982">
        <w:rPr>
          <w:rFonts w:cs="Times New Roman"/>
          <w:szCs w:val="28"/>
          <w:lang w:val="ru-RU"/>
        </w:rPr>
        <w:t xml:space="preserve"> </w:t>
      </w:r>
      <w:proofErr w:type="spellStart"/>
      <w:r w:rsidRPr="00FB1982">
        <w:rPr>
          <w:rFonts w:cs="Times New Roman"/>
          <w:szCs w:val="28"/>
          <w:lang w:val="ru-RU"/>
        </w:rPr>
        <w:t>алады</w:t>
      </w:r>
      <w:proofErr w:type="spellEnd"/>
      <w:r w:rsidRPr="00FB1982">
        <w:rPr>
          <w:rFonts w:cs="Times New Roman"/>
          <w:szCs w:val="28"/>
          <w:lang w:val="ru-RU"/>
        </w:rPr>
        <w:t xml:space="preserve">. «Начать маршрут» </w:t>
      </w:r>
      <w:proofErr w:type="spellStart"/>
      <w:r w:rsidRPr="00FB1982">
        <w:rPr>
          <w:rFonts w:cs="Times New Roman"/>
          <w:szCs w:val="28"/>
          <w:lang w:val="ru-RU"/>
        </w:rPr>
        <w:t>режимінде</w:t>
      </w:r>
      <w:proofErr w:type="spellEnd"/>
      <w:r w:rsidRPr="00FB1982">
        <w:rPr>
          <w:rFonts w:cs="Times New Roman"/>
          <w:szCs w:val="28"/>
          <w:lang w:val="ru-RU"/>
        </w:rPr>
        <w:t xml:space="preserve"> </w:t>
      </w:r>
      <w:proofErr w:type="spellStart"/>
      <w:r w:rsidRPr="00FB1982">
        <w:rPr>
          <w:rFonts w:cs="Times New Roman"/>
          <w:szCs w:val="28"/>
          <w:lang w:val="ru-RU"/>
        </w:rPr>
        <w:t>қосымша</w:t>
      </w:r>
      <w:proofErr w:type="spellEnd"/>
      <w:r w:rsidRPr="00FB1982">
        <w:rPr>
          <w:rFonts w:cs="Times New Roman"/>
          <w:szCs w:val="28"/>
          <w:lang w:val="ru-RU"/>
        </w:rPr>
        <w:t xml:space="preserve"> </w:t>
      </w:r>
      <w:proofErr w:type="spellStart"/>
      <w:r w:rsidRPr="00FB1982">
        <w:rPr>
          <w:rFonts w:cs="Times New Roman"/>
          <w:szCs w:val="28"/>
          <w:lang w:val="ru-RU"/>
        </w:rPr>
        <w:t>геолокацияны</w:t>
      </w:r>
      <w:proofErr w:type="spellEnd"/>
      <w:r w:rsidRPr="00FB1982">
        <w:rPr>
          <w:rFonts w:cs="Times New Roman"/>
          <w:szCs w:val="28"/>
          <w:lang w:val="ru-RU"/>
        </w:rPr>
        <w:t xml:space="preserve"> </w:t>
      </w:r>
      <w:proofErr w:type="spellStart"/>
      <w:r w:rsidRPr="00FB1982">
        <w:rPr>
          <w:rFonts w:cs="Times New Roman"/>
          <w:szCs w:val="28"/>
          <w:lang w:val="ru-RU"/>
        </w:rPr>
        <w:t>бақылайды</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пайдаланушы</w:t>
      </w:r>
      <w:proofErr w:type="spellEnd"/>
      <w:r w:rsidRPr="00FB1982">
        <w:rPr>
          <w:rFonts w:cs="Times New Roman"/>
          <w:szCs w:val="28"/>
          <w:lang w:val="ru-RU"/>
        </w:rPr>
        <w:t xml:space="preserve"> </w:t>
      </w:r>
      <w:proofErr w:type="spellStart"/>
      <w:r w:rsidRPr="00FB1982">
        <w:rPr>
          <w:rFonts w:cs="Times New Roman"/>
          <w:szCs w:val="28"/>
          <w:lang w:val="ru-RU"/>
        </w:rPr>
        <w:t>жүрген</w:t>
      </w:r>
      <w:proofErr w:type="spellEnd"/>
      <w:r w:rsidRPr="00FB1982">
        <w:rPr>
          <w:rFonts w:cs="Times New Roman"/>
          <w:szCs w:val="28"/>
          <w:lang w:val="ru-RU"/>
        </w:rPr>
        <w:t xml:space="preserve"> </w:t>
      </w:r>
      <w:proofErr w:type="spellStart"/>
      <w:r w:rsidRPr="00FB1982">
        <w:rPr>
          <w:rFonts w:cs="Times New Roman"/>
          <w:szCs w:val="28"/>
          <w:lang w:val="ru-RU"/>
        </w:rPr>
        <w:t>сайын</w:t>
      </w:r>
      <w:proofErr w:type="spellEnd"/>
      <w:r w:rsidRPr="00FB1982">
        <w:rPr>
          <w:rFonts w:cs="Times New Roman"/>
          <w:szCs w:val="28"/>
          <w:lang w:val="ru-RU"/>
        </w:rPr>
        <w:t xml:space="preserve"> </w:t>
      </w:r>
      <w:proofErr w:type="spellStart"/>
      <w:r w:rsidRPr="00FB1982">
        <w:rPr>
          <w:rFonts w:cs="Times New Roman"/>
          <w:szCs w:val="28"/>
          <w:lang w:val="ru-RU"/>
        </w:rPr>
        <w:t>қалған</w:t>
      </w:r>
      <w:proofErr w:type="spellEnd"/>
      <w:r w:rsidRPr="00FB1982">
        <w:rPr>
          <w:rFonts w:cs="Times New Roman"/>
          <w:szCs w:val="28"/>
          <w:lang w:val="ru-RU"/>
        </w:rPr>
        <w:t xml:space="preserve"> </w:t>
      </w:r>
      <w:r w:rsidRPr="00EB1741">
        <w:rPr>
          <w:rFonts w:cs="Times New Roman"/>
          <w:szCs w:val="28"/>
        </w:rPr>
        <w:t>polyline</w:t>
      </w:r>
      <w:r w:rsidRPr="00FB1982">
        <w:rPr>
          <w:rFonts w:cs="Times New Roman"/>
          <w:szCs w:val="28"/>
          <w:lang w:val="ru-RU"/>
        </w:rPr>
        <w:t xml:space="preserve"> </w:t>
      </w:r>
      <w:proofErr w:type="spellStart"/>
      <w:r w:rsidRPr="00FB1982">
        <w:rPr>
          <w:rFonts w:cs="Times New Roman"/>
          <w:szCs w:val="28"/>
          <w:lang w:val="ru-RU"/>
        </w:rPr>
        <w:t>қысқарады</w:t>
      </w:r>
      <w:proofErr w:type="spellEnd"/>
      <w:r w:rsidRPr="00FB1982">
        <w:rPr>
          <w:rFonts w:cs="Times New Roman"/>
          <w:szCs w:val="28"/>
          <w:lang w:val="ru-RU"/>
        </w:rPr>
        <w:t xml:space="preserve">. </w:t>
      </w:r>
      <w:proofErr w:type="spellStart"/>
      <w:r w:rsidRPr="00FB1982">
        <w:rPr>
          <w:rFonts w:cs="Times New Roman"/>
          <w:szCs w:val="28"/>
          <w:lang w:val="ru-RU"/>
        </w:rPr>
        <w:t>Бұл</w:t>
      </w:r>
      <w:proofErr w:type="spellEnd"/>
      <w:r w:rsidRPr="00FB1982">
        <w:rPr>
          <w:rFonts w:cs="Times New Roman"/>
          <w:szCs w:val="28"/>
          <w:lang w:val="ru-RU"/>
        </w:rPr>
        <w:t xml:space="preserve"> </w:t>
      </w:r>
      <w:proofErr w:type="spellStart"/>
      <w:r w:rsidRPr="00FB1982">
        <w:rPr>
          <w:rFonts w:cs="Times New Roman"/>
          <w:szCs w:val="28"/>
          <w:lang w:val="ru-RU"/>
        </w:rPr>
        <w:t>нақты</w:t>
      </w:r>
      <w:proofErr w:type="spellEnd"/>
      <w:r w:rsidRPr="00FB1982">
        <w:rPr>
          <w:rFonts w:cs="Times New Roman"/>
          <w:szCs w:val="28"/>
          <w:lang w:val="ru-RU"/>
        </w:rPr>
        <w:t xml:space="preserve"> навигация </w:t>
      </w:r>
      <w:proofErr w:type="spellStart"/>
      <w:r w:rsidRPr="00FB1982">
        <w:rPr>
          <w:rFonts w:cs="Times New Roman"/>
          <w:szCs w:val="28"/>
          <w:lang w:val="ru-RU"/>
        </w:rPr>
        <w:t>тәжірибесіне</w:t>
      </w:r>
      <w:proofErr w:type="spellEnd"/>
      <w:r w:rsidRPr="00FB1982">
        <w:rPr>
          <w:rFonts w:cs="Times New Roman"/>
          <w:szCs w:val="28"/>
          <w:lang w:val="ru-RU"/>
        </w:rPr>
        <w:t xml:space="preserve"> </w:t>
      </w:r>
      <w:proofErr w:type="spellStart"/>
      <w:r w:rsidRPr="00FB1982">
        <w:rPr>
          <w:rFonts w:cs="Times New Roman"/>
          <w:szCs w:val="28"/>
          <w:lang w:val="ru-RU"/>
        </w:rPr>
        <w:t>жақын</w:t>
      </w:r>
      <w:proofErr w:type="spellEnd"/>
      <w:r w:rsidRPr="00FB1982">
        <w:rPr>
          <w:rFonts w:cs="Times New Roman"/>
          <w:szCs w:val="28"/>
          <w:lang w:val="ru-RU"/>
        </w:rPr>
        <w:t xml:space="preserve"> сценарий </w:t>
      </w:r>
      <w:proofErr w:type="spellStart"/>
      <w:r w:rsidRPr="00FB1982">
        <w:rPr>
          <w:rFonts w:cs="Times New Roman"/>
          <w:szCs w:val="28"/>
          <w:lang w:val="ru-RU"/>
        </w:rPr>
        <w:t>береді</w:t>
      </w:r>
      <w:proofErr w:type="spellEnd"/>
      <w:r w:rsidRPr="00FB1982">
        <w:rPr>
          <w:rFonts w:cs="Times New Roman"/>
          <w:szCs w:val="28"/>
          <w:lang w:val="ru-RU"/>
        </w:rPr>
        <w:t>.</w:t>
      </w:r>
    </w:p>
    <w:p w14:paraId="7EB3FE13" w14:textId="77777777" w:rsidR="005F5853" w:rsidRPr="00FB1982" w:rsidRDefault="00000000" w:rsidP="00EB1741">
      <w:pPr>
        <w:ind w:firstLine="851"/>
        <w:jc w:val="both"/>
        <w:rPr>
          <w:rFonts w:cs="Times New Roman"/>
          <w:szCs w:val="28"/>
          <w:lang w:val="ru-RU"/>
        </w:rPr>
      </w:pPr>
      <w:r w:rsidRPr="00FB1982">
        <w:rPr>
          <w:rFonts w:cs="Times New Roman"/>
          <w:szCs w:val="28"/>
          <w:lang w:val="ru-RU"/>
        </w:rPr>
        <w:t xml:space="preserve">Карта </w:t>
      </w:r>
      <w:proofErr w:type="spellStart"/>
      <w:r w:rsidRPr="00FB1982">
        <w:rPr>
          <w:rFonts w:cs="Times New Roman"/>
          <w:szCs w:val="28"/>
          <w:lang w:val="ru-RU"/>
        </w:rPr>
        <w:t>қабаттары</w:t>
      </w:r>
      <w:proofErr w:type="spellEnd"/>
      <w:r w:rsidRPr="00FB1982">
        <w:rPr>
          <w:rFonts w:cs="Times New Roman"/>
          <w:szCs w:val="28"/>
          <w:lang w:val="ru-RU"/>
        </w:rPr>
        <w:t xml:space="preserve"> </w:t>
      </w:r>
      <w:proofErr w:type="spellStart"/>
      <w:r w:rsidRPr="00FB1982">
        <w:rPr>
          <w:rFonts w:cs="Times New Roman"/>
          <w:szCs w:val="28"/>
          <w:lang w:val="ru-RU"/>
        </w:rPr>
        <w:t>батырмалар</w:t>
      </w:r>
      <w:proofErr w:type="spellEnd"/>
      <w:r w:rsidRPr="00FB1982">
        <w:rPr>
          <w:rFonts w:cs="Times New Roman"/>
          <w:szCs w:val="28"/>
          <w:lang w:val="ru-RU"/>
        </w:rPr>
        <w:t xml:space="preserve"> </w:t>
      </w:r>
      <w:proofErr w:type="spellStart"/>
      <w:r w:rsidRPr="00FB1982">
        <w:rPr>
          <w:rFonts w:cs="Times New Roman"/>
          <w:szCs w:val="28"/>
          <w:lang w:val="ru-RU"/>
        </w:rPr>
        <w:t>арқылы</w:t>
      </w:r>
      <w:proofErr w:type="spellEnd"/>
      <w:r w:rsidRPr="00FB1982">
        <w:rPr>
          <w:rFonts w:cs="Times New Roman"/>
          <w:szCs w:val="28"/>
          <w:lang w:val="ru-RU"/>
        </w:rPr>
        <w:t xml:space="preserve"> </w:t>
      </w:r>
      <w:proofErr w:type="spellStart"/>
      <w:r w:rsidRPr="00FB1982">
        <w:rPr>
          <w:rFonts w:cs="Times New Roman"/>
          <w:szCs w:val="28"/>
          <w:lang w:val="ru-RU"/>
        </w:rPr>
        <w:t>басқарылады</w:t>
      </w:r>
      <w:proofErr w:type="spellEnd"/>
      <w:r w:rsidRPr="00FB1982">
        <w:rPr>
          <w:rFonts w:cs="Times New Roman"/>
          <w:szCs w:val="28"/>
          <w:lang w:val="ru-RU"/>
        </w:rPr>
        <w:t xml:space="preserve">. </w:t>
      </w:r>
      <w:proofErr w:type="spellStart"/>
      <w:r w:rsidRPr="00FB1982">
        <w:rPr>
          <w:rFonts w:cs="Times New Roman"/>
          <w:szCs w:val="28"/>
          <w:lang w:val="ru-RU"/>
        </w:rPr>
        <w:t>Жарықтандыру</w:t>
      </w:r>
      <w:proofErr w:type="spellEnd"/>
      <w:r w:rsidRPr="00FB1982">
        <w:rPr>
          <w:rFonts w:cs="Times New Roman"/>
          <w:szCs w:val="28"/>
          <w:lang w:val="ru-RU"/>
        </w:rPr>
        <w:t xml:space="preserve">, людный </w:t>
      </w:r>
      <w:proofErr w:type="spellStart"/>
      <w:r w:rsidRPr="00FB1982">
        <w:rPr>
          <w:rFonts w:cs="Times New Roman"/>
          <w:szCs w:val="28"/>
          <w:lang w:val="ru-RU"/>
        </w:rPr>
        <w:t>орындар</w:t>
      </w:r>
      <w:proofErr w:type="spellEnd"/>
      <w:r w:rsidRPr="00FB1982">
        <w:rPr>
          <w:rFonts w:cs="Times New Roman"/>
          <w:szCs w:val="28"/>
          <w:lang w:val="ru-RU"/>
        </w:rPr>
        <w:t xml:space="preserve">, </w:t>
      </w:r>
      <w:proofErr w:type="spellStart"/>
      <w:r w:rsidRPr="00FB1982">
        <w:rPr>
          <w:rFonts w:cs="Times New Roman"/>
          <w:szCs w:val="28"/>
          <w:lang w:val="ru-RU"/>
        </w:rPr>
        <w:t>қауіпсіз</w:t>
      </w:r>
      <w:proofErr w:type="spellEnd"/>
      <w:r w:rsidRPr="00FB1982">
        <w:rPr>
          <w:rFonts w:cs="Times New Roman"/>
          <w:szCs w:val="28"/>
          <w:lang w:val="ru-RU"/>
        </w:rPr>
        <w:t xml:space="preserve"> </w:t>
      </w:r>
      <w:proofErr w:type="spellStart"/>
      <w:r w:rsidRPr="00FB1982">
        <w:rPr>
          <w:rFonts w:cs="Times New Roman"/>
          <w:szCs w:val="28"/>
          <w:lang w:val="ru-RU"/>
        </w:rPr>
        <w:t>зоналар</w:t>
      </w:r>
      <w:proofErr w:type="spellEnd"/>
      <w:r w:rsidRPr="00FB1982">
        <w:rPr>
          <w:rFonts w:cs="Times New Roman"/>
          <w:szCs w:val="28"/>
          <w:lang w:val="ru-RU"/>
        </w:rPr>
        <w:t xml:space="preserve">, </w:t>
      </w:r>
      <w:proofErr w:type="spellStart"/>
      <w:r w:rsidRPr="00FB1982">
        <w:rPr>
          <w:rFonts w:cs="Times New Roman"/>
          <w:szCs w:val="28"/>
          <w:lang w:val="ru-RU"/>
        </w:rPr>
        <w:t>көлік</w:t>
      </w:r>
      <w:proofErr w:type="spellEnd"/>
      <w:r w:rsidRPr="00FB1982">
        <w:rPr>
          <w:rFonts w:cs="Times New Roman"/>
          <w:szCs w:val="28"/>
          <w:lang w:val="ru-RU"/>
        </w:rPr>
        <w:t xml:space="preserve">, полиция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ауруханалар</w:t>
      </w:r>
      <w:proofErr w:type="spellEnd"/>
      <w:r w:rsidRPr="00FB1982">
        <w:rPr>
          <w:rFonts w:cs="Times New Roman"/>
          <w:szCs w:val="28"/>
          <w:lang w:val="ru-RU"/>
        </w:rPr>
        <w:t xml:space="preserve"> </w:t>
      </w:r>
      <w:proofErr w:type="spellStart"/>
      <w:r w:rsidRPr="00FB1982">
        <w:rPr>
          <w:rFonts w:cs="Times New Roman"/>
          <w:szCs w:val="28"/>
          <w:lang w:val="ru-RU"/>
        </w:rPr>
        <w:t>жеке-жеке</w:t>
      </w:r>
      <w:proofErr w:type="spellEnd"/>
      <w:r w:rsidRPr="00FB1982">
        <w:rPr>
          <w:rFonts w:cs="Times New Roman"/>
          <w:szCs w:val="28"/>
          <w:lang w:val="ru-RU"/>
        </w:rPr>
        <w:t xml:space="preserve"> </w:t>
      </w:r>
      <w:proofErr w:type="spellStart"/>
      <w:r w:rsidRPr="00FB1982">
        <w:rPr>
          <w:rFonts w:cs="Times New Roman"/>
          <w:szCs w:val="28"/>
          <w:lang w:val="ru-RU"/>
        </w:rPr>
        <w:t>қосылады</w:t>
      </w:r>
      <w:proofErr w:type="spellEnd"/>
      <w:r w:rsidRPr="00FB1982">
        <w:rPr>
          <w:rFonts w:cs="Times New Roman"/>
          <w:szCs w:val="28"/>
          <w:lang w:val="ru-RU"/>
        </w:rPr>
        <w:t xml:space="preserve">. </w:t>
      </w:r>
      <w:proofErr w:type="spellStart"/>
      <w:r w:rsidRPr="00FB1982">
        <w:rPr>
          <w:rFonts w:cs="Times New Roman"/>
          <w:szCs w:val="28"/>
          <w:lang w:val="ru-RU"/>
        </w:rPr>
        <w:t>Бұрын</w:t>
      </w:r>
      <w:proofErr w:type="spellEnd"/>
      <w:r w:rsidRPr="00FB1982">
        <w:rPr>
          <w:rFonts w:cs="Times New Roman"/>
          <w:szCs w:val="28"/>
          <w:lang w:val="ru-RU"/>
        </w:rPr>
        <w:t xml:space="preserve"> </w:t>
      </w:r>
      <w:proofErr w:type="spellStart"/>
      <w:r w:rsidRPr="00FB1982">
        <w:rPr>
          <w:rFonts w:cs="Times New Roman"/>
          <w:szCs w:val="28"/>
          <w:lang w:val="ru-RU"/>
        </w:rPr>
        <w:t>картада</w:t>
      </w:r>
      <w:proofErr w:type="spellEnd"/>
      <w:r w:rsidRPr="00FB1982">
        <w:rPr>
          <w:rFonts w:cs="Times New Roman"/>
          <w:szCs w:val="28"/>
          <w:lang w:val="ru-RU"/>
        </w:rPr>
        <w:t xml:space="preserve"> </w:t>
      </w:r>
      <w:proofErr w:type="spellStart"/>
      <w:r w:rsidRPr="00FB1982">
        <w:rPr>
          <w:rFonts w:cs="Times New Roman"/>
          <w:szCs w:val="28"/>
          <w:lang w:val="ru-RU"/>
        </w:rPr>
        <w:t>барлық</w:t>
      </w:r>
      <w:proofErr w:type="spellEnd"/>
      <w:r w:rsidRPr="00FB1982">
        <w:rPr>
          <w:rFonts w:cs="Times New Roman"/>
          <w:szCs w:val="28"/>
          <w:lang w:val="ru-RU"/>
        </w:rPr>
        <w:t xml:space="preserve"> </w:t>
      </w:r>
      <w:r w:rsidRPr="00EB1741">
        <w:rPr>
          <w:rFonts w:cs="Times New Roman"/>
          <w:szCs w:val="28"/>
        </w:rPr>
        <w:t>seed</w:t>
      </w:r>
      <w:r w:rsidRPr="00FB1982">
        <w:rPr>
          <w:rFonts w:cs="Times New Roman"/>
          <w:szCs w:val="28"/>
          <w:lang w:val="ru-RU"/>
        </w:rPr>
        <w:t xml:space="preserve"> </w:t>
      </w:r>
      <w:r w:rsidRPr="00EB1741">
        <w:rPr>
          <w:rFonts w:cs="Times New Roman"/>
          <w:szCs w:val="28"/>
        </w:rPr>
        <w:t>marker</w:t>
      </w:r>
      <w:r w:rsidRPr="00FB1982">
        <w:rPr>
          <w:rFonts w:cs="Times New Roman"/>
          <w:szCs w:val="28"/>
          <w:lang w:val="ru-RU"/>
        </w:rPr>
        <w:t>-</w:t>
      </w:r>
      <w:proofErr w:type="spellStart"/>
      <w:r w:rsidRPr="00FB1982">
        <w:rPr>
          <w:rFonts w:cs="Times New Roman"/>
          <w:szCs w:val="28"/>
          <w:lang w:val="ru-RU"/>
        </w:rPr>
        <w:t>лер</w:t>
      </w:r>
      <w:proofErr w:type="spellEnd"/>
      <w:r w:rsidRPr="00FB1982">
        <w:rPr>
          <w:rFonts w:cs="Times New Roman"/>
          <w:szCs w:val="28"/>
          <w:lang w:val="ru-RU"/>
        </w:rPr>
        <w:t xml:space="preserve"> </w:t>
      </w:r>
      <w:proofErr w:type="spellStart"/>
      <w:r w:rsidRPr="00FB1982">
        <w:rPr>
          <w:rFonts w:cs="Times New Roman"/>
          <w:szCs w:val="28"/>
          <w:lang w:val="ru-RU"/>
        </w:rPr>
        <w:t>бірден</w:t>
      </w:r>
      <w:proofErr w:type="spellEnd"/>
      <w:r w:rsidRPr="00FB1982">
        <w:rPr>
          <w:rFonts w:cs="Times New Roman"/>
          <w:szCs w:val="28"/>
          <w:lang w:val="ru-RU"/>
        </w:rPr>
        <w:t xml:space="preserve"> </w:t>
      </w:r>
      <w:proofErr w:type="spellStart"/>
      <w:r w:rsidRPr="00FB1982">
        <w:rPr>
          <w:rFonts w:cs="Times New Roman"/>
          <w:szCs w:val="28"/>
          <w:lang w:val="ru-RU"/>
        </w:rPr>
        <w:t>көрініп</w:t>
      </w:r>
      <w:proofErr w:type="spellEnd"/>
      <w:r w:rsidRPr="00FB1982">
        <w:rPr>
          <w:rFonts w:cs="Times New Roman"/>
          <w:szCs w:val="28"/>
          <w:lang w:val="ru-RU"/>
        </w:rPr>
        <w:t xml:space="preserve">, интерфейс </w:t>
      </w:r>
      <w:proofErr w:type="spellStart"/>
      <w:r w:rsidRPr="00FB1982">
        <w:rPr>
          <w:rFonts w:cs="Times New Roman"/>
          <w:szCs w:val="28"/>
          <w:lang w:val="ru-RU"/>
        </w:rPr>
        <w:t>шамадан</w:t>
      </w:r>
      <w:proofErr w:type="spellEnd"/>
      <w:r w:rsidRPr="00FB1982">
        <w:rPr>
          <w:rFonts w:cs="Times New Roman"/>
          <w:szCs w:val="28"/>
          <w:lang w:val="ru-RU"/>
        </w:rPr>
        <w:t xml:space="preserve"> </w:t>
      </w:r>
      <w:proofErr w:type="spellStart"/>
      <w:r w:rsidRPr="00FB1982">
        <w:rPr>
          <w:rFonts w:cs="Times New Roman"/>
          <w:szCs w:val="28"/>
          <w:lang w:val="ru-RU"/>
        </w:rPr>
        <w:t>тыс</w:t>
      </w:r>
      <w:proofErr w:type="spellEnd"/>
      <w:r w:rsidRPr="00FB1982">
        <w:rPr>
          <w:rFonts w:cs="Times New Roman"/>
          <w:szCs w:val="28"/>
          <w:lang w:val="ru-RU"/>
        </w:rPr>
        <w:t xml:space="preserve"> </w:t>
      </w:r>
      <w:proofErr w:type="spellStart"/>
      <w:r w:rsidRPr="00FB1982">
        <w:rPr>
          <w:rFonts w:cs="Times New Roman"/>
          <w:szCs w:val="28"/>
          <w:lang w:val="ru-RU"/>
        </w:rPr>
        <w:t>толып</w:t>
      </w:r>
      <w:proofErr w:type="spellEnd"/>
      <w:r w:rsidRPr="00FB1982">
        <w:rPr>
          <w:rFonts w:cs="Times New Roman"/>
          <w:szCs w:val="28"/>
          <w:lang w:val="ru-RU"/>
        </w:rPr>
        <w:t xml:space="preserve"> </w:t>
      </w:r>
      <w:proofErr w:type="spellStart"/>
      <w:r w:rsidRPr="00FB1982">
        <w:rPr>
          <w:rFonts w:cs="Times New Roman"/>
          <w:szCs w:val="28"/>
          <w:lang w:val="ru-RU"/>
        </w:rPr>
        <w:t>тұрған</w:t>
      </w:r>
      <w:proofErr w:type="spellEnd"/>
      <w:r w:rsidRPr="00FB1982">
        <w:rPr>
          <w:rFonts w:cs="Times New Roman"/>
          <w:szCs w:val="28"/>
          <w:lang w:val="ru-RU"/>
        </w:rPr>
        <w:t xml:space="preserve">; </w:t>
      </w:r>
      <w:proofErr w:type="spellStart"/>
      <w:r w:rsidRPr="00FB1982">
        <w:rPr>
          <w:rFonts w:cs="Times New Roman"/>
          <w:szCs w:val="28"/>
          <w:lang w:val="ru-RU"/>
        </w:rPr>
        <w:t>кейін</w:t>
      </w:r>
      <w:proofErr w:type="spellEnd"/>
      <w:r w:rsidRPr="00FB1982">
        <w:rPr>
          <w:rFonts w:cs="Times New Roman"/>
          <w:szCs w:val="28"/>
          <w:lang w:val="ru-RU"/>
        </w:rPr>
        <w:t xml:space="preserve"> </w:t>
      </w:r>
      <w:proofErr w:type="spellStart"/>
      <w:r w:rsidRPr="00FB1982">
        <w:rPr>
          <w:rFonts w:cs="Times New Roman"/>
          <w:szCs w:val="28"/>
          <w:lang w:val="ru-RU"/>
        </w:rPr>
        <w:t>нысандар</w:t>
      </w:r>
      <w:proofErr w:type="spellEnd"/>
      <w:r w:rsidRPr="00FB1982">
        <w:rPr>
          <w:rFonts w:cs="Times New Roman"/>
          <w:szCs w:val="28"/>
          <w:lang w:val="ru-RU"/>
        </w:rPr>
        <w:t xml:space="preserve"> </w:t>
      </w:r>
      <w:proofErr w:type="spellStart"/>
      <w:r w:rsidRPr="00FB1982">
        <w:rPr>
          <w:rFonts w:cs="Times New Roman"/>
          <w:szCs w:val="28"/>
          <w:lang w:val="ru-RU"/>
        </w:rPr>
        <w:t>батырма</w:t>
      </w:r>
      <w:proofErr w:type="spellEnd"/>
      <w:r w:rsidRPr="00FB1982">
        <w:rPr>
          <w:rFonts w:cs="Times New Roman"/>
          <w:szCs w:val="28"/>
          <w:lang w:val="ru-RU"/>
        </w:rPr>
        <w:t xml:space="preserve"> </w:t>
      </w:r>
      <w:proofErr w:type="spellStart"/>
      <w:r w:rsidRPr="00FB1982">
        <w:rPr>
          <w:rFonts w:cs="Times New Roman"/>
          <w:szCs w:val="28"/>
          <w:lang w:val="ru-RU"/>
        </w:rPr>
        <w:t>бойынша</w:t>
      </w:r>
      <w:proofErr w:type="spellEnd"/>
      <w:r w:rsidRPr="00FB1982">
        <w:rPr>
          <w:rFonts w:cs="Times New Roman"/>
          <w:szCs w:val="28"/>
          <w:lang w:val="ru-RU"/>
        </w:rPr>
        <w:t xml:space="preserve"> </w:t>
      </w:r>
      <w:proofErr w:type="spellStart"/>
      <w:r w:rsidRPr="00FB1982">
        <w:rPr>
          <w:rFonts w:cs="Times New Roman"/>
          <w:szCs w:val="28"/>
          <w:lang w:val="ru-RU"/>
        </w:rPr>
        <w:t>көрсетілетін</w:t>
      </w:r>
      <w:proofErr w:type="spellEnd"/>
      <w:r w:rsidRPr="00FB1982">
        <w:rPr>
          <w:rFonts w:cs="Times New Roman"/>
          <w:szCs w:val="28"/>
          <w:lang w:val="ru-RU"/>
        </w:rPr>
        <w:t xml:space="preserve"> </w:t>
      </w:r>
      <w:proofErr w:type="spellStart"/>
      <w:r w:rsidRPr="00FB1982">
        <w:rPr>
          <w:rFonts w:cs="Times New Roman"/>
          <w:szCs w:val="28"/>
          <w:lang w:val="ru-RU"/>
        </w:rPr>
        <w:t>болды</w:t>
      </w:r>
      <w:proofErr w:type="spellEnd"/>
      <w:r w:rsidRPr="00FB1982">
        <w:rPr>
          <w:rFonts w:cs="Times New Roman"/>
          <w:szCs w:val="28"/>
          <w:lang w:val="ru-RU"/>
        </w:rPr>
        <w:t xml:space="preserve">. </w:t>
      </w:r>
      <w:proofErr w:type="spellStart"/>
      <w:r w:rsidRPr="00FB1982">
        <w:rPr>
          <w:rFonts w:cs="Times New Roman"/>
          <w:szCs w:val="28"/>
          <w:lang w:val="ru-RU"/>
        </w:rPr>
        <w:t>Бұл</w:t>
      </w:r>
      <w:proofErr w:type="spellEnd"/>
      <w:r w:rsidRPr="00FB1982">
        <w:rPr>
          <w:rFonts w:cs="Times New Roman"/>
          <w:szCs w:val="28"/>
          <w:lang w:val="ru-RU"/>
        </w:rPr>
        <w:t xml:space="preserve"> </w:t>
      </w:r>
      <w:proofErr w:type="spellStart"/>
      <w:r w:rsidRPr="00FB1982">
        <w:rPr>
          <w:rFonts w:cs="Times New Roman"/>
          <w:szCs w:val="28"/>
          <w:lang w:val="ru-RU"/>
        </w:rPr>
        <w:t>шешім</w:t>
      </w:r>
      <w:proofErr w:type="spellEnd"/>
      <w:r w:rsidRPr="00FB1982">
        <w:rPr>
          <w:rFonts w:cs="Times New Roman"/>
          <w:szCs w:val="28"/>
          <w:lang w:val="ru-RU"/>
        </w:rPr>
        <w:t xml:space="preserve"> </w:t>
      </w:r>
      <w:proofErr w:type="spellStart"/>
      <w:r w:rsidRPr="00FB1982">
        <w:rPr>
          <w:rFonts w:cs="Times New Roman"/>
          <w:szCs w:val="28"/>
          <w:lang w:val="ru-RU"/>
        </w:rPr>
        <w:t>картадағы</w:t>
      </w:r>
      <w:proofErr w:type="spellEnd"/>
      <w:r w:rsidRPr="00FB1982">
        <w:rPr>
          <w:rFonts w:cs="Times New Roman"/>
          <w:szCs w:val="28"/>
          <w:lang w:val="ru-RU"/>
        </w:rPr>
        <w:t xml:space="preserve"> </w:t>
      </w:r>
      <w:proofErr w:type="spellStart"/>
      <w:r w:rsidRPr="00FB1982">
        <w:rPr>
          <w:rFonts w:cs="Times New Roman"/>
          <w:szCs w:val="28"/>
          <w:lang w:val="ru-RU"/>
        </w:rPr>
        <w:t>визуалды</w:t>
      </w:r>
      <w:proofErr w:type="spellEnd"/>
      <w:r w:rsidRPr="00FB1982">
        <w:rPr>
          <w:rFonts w:cs="Times New Roman"/>
          <w:szCs w:val="28"/>
          <w:lang w:val="ru-RU"/>
        </w:rPr>
        <w:t xml:space="preserve"> </w:t>
      </w:r>
      <w:proofErr w:type="spellStart"/>
      <w:r w:rsidRPr="00FB1982">
        <w:rPr>
          <w:rFonts w:cs="Times New Roman"/>
          <w:szCs w:val="28"/>
          <w:lang w:val="ru-RU"/>
        </w:rPr>
        <w:t>шуды</w:t>
      </w:r>
      <w:proofErr w:type="spellEnd"/>
      <w:r w:rsidRPr="00FB1982">
        <w:rPr>
          <w:rFonts w:cs="Times New Roman"/>
          <w:szCs w:val="28"/>
          <w:lang w:val="ru-RU"/>
        </w:rPr>
        <w:t xml:space="preserve"> </w:t>
      </w:r>
      <w:proofErr w:type="spellStart"/>
      <w:r w:rsidRPr="00FB1982">
        <w:rPr>
          <w:rFonts w:cs="Times New Roman"/>
          <w:szCs w:val="28"/>
          <w:lang w:val="ru-RU"/>
        </w:rPr>
        <w:t>азайтады</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пайдаланушыға</w:t>
      </w:r>
      <w:proofErr w:type="spellEnd"/>
      <w:r w:rsidRPr="00FB1982">
        <w:rPr>
          <w:rFonts w:cs="Times New Roman"/>
          <w:szCs w:val="28"/>
          <w:lang w:val="ru-RU"/>
        </w:rPr>
        <w:t xml:space="preserve"> тек керек </w:t>
      </w:r>
      <w:proofErr w:type="spellStart"/>
      <w:r w:rsidRPr="00FB1982">
        <w:rPr>
          <w:rFonts w:cs="Times New Roman"/>
          <w:szCs w:val="28"/>
          <w:lang w:val="ru-RU"/>
        </w:rPr>
        <w:t>ақпаратты</w:t>
      </w:r>
      <w:proofErr w:type="spellEnd"/>
      <w:r w:rsidRPr="00FB1982">
        <w:rPr>
          <w:rFonts w:cs="Times New Roman"/>
          <w:szCs w:val="28"/>
          <w:lang w:val="ru-RU"/>
        </w:rPr>
        <w:t xml:space="preserve"> </w:t>
      </w:r>
      <w:proofErr w:type="spellStart"/>
      <w:r w:rsidRPr="00FB1982">
        <w:rPr>
          <w:rFonts w:cs="Times New Roman"/>
          <w:szCs w:val="28"/>
          <w:lang w:val="ru-RU"/>
        </w:rPr>
        <w:t>көруге</w:t>
      </w:r>
      <w:proofErr w:type="spellEnd"/>
      <w:r w:rsidRPr="00FB1982">
        <w:rPr>
          <w:rFonts w:cs="Times New Roman"/>
          <w:szCs w:val="28"/>
          <w:lang w:val="ru-RU"/>
        </w:rPr>
        <w:t xml:space="preserve"> </w:t>
      </w:r>
      <w:proofErr w:type="spellStart"/>
      <w:r w:rsidRPr="00FB1982">
        <w:rPr>
          <w:rFonts w:cs="Times New Roman"/>
          <w:szCs w:val="28"/>
          <w:lang w:val="ru-RU"/>
        </w:rPr>
        <w:t>мүмкіндік</w:t>
      </w:r>
      <w:proofErr w:type="spellEnd"/>
      <w:r w:rsidRPr="00FB1982">
        <w:rPr>
          <w:rFonts w:cs="Times New Roman"/>
          <w:szCs w:val="28"/>
          <w:lang w:val="ru-RU"/>
        </w:rPr>
        <w:t xml:space="preserve"> </w:t>
      </w:r>
      <w:proofErr w:type="spellStart"/>
      <w:r w:rsidRPr="00FB1982">
        <w:rPr>
          <w:rFonts w:cs="Times New Roman"/>
          <w:szCs w:val="28"/>
          <w:lang w:val="ru-RU"/>
        </w:rPr>
        <w:t>береді</w:t>
      </w:r>
      <w:proofErr w:type="spellEnd"/>
      <w:r w:rsidRPr="00FB1982">
        <w:rPr>
          <w:rFonts w:cs="Times New Roman"/>
          <w:szCs w:val="28"/>
          <w:lang w:val="ru-RU"/>
        </w:rPr>
        <w:t>.</w:t>
      </w:r>
    </w:p>
    <w:p w14:paraId="5A271C08" w14:textId="77777777" w:rsidR="00DC3DA2" w:rsidRPr="00FB1982" w:rsidRDefault="00000000">
      <w:pPr>
        <w:rPr>
          <w:lang w:val="ru-RU"/>
        </w:rPr>
      </w:pPr>
      <w:r>
        <w:lastRenderedPageBreak/>
        <w:t>Mobile</w:t>
      </w:r>
      <w:r w:rsidRPr="00FB1982">
        <w:rPr>
          <w:lang w:val="ru-RU"/>
        </w:rPr>
        <w:t xml:space="preserve"> </w:t>
      </w:r>
      <w:proofErr w:type="spellStart"/>
      <w:r w:rsidRPr="00FB1982">
        <w:rPr>
          <w:lang w:val="ru-RU"/>
        </w:rPr>
        <w:t>интерфейсін</w:t>
      </w:r>
      <w:proofErr w:type="spellEnd"/>
      <w:r w:rsidRPr="00FB1982">
        <w:rPr>
          <w:lang w:val="ru-RU"/>
        </w:rPr>
        <w:t xml:space="preserve"> </w:t>
      </w:r>
      <w:proofErr w:type="spellStart"/>
      <w:r w:rsidRPr="00FB1982">
        <w:rPr>
          <w:lang w:val="ru-RU"/>
        </w:rPr>
        <w:t>кеңейткенде</w:t>
      </w:r>
      <w:proofErr w:type="spellEnd"/>
      <w:r w:rsidRPr="00FB1982">
        <w:rPr>
          <w:lang w:val="ru-RU"/>
        </w:rPr>
        <w:t xml:space="preserve"> </w:t>
      </w:r>
      <w:proofErr w:type="spellStart"/>
      <w:r w:rsidRPr="00FB1982">
        <w:rPr>
          <w:lang w:val="ru-RU"/>
        </w:rPr>
        <w:t>төменгі</w:t>
      </w:r>
      <w:proofErr w:type="spellEnd"/>
      <w:r w:rsidRPr="00FB1982">
        <w:rPr>
          <w:lang w:val="ru-RU"/>
        </w:rPr>
        <w:t xml:space="preserve"> </w:t>
      </w:r>
      <w:proofErr w:type="spellStart"/>
      <w:r w:rsidRPr="00FB1982">
        <w:rPr>
          <w:lang w:val="ru-RU"/>
        </w:rPr>
        <w:t>панельдің</w:t>
      </w:r>
      <w:proofErr w:type="spellEnd"/>
      <w:r w:rsidRPr="00FB1982">
        <w:rPr>
          <w:lang w:val="ru-RU"/>
        </w:rPr>
        <w:t xml:space="preserve"> экран </w:t>
      </w:r>
      <w:proofErr w:type="spellStart"/>
      <w:r w:rsidRPr="00FB1982">
        <w:rPr>
          <w:lang w:val="ru-RU"/>
        </w:rPr>
        <w:t>шекарасынан</w:t>
      </w:r>
      <w:proofErr w:type="spellEnd"/>
      <w:r w:rsidRPr="00FB1982">
        <w:rPr>
          <w:lang w:val="ru-RU"/>
        </w:rPr>
        <w:t xml:space="preserve"> </w:t>
      </w:r>
      <w:proofErr w:type="spellStart"/>
      <w:r w:rsidRPr="00FB1982">
        <w:rPr>
          <w:lang w:val="ru-RU"/>
        </w:rPr>
        <w:t>шығып</w:t>
      </w:r>
      <w:proofErr w:type="spellEnd"/>
      <w:r w:rsidRPr="00FB1982">
        <w:rPr>
          <w:lang w:val="ru-RU"/>
        </w:rPr>
        <w:t xml:space="preserve"> </w:t>
      </w:r>
      <w:proofErr w:type="spellStart"/>
      <w:r w:rsidRPr="00FB1982">
        <w:rPr>
          <w:lang w:val="ru-RU"/>
        </w:rPr>
        <w:t>кетпеуі</w:t>
      </w:r>
      <w:proofErr w:type="spellEnd"/>
      <w:r w:rsidRPr="00FB1982">
        <w:rPr>
          <w:lang w:val="ru-RU"/>
        </w:rPr>
        <w:t xml:space="preserve"> </w:t>
      </w:r>
      <w:proofErr w:type="spellStart"/>
      <w:r w:rsidRPr="00FB1982">
        <w:rPr>
          <w:lang w:val="ru-RU"/>
        </w:rPr>
        <w:t>жеке</w:t>
      </w:r>
      <w:proofErr w:type="spellEnd"/>
      <w:r w:rsidRPr="00FB1982">
        <w:rPr>
          <w:lang w:val="ru-RU"/>
        </w:rPr>
        <w:t xml:space="preserve"> </w:t>
      </w:r>
      <w:proofErr w:type="spellStart"/>
      <w:r w:rsidRPr="00FB1982">
        <w:rPr>
          <w:lang w:val="ru-RU"/>
        </w:rPr>
        <w:t>мәселе</w:t>
      </w:r>
      <w:proofErr w:type="spellEnd"/>
      <w:r w:rsidRPr="00FB1982">
        <w:rPr>
          <w:lang w:val="ru-RU"/>
        </w:rPr>
        <w:t xml:space="preserve"> </w:t>
      </w:r>
      <w:proofErr w:type="spellStart"/>
      <w:r w:rsidRPr="00FB1982">
        <w:rPr>
          <w:lang w:val="ru-RU"/>
        </w:rPr>
        <w:t>болды</w:t>
      </w:r>
      <w:proofErr w:type="spellEnd"/>
      <w:r w:rsidRPr="00FB1982">
        <w:rPr>
          <w:lang w:val="ru-RU"/>
        </w:rPr>
        <w:t xml:space="preserve">. </w:t>
      </w:r>
      <w:r>
        <w:t>Samsung</w:t>
      </w:r>
      <w:r w:rsidRPr="00FB1982">
        <w:rPr>
          <w:lang w:val="ru-RU"/>
        </w:rPr>
        <w:t xml:space="preserve"> </w:t>
      </w:r>
      <w:r>
        <w:t>S</w:t>
      </w:r>
      <w:r w:rsidRPr="00FB1982">
        <w:rPr>
          <w:lang w:val="ru-RU"/>
        </w:rPr>
        <w:t xml:space="preserve">22 </w:t>
      </w:r>
      <w:r>
        <w:t>Ultra</w:t>
      </w:r>
      <w:r w:rsidRPr="00FB1982">
        <w:rPr>
          <w:lang w:val="ru-RU"/>
        </w:rPr>
        <w:t xml:space="preserve"> </w:t>
      </w:r>
      <w:proofErr w:type="spellStart"/>
      <w:r w:rsidRPr="00FB1982">
        <w:rPr>
          <w:lang w:val="ru-RU"/>
        </w:rPr>
        <w:t>құрылғысында</w:t>
      </w:r>
      <w:proofErr w:type="spellEnd"/>
      <w:r w:rsidRPr="00FB1982">
        <w:rPr>
          <w:lang w:val="ru-RU"/>
        </w:rPr>
        <w:t xml:space="preserve"> </w:t>
      </w:r>
      <w:proofErr w:type="spellStart"/>
      <w:r w:rsidRPr="00FB1982">
        <w:rPr>
          <w:lang w:val="ru-RU"/>
        </w:rPr>
        <w:t>навигациялық</w:t>
      </w:r>
      <w:proofErr w:type="spellEnd"/>
      <w:r w:rsidRPr="00FB1982">
        <w:rPr>
          <w:lang w:val="ru-RU"/>
        </w:rPr>
        <w:t xml:space="preserve"> </w:t>
      </w:r>
      <w:proofErr w:type="spellStart"/>
      <w:r w:rsidRPr="00FB1982">
        <w:rPr>
          <w:lang w:val="ru-RU"/>
        </w:rPr>
        <w:t>батырмалар</w:t>
      </w:r>
      <w:proofErr w:type="spellEnd"/>
      <w:r w:rsidRPr="00FB1982">
        <w:rPr>
          <w:lang w:val="ru-RU"/>
        </w:rPr>
        <w:t xml:space="preserve"> </w:t>
      </w:r>
      <w:proofErr w:type="spellStart"/>
      <w:r w:rsidRPr="00FB1982">
        <w:rPr>
          <w:lang w:val="ru-RU"/>
        </w:rPr>
        <w:t>төменгі</w:t>
      </w:r>
      <w:proofErr w:type="spellEnd"/>
      <w:r w:rsidRPr="00FB1982">
        <w:rPr>
          <w:lang w:val="ru-RU"/>
        </w:rPr>
        <w:t xml:space="preserve"> </w:t>
      </w:r>
      <w:proofErr w:type="spellStart"/>
      <w:r w:rsidRPr="00FB1982">
        <w:rPr>
          <w:lang w:val="ru-RU"/>
        </w:rPr>
        <w:t>бөлікте</w:t>
      </w:r>
      <w:proofErr w:type="spellEnd"/>
      <w:r w:rsidRPr="00FB1982">
        <w:rPr>
          <w:lang w:val="ru-RU"/>
        </w:rPr>
        <w:t xml:space="preserve"> </w:t>
      </w:r>
      <w:proofErr w:type="spellStart"/>
      <w:r w:rsidRPr="00FB1982">
        <w:rPr>
          <w:lang w:val="ru-RU"/>
        </w:rPr>
        <w:t>қосымша</w:t>
      </w:r>
      <w:proofErr w:type="spellEnd"/>
      <w:r w:rsidRPr="00FB1982">
        <w:rPr>
          <w:lang w:val="ru-RU"/>
        </w:rPr>
        <w:t xml:space="preserve"> </w:t>
      </w:r>
      <w:proofErr w:type="spellStart"/>
      <w:r w:rsidRPr="00FB1982">
        <w:rPr>
          <w:lang w:val="ru-RU"/>
        </w:rPr>
        <w:t>орын</w:t>
      </w:r>
      <w:proofErr w:type="spellEnd"/>
      <w:r w:rsidRPr="00FB1982">
        <w:rPr>
          <w:lang w:val="ru-RU"/>
        </w:rPr>
        <w:t xml:space="preserve"> </w:t>
      </w:r>
      <w:proofErr w:type="spellStart"/>
      <w:r w:rsidRPr="00FB1982">
        <w:rPr>
          <w:lang w:val="ru-RU"/>
        </w:rPr>
        <w:t>алады</w:t>
      </w:r>
      <w:proofErr w:type="spellEnd"/>
      <w:r w:rsidRPr="00FB1982">
        <w:rPr>
          <w:lang w:val="ru-RU"/>
        </w:rPr>
        <w:t xml:space="preserve">, </w:t>
      </w:r>
      <w:proofErr w:type="spellStart"/>
      <w:r w:rsidRPr="00FB1982">
        <w:rPr>
          <w:lang w:val="ru-RU"/>
        </w:rPr>
        <w:t>сондықтан</w:t>
      </w:r>
      <w:proofErr w:type="spellEnd"/>
      <w:r w:rsidRPr="00FB1982">
        <w:rPr>
          <w:lang w:val="ru-RU"/>
        </w:rPr>
        <w:t xml:space="preserve"> </w:t>
      </w:r>
      <w:proofErr w:type="spellStart"/>
      <w:r>
        <w:t>bottomGuard</w:t>
      </w:r>
      <w:proofErr w:type="spellEnd"/>
      <w:r w:rsidRPr="00FB1982">
        <w:rPr>
          <w:lang w:val="ru-RU"/>
        </w:rPr>
        <w:t xml:space="preserve"> </w:t>
      </w:r>
      <w:proofErr w:type="spellStart"/>
      <w:r w:rsidRPr="00FB1982">
        <w:rPr>
          <w:lang w:val="ru-RU"/>
        </w:rPr>
        <w:t>және</w:t>
      </w:r>
      <w:proofErr w:type="spellEnd"/>
      <w:r w:rsidRPr="00FB1982">
        <w:rPr>
          <w:lang w:val="ru-RU"/>
        </w:rPr>
        <w:t xml:space="preserve"> </w:t>
      </w:r>
      <w:r>
        <w:t>safe</w:t>
      </w:r>
      <w:r w:rsidRPr="00FB1982">
        <w:rPr>
          <w:lang w:val="ru-RU"/>
        </w:rPr>
        <w:t xml:space="preserve"> </w:t>
      </w:r>
      <w:r>
        <w:t>area</w:t>
      </w:r>
      <w:r w:rsidRPr="00FB1982">
        <w:rPr>
          <w:lang w:val="ru-RU"/>
        </w:rPr>
        <w:t xml:space="preserve"> </w:t>
      </w:r>
      <w:proofErr w:type="spellStart"/>
      <w:r w:rsidRPr="00FB1982">
        <w:rPr>
          <w:lang w:val="ru-RU"/>
        </w:rPr>
        <w:t>есептеуі</w:t>
      </w:r>
      <w:proofErr w:type="spellEnd"/>
      <w:r w:rsidRPr="00FB1982">
        <w:rPr>
          <w:lang w:val="ru-RU"/>
        </w:rPr>
        <w:t xml:space="preserve"> </w:t>
      </w:r>
      <w:proofErr w:type="spellStart"/>
      <w:r w:rsidRPr="00FB1982">
        <w:rPr>
          <w:lang w:val="ru-RU"/>
        </w:rPr>
        <w:t>енгізілді</w:t>
      </w:r>
      <w:proofErr w:type="spellEnd"/>
      <w:r w:rsidRPr="00FB1982">
        <w:rPr>
          <w:lang w:val="ru-RU"/>
        </w:rPr>
        <w:t xml:space="preserve">. </w:t>
      </w:r>
      <w:proofErr w:type="spellStart"/>
      <w:r w:rsidRPr="00FB1982">
        <w:rPr>
          <w:lang w:val="ru-RU"/>
        </w:rPr>
        <w:t>Бұл</w:t>
      </w:r>
      <w:proofErr w:type="spellEnd"/>
      <w:r w:rsidRPr="00FB1982">
        <w:rPr>
          <w:lang w:val="ru-RU"/>
        </w:rPr>
        <w:t xml:space="preserve"> </w:t>
      </w:r>
      <w:r>
        <w:t>route</w:t>
      </w:r>
      <w:r w:rsidRPr="00FB1982">
        <w:rPr>
          <w:lang w:val="ru-RU"/>
        </w:rPr>
        <w:t xml:space="preserve"> </w:t>
      </w:r>
      <w:r>
        <w:t>panel</w:t>
      </w:r>
      <w:r w:rsidRPr="00FB1982">
        <w:rPr>
          <w:lang w:val="ru-RU"/>
        </w:rPr>
        <w:t xml:space="preserve">, </w:t>
      </w:r>
      <w:r>
        <w:t>tab</w:t>
      </w:r>
      <w:r w:rsidRPr="00FB1982">
        <w:rPr>
          <w:lang w:val="ru-RU"/>
        </w:rPr>
        <w:t xml:space="preserve"> </w:t>
      </w:r>
      <w:r>
        <w:t>bar</w:t>
      </w:r>
      <w:r w:rsidRPr="00FB1982">
        <w:rPr>
          <w:lang w:val="ru-RU"/>
        </w:rPr>
        <w:t xml:space="preserve"> </w:t>
      </w:r>
      <w:proofErr w:type="spellStart"/>
      <w:r w:rsidRPr="00FB1982">
        <w:rPr>
          <w:lang w:val="ru-RU"/>
        </w:rPr>
        <w:t>және</w:t>
      </w:r>
      <w:proofErr w:type="spellEnd"/>
      <w:r w:rsidRPr="00FB1982">
        <w:rPr>
          <w:lang w:val="ru-RU"/>
        </w:rPr>
        <w:t xml:space="preserve"> </w:t>
      </w:r>
      <w:r>
        <w:t>modal</w:t>
      </w:r>
      <w:r w:rsidRPr="00FB1982">
        <w:rPr>
          <w:lang w:val="ru-RU"/>
        </w:rPr>
        <w:t xml:space="preserve"> </w:t>
      </w:r>
      <w:proofErr w:type="spellStart"/>
      <w:r w:rsidRPr="00FB1982">
        <w:rPr>
          <w:lang w:val="ru-RU"/>
        </w:rPr>
        <w:t>элементтерін</w:t>
      </w:r>
      <w:proofErr w:type="spellEnd"/>
      <w:r w:rsidRPr="00FB1982">
        <w:rPr>
          <w:lang w:val="ru-RU"/>
        </w:rPr>
        <w:t xml:space="preserve"> </w:t>
      </w:r>
      <w:proofErr w:type="spellStart"/>
      <w:r w:rsidRPr="00FB1982">
        <w:rPr>
          <w:lang w:val="ru-RU"/>
        </w:rPr>
        <w:t>экранның</w:t>
      </w:r>
      <w:proofErr w:type="spellEnd"/>
      <w:r w:rsidRPr="00FB1982">
        <w:rPr>
          <w:lang w:val="ru-RU"/>
        </w:rPr>
        <w:t xml:space="preserve"> </w:t>
      </w:r>
      <w:proofErr w:type="spellStart"/>
      <w:r w:rsidRPr="00FB1982">
        <w:rPr>
          <w:lang w:val="ru-RU"/>
        </w:rPr>
        <w:t>қолжетімді</w:t>
      </w:r>
      <w:proofErr w:type="spellEnd"/>
      <w:r w:rsidRPr="00FB1982">
        <w:rPr>
          <w:lang w:val="ru-RU"/>
        </w:rPr>
        <w:t xml:space="preserve"> </w:t>
      </w:r>
      <w:proofErr w:type="spellStart"/>
      <w:r w:rsidRPr="00FB1982">
        <w:rPr>
          <w:lang w:val="ru-RU"/>
        </w:rPr>
        <w:t>аймағында</w:t>
      </w:r>
      <w:proofErr w:type="spellEnd"/>
      <w:r w:rsidRPr="00FB1982">
        <w:rPr>
          <w:lang w:val="ru-RU"/>
        </w:rPr>
        <w:t xml:space="preserve"> </w:t>
      </w:r>
      <w:proofErr w:type="spellStart"/>
      <w:r w:rsidRPr="00FB1982">
        <w:rPr>
          <w:lang w:val="ru-RU"/>
        </w:rPr>
        <w:t>ұстауға</w:t>
      </w:r>
      <w:proofErr w:type="spellEnd"/>
      <w:r w:rsidRPr="00FB1982">
        <w:rPr>
          <w:lang w:val="ru-RU"/>
        </w:rPr>
        <w:t xml:space="preserve"> </w:t>
      </w:r>
      <w:proofErr w:type="spellStart"/>
      <w:r w:rsidRPr="00FB1982">
        <w:rPr>
          <w:lang w:val="ru-RU"/>
        </w:rPr>
        <w:t>көмектеседі</w:t>
      </w:r>
      <w:proofErr w:type="spellEnd"/>
      <w:r w:rsidRPr="00FB1982">
        <w:rPr>
          <w:lang w:val="ru-RU"/>
        </w:rPr>
        <w:t xml:space="preserve">. </w:t>
      </w:r>
      <w:proofErr w:type="spellStart"/>
      <w:r w:rsidRPr="00FB1982">
        <w:rPr>
          <w:lang w:val="ru-RU"/>
        </w:rPr>
        <w:t>Нәтижесінде</w:t>
      </w:r>
      <w:proofErr w:type="spellEnd"/>
      <w:r w:rsidRPr="00FB1982">
        <w:rPr>
          <w:lang w:val="ru-RU"/>
        </w:rPr>
        <w:t xml:space="preserve"> интерфейс </w:t>
      </w:r>
      <w:proofErr w:type="spellStart"/>
      <w:r w:rsidRPr="00FB1982">
        <w:rPr>
          <w:lang w:val="ru-RU"/>
        </w:rPr>
        <w:t>нақты</w:t>
      </w:r>
      <w:proofErr w:type="spellEnd"/>
      <w:r w:rsidRPr="00FB1982">
        <w:rPr>
          <w:lang w:val="ru-RU"/>
        </w:rPr>
        <w:t xml:space="preserve"> </w:t>
      </w:r>
      <w:proofErr w:type="spellStart"/>
      <w:r w:rsidRPr="00FB1982">
        <w:rPr>
          <w:lang w:val="ru-RU"/>
        </w:rPr>
        <w:t>құрылғыда</w:t>
      </w:r>
      <w:proofErr w:type="spellEnd"/>
      <w:r w:rsidRPr="00FB1982">
        <w:rPr>
          <w:lang w:val="ru-RU"/>
        </w:rPr>
        <w:t xml:space="preserve"> </w:t>
      </w:r>
      <w:proofErr w:type="spellStart"/>
      <w:r w:rsidRPr="00FB1982">
        <w:rPr>
          <w:lang w:val="ru-RU"/>
        </w:rPr>
        <w:t>қолдануға</w:t>
      </w:r>
      <w:proofErr w:type="spellEnd"/>
      <w:r w:rsidRPr="00FB1982">
        <w:rPr>
          <w:lang w:val="ru-RU"/>
        </w:rPr>
        <w:t xml:space="preserve"> </w:t>
      </w:r>
      <w:proofErr w:type="spellStart"/>
      <w:r w:rsidRPr="00FB1982">
        <w:rPr>
          <w:lang w:val="ru-RU"/>
        </w:rPr>
        <w:t>ыңғайлырақ</w:t>
      </w:r>
      <w:proofErr w:type="spellEnd"/>
      <w:r w:rsidRPr="00FB1982">
        <w:rPr>
          <w:lang w:val="ru-RU"/>
        </w:rPr>
        <w:t xml:space="preserve"> </w:t>
      </w:r>
      <w:proofErr w:type="spellStart"/>
      <w:r w:rsidRPr="00FB1982">
        <w:rPr>
          <w:lang w:val="ru-RU"/>
        </w:rPr>
        <w:t>болды</w:t>
      </w:r>
      <w:proofErr w:type="spellEnd"/>
      <w:r w:rsidRPr="00FB1982">
        <w:rPr>
          <w:lang w:val="ru-RU"/>
        </w:rPr>
        <w:t>.</w:t>
      </w:r>
    </w:p>
    <w:p w14:paraId="296B45EF" w14:textId="77777777" w:rsidR="00DC3DA2" w:rsidRPr="00FB1982" w:rsidRDefault="00000000">
      <w:pPr>
        <w:rPr>
          <w:lang w:val="ru-RU"/>
        </w:rPr>
      </w:pPr>
      <w:proofErr w:type="spellStart"/>
      <w:r w:rsidRPr="00FB1982">
        <w:rPr>
          <w:lang w:val="ru-RU"/>
        </w:rPr>
        <w:t>Қосымшада</w:t>
      </w:r>
      <w:proofErr w:type="spellEnd"/>
      <w:r w:rsidRPr="00FB1982">
        <w:rPr>
          <w:lang w:val="ru-RU"/>
        </w:rPr>
        <w:t xml:space="preserve"> </w:t>
      </w:r>
      <w:r>
        <w:t>route</w:t>
      </w:r>
      <w:r w:rsidRPr="00FB1982">
        <w:rPr>
          <w:lang w:val="ru-RU"/>
        </w:rPr>
        <w:t xml:space="preserve"> </w:t>
      </w:r>
      <w:r>
        <w:t>planner</w:t>
      </w:r>
      <w:r w:rsidRPr="00FB1982">
        <w:rPr>
          <w:lang w:val="ru-RU"/>
        </w:rPr>
        <w:t xml:space="preserve"> </w:t>
      </w:r>
      <w:proofErr w:type="spellStart"/>
      <w:r w:rsidRPr="00FB1982">
        <w:rPr>
          <w:lang w:val="ru-RU"/>
        </w:rPr>
        <w:t>әдепкіде</w:t>
      </w:r>
      <w:proofErr w:type="spellEnd"/>
      <w:r w:rsidRPr="00FB1982">
        <w:rPr>
          <w:lang w:val="ru-RU"/>
        </w:rPr>
        <w:t xml:space="preserve"> </w:t>
      </w:r>
      <w:proofErr w:type="spellStart"/>
      <w:r w:rsidRPr="00FB1982">
        <w:rPr>
          <w:lang w:val="ru-RU"/>
        </w:rPr>
        <w:t>жасырын</w:t>
      </w:r>
      <w:proofErr w:type="spellEnd"/>
      <w:r w:rsidRPr="00FB1982">
        <w:rPr>
          <w:lang w:val="ru-RU"/>
        </w:rPr>
        <w:t xml:space="preserve"> </w:t>
      </w:r>
      <w:proofErr w:type="spellStart"/>
      <w:r w:rsidRPr="00FB1982">
        <w:rPr>
          <w:lang w:val="ru-RU"/>
        </w:rPr>
        <w:t>болып</w:t>
      </w:r>
      <w:proofErr w:type="spellEnd"/>
      <w:r w:rsidRPr="00FB1982">
        <w:rPr>
          <w:lang w:val="ru-RU"/>
        </w:rPr>
        <w:t xml:space="preserve">, тек </w:t>
      </w:r>
      <w:proofErr w:type="spellStart"/>
      <w:r w:rsidRPr="00FB1982">
        <w:rPr>
          <w:lang w:val="ru-RU"/>
        </w:rPr>
        <w:t>пайдаланушы</w:t>
      </w:r>
      <w:proofErr w:type="spellEnd"/>
      <w:r w:rsidRPr="00FB1982">
        <w:rPr>
          <w:lang w:val="ru-RU"/>
        </w:rPr>
        <w:t xml:space="preserve"> </w:t>
      </w:r>
      <w:proofErr w:type="spellStart"/>
      <w:r w:rsidRPr="00FB1982">
        <w:rPr>
          <w:lang w:val="ru-RU"/>
        </w:rPr>
        <w:t>орын</w:t>
      </w:r>
      <w:proofErr w:type="spellEnd"/>
      <w:r w:rsidRPr="00FB1982">
        <w:rPr>
          <w:lang w:val="ru-RU"/>
        </w:rPr>
        <w:t xml:space="preserve"> </w:t>
      </w:r>
      <w:proofErr w:type="spellStart"/>
      <w:r w:rsidRPr="00FB1982">
        <w:rPr>
          <w:lang w:val="ru-RU"/>
        </w:rPr>
        <w:t>таңдағанда</w:t>
      </w:r>
      <w:proofErr w:type="spellEnd"/>
      <w:r w:rsidRPr="00FB1982">
        <w:rPr>
          <w:lang w:val="ru-RU"/>
        </w:rPr>
        <w:t xml:space="preserve"> </w:t>
      </w:r>
      <w:proofErr w:type="spellStart"/>
      <w:r w:rsidRPr="00FB1982">
        <w:rPr>
          <w:lang w:val="ru-RU"/>
        </w:rPr>
        <w:t>немесе</w:t>
      </w:r>
      <w:proofErr w:type="spellEnd"/>
      <w:r w:rsidRPr="00FB1982">
        <w:rPr>
          <w:lang w:val="ru-RU"/>
        </w:rPr>
        <w:t xml:space="preserve"> маршрут </w:t>
      </w:r>
      <w:proofErr w:type="spellStart"/>
      <w:r w:rsidRPr="00FB1982">
        <w:rPr>
          <w:lang w:val="ru-RU"/>
        </w:rPr>
        <w:t>құрғанда</w:t>
      </w:r>
      <w:proofErr w:type="spellEnd"/>
      <w:r w:rsidRPr="00FB1982">
        <w:rPr>
          <w:lang w:val="ru-RU"/>
        </w:rPr>
        <w:t xml:space="preserve"> </w:t>
      </w:r>
      <w:proofErr w:type="spellStart"/>
      <w:r w:rsidRPr="00FB1982">
        <w:rPr>
          <w:lang w:val="ru-RU"/>
        </w:rPr>
        <w:t>ашылады</w:t>
      </w:r>
      <w:proofErr w:type="spellEnd"/>
      <w:r w:rsidRPr="00FB1982">
        <w:rPr>
          <w:lang w:val="ru-RU"/>
        </w:rPr>
        <w:t xml:space="preserve">. </w:t>
      </w:r>
      <w:proofErr w:type="spellStart"/>
      <w:r w:rsidRPr="00FB1982">
        <w:rPr>
          <w:lang w:val="ru-RU"/>
        </w:rPr>
        <w:t>Бұл</w:t>
      </w:r>
      <w:proofErr w:type="spellEnd"/>
      <w:r w:rsidRPr="00FB1982">
        <w:rPr>
          <w:lang w:val="ru-RU"/>
        </w:rPr>
        <w:t xml:space="preserve"> </w:t>
      </w:r>
      <w:proofErr w:type="spellStart"/>
      <w:r w:rsidRPr="00FB1982">
        <w:rPr>
          <w:lang w:val="ru-RU"/>
        </w:rPr>
        <w:t>шешім</w:t>
      </w:r>
      <w:proofErr w:type="spellEnd"/>
      <w:r w:rsidRPr="00FB1982">
        <w:rPr>
          <w:lang w:val="ru-RU"/>
        </w:rPr>
        <w:t xml:space="preserve"> </w:t>
      </w:r>
      <w:proofErr w:type="spellStart"/>
      <w:r w:rsidRPr="00FB1982">
        <w:rPr>
          <w:lang w:val="ru-RU"/>
        </w:rPr>
        <w:t>картаға</w:t>
      </w:r>
      <w:proofErr w:type="spellEnd"/>
      <w:r w:rsidRPr="00FB1982">
        <w:rPr>
          <w:lang w:val="ru-RU"/>
        </w:rPr>
        <w:t xml:space="preserve"> </w:t>
      </w:r>
      <w:proofErr w:type="spellStart"/>
      <w:r w:rsidRPr="00FB1982">
        <w:rPr>
          <w:lang w:val="ru-RU"/>
        </w:rPr>
        <w:t>бірінші</w:t>
      </w:r>
      <w:proofErr w:type="spellEnd"/>
      <w:r w:rsidRPr="00FB1982">
        <w:rPr>
          <w:lang w:val="ru-RU"/>
        </w:rPr>
        <w:t xml:space="preserve"> </w:t>
      </w:r>
      <w:proofErr w:type="spellStart"/>
      <w:r w:rsidRPr="00FB1982">
        <w:rPr>
          <w:lang w:val="ru-RU"/>
        </w:rPr>
        <w:t>экранда</w:t>
      </w:r>
      <w:proofErr w:type="spellEnd"/>
      <w:r w:rsidRPr="00FB1982">
        <w:rPr>
          <w:lang w:val="ru-RU"/>
        </w:rPr>
        <w:t xml:space="preserve"> </w:t>
      </w:r>
      <w:proofErr w:type="spellStart"/>
      <w:r w:rsidRPr="00FB1982">
        <w:rPr>
          <w:lang w:val="ru-RU"/>
        </w:rPr>
        <w:t>көбірек</w:t>
      </w:r>
      <w:proofErr w:type="spellEnd"/>
      <w:r w:rsidRPr="00FB1982">
        <w:rPr>
          <w:lang w:val="ru-RU"/>
        </w:rPr>
        <w:t xml:space="preserve"> </w:t>
      </w:r>
      <w:proofErr w:type="spellStart"/>
      <w:r w:rsidRPr="00FB1982">
        <w:rPr>
          <w:lang w:val="ru-RU"/>
        </w:rPr>
        <w:t>орын</w:t>
      </w:r>
      <w:proofErr w:type="spellEnd"/>
      <w:r w:rsidRPr="00FB1982">
        <w:rPr>
          <w:lang w:val="ru-RU"/>
        </w:rPr>
        <w:t xml:space="preserve"> </w:t>
      </w:r>
      <w:proofErr w:type="spellStart"/>
      <w:r w:rsidRPr="00FB1982">
        <w:rPr>
          <w:lang w:val="ru-RU"/>
        </w:rPr>
        <w:t>береді</w:t>
      </w:r>
      <w:proofErr w:type="spellEnd"/>
      <w:r w:rsidRPr="00FB1982">
        <w:rPr>
          <w:lang w:val="ru-RU"/>
        </w:rPr>
        <w:t xml:space="preserve"> </w:t>
      </w:r>
      <w:proofErr w:type="spellStart"/>
      <w:r w:rsidRPr="00FB1982">
        <w:rPr>
          <w:lang w:val="ru-RU"/>
        </w:rPr>
        <w:t>және</w:t>
      </w:r>
      <w:proofErr w:type="spellEnd"/>
      <w:r w:rsidRPr="00FB1982">
        <w:rPr>
          <w:lang w:val="ru-RU"/>
        </w:rPr>
        <w:t xml:space="preserve"> </w:t>
      </w:r>
      <w:proofErr w:type="spellStart"/>
      <w:r w:rsidRPr="00FB1982">
        <w:rPr>
          <w:lang w:val="ru-RU"/>
        </w:rPr>
        <w:t>пайдаланушыны</w:t>
      </w:r>
      <w:proofErr w:type="spellEnd"/>
      <w:r w:rsidRPr="00FB1982">
        <w:rPr>
          <w:lang w:val="ru-RU"/>
        </w:rPr>
        <w:t xml:space="preserve"> </w:t>
      </w:r>
      <w:proofErr w:type="spellStart"/>
      <w:r w:rsidRPr="00FB1982">
        <w:rPr>
          <w:lang w:val="ru-RU"/>
        </w:rPr>
        <w:t>бірден</w:t>
      </w:r>
      <w:proofErr w:type="spellEnd"/>
      <w:r w:rsidRPr="00FB1982">
        <w:rPr>
          <w:lang w:val="ru-RU"/>
        </w:rPr>
        <w:t xml:space="preserve"> маршрут </w:t>
      </w:r>
      <w:proofErr w:type="spellStart"/>
      <w:r w:rsidRPr="00FB1982">
        <w:rPr>
          <w:lang w:val="ru-RU"/>
        </w:rPr>
        <w:t>параметрлерімен</w:t>
      </w:r>
      <w:proofErr w:type="spellEnd"/>
      <w:r w:rsidRPr="00FB1982">
        <w:rPr>
          <w:lang w:val="ru-RU"/>
        </w:rPr>
        <w:t xml:space="preserve"> </w:t>
      </w:r>
      <w:proofErr w:type="spellStart"/>
      <w:r w:rsidRPr="00FB1982">
        <w:rPr>
          <w:lang w:val="ru-RU"/>
        </w:rPr>
        <w:t>жүктемейді</w:t>
      </w:r>
      <w:proofErr w:type="spellEnd"/>
      <w:r w:rsidRPr="00FB1982">
        <w:rPr>
          <w:lang w:val="ru-RU"/>
        </w:rPr>
        <w:t xml:space="preserve">. </w:t>
      </w:r>
      <w:proofErr w:type="spellStart"/>
      <w:r w:rsidRPr="00FB1982">
        <w:rPr>
          <w:lang w:val="ru-RU"/>
        </w:rPr>
        <w:t>Іздеу</w:t>
      </w:r>
      <w:proofErr w:type="spellEnd"/>
      <w:r w:rsidRPr="00FB1982">
        <w:rPr>
          <w:lang w:val="ru-RU"/>
        </w:rPr>
        <w:t xml:space="preserve"> </w:t>
      </w:r>
      <w:proofErr w:type="spellStart"/>
      <w:r w:rsidRPr="00FB1982">
        <w:rPr>
          <w:lang w:val="ru-RU"/>
        </w:rPr>
        <w:t>нәтижесін</w:t>
      </w:r>
      <w:proofErr w:type="spellEnd"/>
      <w:r w:rsidRPr="00FB1982">
        <w:rPr>
          <w:lang w:val="ru-RU"/>
        </w:rPr>
        <w:t xml:space="preserve"> </w:t>
      </w:r>
      <w:proofErr w:type="spellStart"/>
      <w:r w:rsidRPr="00FB1982">
        <w:rPr>
          <w:lang w:val="ru-RU"/>
        </w:rPr>
        <w:t>таңдағаннан</w:t>
      </w:r>
      <w:proofErr w:type="spellEnd"/>
      <w:r w:rsidRPr="00FB1982">
        <w:rPr>
          <w:lang w:val="ru-RU"/>
        </w:rPr>
        <w:t xml:space="preserve"> </w:t>
      </w:r>
      <w:proofErr w:type="spellStart"/>
      <w:r w:rsidRPr="00FB1982">
        <w:rPr>
          <w:lang w:val="ru-RU"/>
        </w:rPr>
        <w:t>кейін</w:t>
      </w:r>
      <w:proofErr w:type="spellEnd"/>
      <w:r w:rsidRPr="00FB1982">
        <w:rPr>
          <w:lang w:val="ru-RU"/>
        </w:rPr>
        <w:t xml:space="preserve"> </w:t>
      </w:r>
      <w:proofErr w:type="spellStart"/>
      <w:r w:rsidRPr="00FB1982">
        <w:rPr>
          <w:lang w:val="ru-RU"/>
        </w:rPr>
        <w:t>ғана</w:t>
      </w:r>
      <w:proofErr w:type="spellEnd"/>
      <w:r w:rsidRPr="00FB1982">
        <w:rPr>
          <w:lang w:val="ru-RU"/>
        </w:rPr>
        <w:t xml:space="preserve"> маршрут </w:t>
      </w:r>
      <w:proofErr w:type="spellStart"/>
      <w:r w:rsidRPr="00FB1982">
        <w:rPr>
          <w:lang w:val="ru-RU"/>
        </w:rPr>
        <w:t>құру</w:t>
      </w:r>
      <w:proofErr w:type="spellEnd"/>
      <w:r w:rsidRPr="00FB1982">
        <w:rPr>
          <w:lang w:val="ru-RU"/>
        </w:rPr>
        <w:t xml:space="preserve">, </w:t>
      </w:r>
      <w:proofErr w:type="spellStart"/>
      <w:r w:rsidRPr="00FB1982">
        <w:rPr>
          <w:lang w:val="ru-RU"/>
        </w:rPr>
        <w:t>таңдаулыға</w:t>
      </w:r>
      <w:proofErr w:type="spellEnd"/>
      <w:r w:rsidRPr="00FB1982">
        <w:rPr>
          <w:lang w:val="ru-RU"/>
        </w:rPr>
        <w:t xml:space="preserve"> </w:t>
      </w:r>
      <w:proofErr w:type="spellStart"/>
      <w:r w:rsidRPr="00FB1982">
        <w:rPr>
          <w:lang w:val="ru-RU"/>
        </w:rPr>
        <w:t>сақтау</w:t>
      </w:r>
      <w:proofErr w:type="spellEnd"/>
      <w:r w:rsidRPr="00FB1982">
        <w:rPr>
          <w:lang w:val="ru-RU"/>
        </w:rPr>
        <w:t xml:space="preserve"> </w:t>
      </w:r>
      <w:proofErr w:type="spellStart"/>
      <w:r w:rsidRPr="00FB1982">
        <w:rPr>
          <w:lang w:val="ru-RU"/>
        </w:rPr>
        <w:t>немесе</w:t>
      </w:r>
      <w:proofErr w:type="spellEnd"/>
      <w:r w:rsidRPr="00FB1982">
        <w:rPr>
          <w:lang w:val="ru-RU"/>
        </w:rPr>
        <w:t xml:space="preserve"> </w:t>
      </w:r>
      <w:proofErr w:type="spellStart"/>
      <w:r w:rsidRPr="00FB1982">
        <w:rPr>
          <w:lang w:val="ru-RU"/>
        </w:rPr>
        <w:t>нүкте</w:t>
      </w:r>
      <w:proofErr w:type="spellEnd"/>
      <w:r w:rsidRPr="00FB1982">
        <w:rPr>
          <w:lang w:val="ru-RU"/>
        </w:rPr>
        <w:t xml:space="preserve"> </w:t>
      </w:r>
      <w:proofErr w:type="spellStart"/>
      <w:r w:rsidRPr="00FB1982">
        <w:rPr>
          <w:lang w:val="ru-RU"/>
        </w:rPr>
        <w:t>қосу</w:t>
      </w:r>
      <w:proofErr w:type="spellEnd"/>
      <w:r w:rsidRPr="00FB1982">
        <w:rPr>
          <w:lang w:val="ru-RU"/>
        </w:rPr>
        <w:t xml:space="preserve"> </w:t>
      </w:r>
      <w:proofErr w:type="spellStart"/>
      <w:r w:rsidRPr="00FB1982">
        <w:rPr>
          <w:lang w:val="ru-RU"/>
        </w:rPr>
        <w:t>әрекеттері</w:t>
      </w:r>
      <w:proofErr w:type="spellEnd"/>
      <w:r w:rsidRPr="00FB1982">
        <w:rPr>
          <w:lang w:val="ru-RU"/>
        </w:rPr>
        <w:t xml:space="preserve"> </w:t>
      </w:r>
      <w:proofErr w:type="spellStart"/>
      <w:r w:rsidRPr="00FB1982">
        <w:rPr>
          <w:lang w:val="ru-RU"/>
        </w:rPr>
        <w:t>ұсынылады</w:t>
      </w:r>
      <w:proofErr w:type="spellEnd"/>
      <w:r w:rsidRPr="00FB1982">
        <w:rPr>
          <w:lang w:val="ru-RU"/>
        </w:rPr>
        <w:t xml:space="preserve">. </w:t>
      </w:r>
      <w:proofErr w:type="spellStart"/>
      <w:r w:rsidRPr="00FB1982">
        <w:rPr>
          <w:lang w:val="ru-RU"/>
        </w:rPr>
        <w:t>Мұндай</w:t>
      </w:r>
      <w:proofErr w:type="spellEnd"/>
      <w:r w:rsidRPr="00FB1982">
        <w:rPr>
          <w:lang w:val="ru-RU"/>
        </w:rPr>
        <w:t xml:space="preserve"> </w:t>
      </w:r>
      <w:proofErr w:type="spellStart"/>
      <w:r w:rsidRPr="00FB1982">
        <w:rPr>
          <w:lang w:val="ru-RU"/>
        </w:rPr>
        <w:t>ағым</w:t>
      </w:r>
      <w:proofErr w:type="spellEnd"/>
      <w:r w:rsidRPr="00FB1982">
        <w:rPr>
          <w:lang w:val="ru-RU"/>
        </w:rPr>
        <w:t xml:space="preserve"> </w:t>
      </w:r>
      <w:proofErr w:type="spellStart"/>
      <w:r w:rsidRPr="00FB1982">
        <w:rPr>
          <w:lang w:val="ru-RU"/>
        </w:rPr>
        <w:t>қарапайым</w:t>
      </w:r>
      <w:proofErr w:type="spellEnd"/>
      <w:r w:rsidRPr="00FB1982">
        <w:rPr>
          <w:lang w:val="ru-RU"/>
        </w:rPr>
        <w:t xml:space="preserve"> </w:t>
      </w:r>
      <w:proofErr w:type="spellStart"/>
      <w:r w:rsidRPr="00FB1982">
        <w:rPr>
          <w:lang w:val="ru-RU"/>
        </w:rPr>
        <w:t>карталардағы</w:t>
      </w:r>
      <w:proofErr w:type="spellEnd"/>
      <w:r w:rsidRPr="00FB1982">
        <w:rPr>
          <w:lang w:val="ru-RU"/>
        </w:rPr>
        <w:t xml:space="preserve"> </w:t>
      </w:r>
      <w:proofErr w:type="spellStart"/>
      <w:r w:rsidRPr="00FB1982">
        <w:rPr>
          <w:lang w:val="ru-RU"/>
        </w:rPr>
        <w:t>табиғи</w:t>
      </w:r>
      <w:proofErr w:type="spellEnd"/>
      <w:r w:rsidRPr="00FB1982">
        <w:rPr>
          <w:lang w:val="ru-RU"/>
        </w:rPr>
        <w:t xml:space="preserve"> </w:t>
      </w:r>
      <w:proofErr w:type="spellStart"/>
      <w:r w:rsidRPr="00FB1982">
        <w:rPr>
          <w:lang w:val="ru-RU"/>
        </w:rPr>
        <w:t>сценарийге</w:t>
      </w:r>
      <w:proofErr w:type="spellEnd"/>
      <w:r w:rsidRPr="00FB1982">
        <w:rPr>
          <w:lang w:val="ru-RU"/>
        </w:rPr>
        <w:t xml:space="preserve"> </w:t>
      </w:r>
      <w:proofErr w:type="spellStart"/>
      <w:r w:rsidRPr="00FB1982">
        <w:rPr>
          <w:lang w:val="ru-RU"/>
        </w:rPr>
        <w:t>жақын</w:t>
      </w:r>
      <w:proofErr w:type="spellEnd"/>
      <w:r w:rsidRPr="00FB1982">
        <w:rPr>
          <w:lang w:val="ru-RU"/>
        </w:rPr>
        <w:t>.</w:t>
      </w:r>
    </w:p>
    <w:p w14:paraId="1366B24D" w14:textId="77777777" w:rsidR="005F5853" w:rsidRPr="00EB1741" w:rsidRDefault="005F5853" w:rsidP="00EB1741">
      <w:pPr>
        <w:ind w:firstLine="0"/>
        <w:jc w:val="both"/>
        <w:rPr>
          <w:rFonts w:cs="Times New Roman"/>
          <w:szCs w:val="28"/>
          <w:lang w:val="ru-RU"/>
        </w:rPr>
      </w:pPr>
    </w:p>
    <w:p w14:paraId="65D2EA98" w14:textId="77777777" w:rsidR="005F5853" w:rsidRPr="00FB1982" w:rsidRDefault="00000000" w:rsidP="00EB1741">
      <w:pPr>
        <w:pStyle w:val="21"/>
        <w:spacing w:before="0" w:after="0"/>
        <w:ind w:firstLine="851"/>
        <w:jc w:val="both"/>
        <w:rPr>
          <w:rFonts w:ascii="Times New Roman" w:hAnsi="Times New Roman" w:cs="Times New Roman"/>
          <w:color w:val="auto"/>
          <w:szCs w:val="28"/>
          <w:lang w:val="ru-RU"/>
        </w:rPr>
      </w:pPr>
      <w:bookmarkStart w:id="31" w:name="_Toc228536173"/>
      <w:bookmarkStart w:id="32" w:name="_Toc228545862"/>
      <w:r w:rsidRPr="00FB1982">
        <w:rPr>
          <w:rFonts w:ascii="Times New Roman" w:eastAsia="Times New Roman" w:hAnsi="Times New Roman" w:cs="Times New Roman"/>
          <w:color w:val="auto"/>
          <w:szCs w:val="28"/>
          <w:lang w:val="ru-RU"/>
        </w:rPr>
        <w:t xml:space="preserve">3.3 </w:t>
      </w:r>
      <w:proofErr w:type="spellStart"/>
      <w:r w:rsidRPr="00FB1982">
        <w:rPr>
          <w:rFonts w:ascii="Times New Roman" w:eastAsia="Times New Roman" w:hAnsi="Times New Roman" w:cs="Times New Roman"/>
          <w:color w:val="auto"/>
          <w:szCs w:val="28"/>
          <w:lang w:val="ru-RU"/>
        </w:rPr>
        <w:t>Іздеу</w:t>
      </w:r>
      <w:proofErr w:type="spellEnd"/>
      <w:r w:rsidRPr="00FB1982">
        <w:rPr>
          <w:rFonts w:ascii="Times New Roman" w:eastAsia="Times New Roman" w:hAnsi="Times New Roman" w:cs="Times New Roman"/>
          <w:color w:val="auto"/>
          <w:szCs w:val="28"/>
          <w:lang w:val="ru-RU"/>
        </w:rPr>
        <w:t xml:space="preserve"> </w:t>
      </w:r>
      <w:proofErr w:type="spellStart"/>
      <w:r w:rsidRPr="00FB1982">
        <w:rPr>
          <w:rFonts w:ascii="Times New Roman" w:eastAsia="Times New Roman" w:hAnsi="Times New Roman" w:cs="Times New Roman"/>
          <w:color w:val="auto"/>
          <w:szCs w:val="28"/>
          <w:lang w:val="ru-RU"/>
        </w:rPr>
        <w:t>және</w:t>
      </w:r>
      <w:proofErr w:type="spellEnd"/>
      <w:r w:rsidRPr="00FB1982">
        <w:rPr>
          <w:rFonts w:ascii="Times New Roman" w:eastAsia="Times New Roman" w:hAnsi="Times New Roman" w:cs="Times New Roman"/>
          <w:color w:val="auto"/>
          <w:szCs w:val="28"/>
          <w:lang w:val="ru-RU"/>
        </w:rPr>
        <w:t xml:space="preserve"> маршрут </w:t>
      </w:r>
      <w:proofErr w:type="spellStart"/>
      <w:r w:rsidRPr="00FB1982">
        <w:rPr>
          <w:rFonts w:ascii="Times New Roman" w:eastAsia="Times New Roman" w:hAnsi="Times New Roman" w:cs="Times New Roman"/>
          <w:color w:val="auto"/>
          <w:szCs w:val="28"/>
          <w:lang w:val="ru-RU"/>
        </w:rPr>
        <w:t>құру</w:t>
      </w:r>
      <w:proofErr w:type="spellEnd"/>
      <w:r w:rsidRPr="00FB1982">
        <w:rPr>
          <w:rFonts w:ascii="Times New Roman" w:eastAsia="Times New Roman" w:hAnsi="Times New Roman" w:cs="Times New Roman"/>
          <w:color w:val="auto"/>
          <w:szCs w:val="28"/>
          <w:lang w:val="ru-RU"/>
        </w:rPr>
        <w:t xml:space="preserve"> </w:t>
      </w:r>
      <w:proofErr w:type="spellStart"/>
      <w:r w:rsidRPr="00FB1982">
        <w:rPr>
          <w:rFonts w:ascii="Times New Roman" w:eastAsia="Times New Roman" w:hAnsi="Times New Roman" w:cs="Times New Roman"/>
          <w:color w:val="auto"/>
          <w:szCs w:val="28"/>
          <w:lang w:val="ru-RU"/>
        </w:rPr>
        <w:t>сценарийлері</w:t>
      </w:r>
      <w:bookmarkEnd w:id="31"/>
      <w:bookmarkEnd w:id="32"/>
      <w:proofErr w:type="spellEnd"/>
    </w:p>
    <w:p w14:paraId="677EB304" w14:textId="77777777" w:rsidR="00EB1741" w:rsidRDefault="00EB1741" w:rsidP="00EB1741">
      <w:pPr>
        <w:ind w:firstLine="851"/>
        <w:jc w:val="both"/>
        <w:rPr>
          <w:rFonts w:cs="Times New Roman"/>
          <w:szCs w:val="28"/>
          <w:lang w:val="ru-RU"/>
        </w:rPr>
      </w:pPr>
    </w:p>
    <w:p w14:paraId="02A68C94" w14:textId="77777777" w:rsidR="005F5853" w:rsidRPr="00FB1982" w:rsidRDefault="00000000" w:rsidP="00EB1741">
      <w:pPr>
        <w:ind w:firstLine="851"/>
        <w:jc w:val="both"/>
        <w:rPr>
          <w:rFonts w:cs="Times New Roman"/>
          <w:szCs w:val="28"/>
          <w:lang w:val="ru-RU"/>
        </w:rPr>
      </w:pPr>
      <w:proofErr w:type="spellStart"/>
      <w:r w:rsidRPr="00EB1741">
        <w:rPr>
          <w:rFonts w:cs="Times New Roman"/>
          <w:szCs w:val="28"/>
          <w:lang w:val="ru-RU"/>
        </w:rPr>
        <w:t>Іздеу</w:t>
      </w:r>
      <w:proofErr w:type="spellEnd"/>
      <w:r w:rsidRPr="00EB1741">
        <w:rPr>
          <w:rFonts w:cs="Times New Roman"/>
          <w:szCs w:val="28"/>
          <w:lang w:val="ru-RU"/>
        </w:rPr>
        <w:t xml:space="preserve"> </w:t>
      </w:r>
      <w:proofErr w:type="spellStart"/>
      <w:r w:rsidRPr="00EB1741">
        <w:rPr>
          <w:rFonts w:cs="Times New Roman"/>
          <w:szCs w:val="28"/>
          <w:lang w:val="ru-RU"/>
        </w:rPr>
        <w:t>сценарийі</w:t>
      </w:r>
      <w:proofErr w:type="spellEnd"/>
      <w:r w:rsidRPr="00EB1741">
        <w:rPr>
          <w:rFonts w:cs="Times New Roman"/>
          <w:szCs w:val="28"/>
          <w:lang w:val="ru-RU"/>
        </w:rPr>
        <w:t xml:space="preserve"> </w:t>
      </w:r>
      <w:proofErr w:type="spellStart"/>
      <w:r w:rsidRPr="00EB1741">
        <w:rPr>
          <w:rFonts w:cs="Times New Roman"/>
          <w:szCs w:val="28"/>
          <w:lang w:val="ru-RU"/>
        </w:rPr>
        <w:t>бірнеше</w:t>
      </w:r>
      <w:proofErr w:type="spellEnd"/>
      <w:r w:rsidRPr="00EB1741">
        <w:rPr>
          <w:rFonts w:cs="Times New Roman"/>
          <w:szCs w:val="28"/>
          <w:lang w:val="ru-RU"/>
        </w:rPr>
        <w:t xml:space="preserve"> </w:t>
      </w:r>
      <w:proofErr w:type="spellStart"/>
      <w:r w:rsidRPr="00EB1741">
        <w:rPr>
          <w:rFonts w:cs="Times New Roman"/>
          <w:szCs w:val="28"/>
          <w:lang w:val="ru-RU"/>
        </w:rPr>
        <w:t>деңгейден</w:t>
      </w:r>
      <w:proofErr w:type="spellEnd"/>
      <w:r w:rsidRPr="00EB1741">
        <w:rPr>
          <w:rFonts w:cs="Times New Roman"/>
          <w:szCs w:val="28"/>
          <w:lang w:val="ru-RU"/>
        </w:rPr>
        <w:t xml:space="preserve"> </w:t>
      </w:r>
      <w:proofErr w:type="spellStart"/>
      <w:r w:rsidRPr="00EB1741">
        <w:rPr>
          <w:rFonts w:cs="Times New Roman"/>
          <w:szCs w:val="28"/>
          <w:lang w:val="ru-RU"/>
        </w:rPr>
        <w:t>тұрады</w:t>
      </w:r>
      <w:proofErr w:type="spellEnd"/>
      <w:r w:rsidRPr="00EB1741">
        <w:rPr>
          <w:rFonts w:cs="Times New Roman"/>
          <w:szCs w:val="28"/>
          <w:lang w:val="ru-RU"/>
        </w:rPr>
        <w:t xml:space="preserve">. </w:t>
      </w:r>
      <w:proofErr w:type="spellStart"/>
      <w:r w:rsidRPr="00FB1982">
        <w:rPr>
          <w:rFonts w:cs="Times New Roman"/>
          <w:szCs w:val="28"/>
          <w:lang w:val="ru-RU"/>
        </w:rPr>
        <w:t>Алдымен</w:t>
      </w:r>
      <w:proofErr w:type="spellEnd"/>
      <w:r w:rsidRPr="00FB1982">
        <w:rPr>
          <w:rFonts w:cs="Times New Roman"/>
          <w:szCs w:val="28"/>
          <w:lang w:val="ru-RU"/>
        </w:rPr>
        <w:t xml:space="preserve"> </w:t>
      </w:r>
      <w:proofErr w:type="spellStart"/>
      <w:r w:rsidRPr="00FB1982">
        <w:rPr>
          <w:rFonts w:cs="Times New Roman"/>
          <w:szCs w:val="28"/>
          <w:lang w:val="ru-RU"/>
        </w:rPr>
        <w:t>қолданушы</w:t>
      </w:r>
      <w:proofErr w:type="spellEnd"/>
      <w:r w:rsidRPr="00FB1982">
        <w:rPr>
          <w:rFonts w:cs="Times New Roman"/>
          <w:szCs w:val="28"/>
          <w:lang w:val="ru-RU"/>
        </w:rPr>
        <w:t xml:space="preserve"> </w:t>
      </w:r>
      <w:proofErr w:type="spellStart"/>
      <w:r w:rsidRPr="00FB1982">
        <w:rPr>
          <w:rFonts w:cs="Times New Roman"/>
          <w:szCs w:val="28"/>
          <w:lang w:val="ru-RU"/>
        </w:rPr>
        <w:t>мәтін</w:t>
      </w:r>
      <w:proofErr w:type="spellEnd"/>
      <w:r w:rsidRPr="00FB1982">
        <w:rPr>
          <w:rFonts w:cs="Times New Roman"/>
          <w:szCs w:val="28"/>
          <w:lang w:val="ru-RU"/>
        </w:rPr>
        <w:t xml:space="preserve"> </w:t>
      </w:r>
      <w:proofErr w:type="spellStart"/>
      <w:r w:rsidRPr="00FB1982">
        <w:rPr>
          <w:rFonts w:cs="Times New Roman"/>
          <w:szCs w:val="28"/>
          <w:lang w:val="ru-RU"/>
        </w:rPr>
        <w:t>енгізеді</w:t>
      </w:r>
      <w:proofErr w:type="spellEnd"/>
      <w:r w:rsidRPr="00FB1982">
        <w:rPr>
          <w:rFonts w:cs="Times New Roman"/>
          <w:szCs w:val="28"/>
          <w:lang w:val="ru-RU"/>
        </w:rPr>
        <w:t xml:space="preserve">, </w:t>
      </w:r>
      <w:r w:rsidRPr="00EB1741">
        <w:rPr>
          <w:rFonts w:cs="Times New Roman"/>
          <w:szCs w:val="28"/>
        </w:rPr>
        <w:t>mobile</w:t>
      </w:r>
      <w:r w:rsidRPr="00FB1982">
        <w:rPr>
          <w:rFonts w:cs="Times New Roman"/>
          <w:szCs w:val="28"/>
          <w:lang w:val="ru-RU"/>
        </w:rPr>
        <w:t xml:space="preserve"> </w:t>
      </w:r>
      <w:proofErr w:type="spellStart"/>
      <w:r w:rsidRPr="00FB1982">
        <w:rPr>
          <w:rFonts w:cs="Times New Roman"/>
          <w:szCs w:val="28"/>
          <w:lang w:val="ru-RU"/>
        </w:rPr>
        <w:t>қосымша</w:t>
      </w:r>
      <w:proofErr w:type="spellEnd"/>
      <w:r w:rsidRPr="00FB1982">
        <w:rPr>
          <w:rFonts w:cs="Times New Roman"/>
          <w:szCs w:val="28"/>
          <w:lang w:val="ru-RU"/>
        </w:rPr>
        <w:t xml:space="preserve"> </w:t>
      </w:r>
      <w:proofErr w:type="spellStart"/>
      <w:r w:rsidRPr="00EB1741">
        <w:rPr>
          <w:rFonts w:cs="Times New Roman"/>
          <w:szCs w:val="28"/>
        </w:rPr>
        <w:t>searchPlaces</w:t>
      </w:r>
      <w:proofErr w:type="spellEnd"/>
      <w:r w:rsidRPr="00FB1982">
        <w:rPr>
          <w:rFonts w:cs="Times New Roman"/>
          <w:szCs w:val="28"/>
          <w:lang w:val="ru-RU"/>
        </w:rPr>
        <w:t xml:space="preserve"> </w:t>
      </w:r>
      <w:proofErr w:type="spellStart"/>
      <w:r w:rsidRPr="00FB1982">
        <w:rPr>
          <w:rFonts w:cs="Times New Roman"/>
          <w:szCs w:val="28"/>
          <w:lang w:val="ru-RU"/>
        </w:rPr>
        <w:t>функциясы</w:t>
      </w:r>
      <w:proofErr w:type="spellEnd"/>
      <w:r w:rsidRPr="00FB1982">
        <w:rPr>
          <w:rFonts w:cs="Times New Roman"/>
          <w:szCs w:val="28"/>
          <w:lang w:val="ru-RU"/>
        </w:rPr>
        <w:t xml:space="preserve"> </w:t>
      </w:r>
      <w:proofErr w:type="spellStart"/>
      <w:r w:rsidRPr="00FB1982">
        <w:rPr>
          <w:rFonts w:cs="Times New Roman"/>
          <w:szCs w:val="28"/>
          <w:lang w:val="ru-RU"/>
        </w:rPr>
        <w:t>арқылы</w:t>
      </w:r>
      <w:proofErr w:type="spellEnd"/>
      <w:r w:rsidRPr="00FB1982">
        <w:rPr>
          <w:rFonts w:cs="Times New Roman"/>
          <w:szCs w:val="28"/>
          <w:lang w:val="ru-RU"/>
        </w:rPr>
        <w:t xml:space="preserve"> /</w:t>
      </w:r>
      <w:proofErr w:type="spellStart"/>
      <w:r w:rsidRPr="00EB1741">
        <w:rPr>
          <w:rFonts w:cs="Times New Roman"/>
          <w:szCs w:val="28"/>
        </w:rPr>
        <w:t>api</w:t>
      </w:r>
      <w:proofErr w:type="spellEnd"/>
      <w:r w:rsidRPr="00FB1982">
        <w:rPr>
          <w:rFonts w:cs="Times New Roman"/>
          <w:szCs w:val="28"/>
          <w:lang w:val="ru-RU"/>
        </w:rPr>
        <w:t>/</w:t>
      </w:r>
      <w:r w:rsidRPr="00EB1741">
        <w:rPr>
          <w:rFonts w:cs="Times New Roman"/>
          <w:szCs w:val="28"/>
        </w:rPr>
        <w:t>search</w:t>
      </w:r>
      <w:r w:rsidRPr="00FB1982">
        <w:rPr>
          <w:rFonts w:cs="Times New Roman"/>
          <w:szCs w:val="28"/>
          <w:lang w:val="ru-RU"/>
        </w:rPr>
        <w:t xml:space="preserve"> </w:t>
      </w:r>
      <w:r w:rsidRPr="00EB1741">
        <w:rPr>
          <w:rFonts w:cs="Times New Roman"/>
          <w:szCs w:val="28"/>
        </w:rPr>
        <w:t>endpoint</w:t>
      </w:r>
      <w:r w:rsidRPr="00FB1982">
        <w:rPr>
          <w:rFonts w:cs="Times New Roman"/>
          <w:szCs w:val="28"/>
          <w:lang w:val="ru-RU"/>
        </w:rPr>
        <w:t>-</w:t>
      </w:r>
      <w:proofErr w:type="spellStart"/>
      <w:r w:rsidRPr="00FB1982">
        <w:rPr>
          <w:rFonts w:cs="Times New Roman"/>
          <w:szCs w:val="28"/>
          <w:lang w:val="ru-RU"/>
        </w:rPr>
        <w:t>іне</w:t>
      </w:r>
      <w:proofErr w:type="spellEnd"/>
      <w:r w:rsidRPr="00FB1982">
        <w:rPr>
          <w:rFonts w:cs="Times New Roman"/>
          <w:szCs w:val="28"/>
          <w:lang w:val="ru-RU"/>
        </w:rPr>
        <w:t xml:space="preserve"> </w:t>
      </w:r>
      <w:proofErr w:type="spellStart"/>
      <w:r w:rsidRPr="00FB1982">
        <w:rPr>
          <w:rFonts w:cs="Times New Roman"/>
          <w:szCs w:val="28"/>
          <w:lang w:val="ru-RU"/>
        </w:rPr>
        <w:t>сұраныс</w:t>
      </w:r>
      <w:proofErr w:type="spellEnd"/>
      <w:r w:rsidRPr="00FB1982">
        <w:rPr>
          <w:rFonts w:cs="Times New Roman"/>
          <w:szCs w:val="28"/>
          <w:lang w:val="ru-RU"/>
        </w:rPr>
        <w:t xml:space="preserve"> </w:t>
      </w:r>
      <w:proofErr w:type="spellStart"/>
      <w:r w:rsidRPr="00FB1982">
        <w:rPr>
          <w:rFonts w:cs="Times New Roman"/>
          <w:szCs w:val="28"/>
          <w:lang w:val="ru-RU"/>
        </w:rPr>
        <w:t>жібереді</w:t>
      </w:r>
      <w:proofErr w:type="spellEnd"/>
      <w:r w:rsidRPr="00FB1982">
        <w:rPr>
          <w:rFonts w:cs="Times New Roman"/>
          <w:szCs w:val="28"/>
          <w:lang w:val="ru-RU"/>
        </w:rPr>
        <w:t xml:space="preserve">. </w:t>
      </w:r>
      <w:r w:rsidRPr="00EB1741">
        <w:rPr>
          <w:rFonts w:cs="Times New Roman"/>
          <w:szCs w:val="28"/>
        </w:rPr>
        <w:t>Backend</w:t>
      </w:r>
      <w:r w:rsidRPr="00FB1982">
        <w:rPr>
          <w:rFonts w:cs="Times New Roman"/>
          <w:szCs w:val="28"/>
          <w:lang w:val="ru-RU"/>
        </w:rPr>
        <w:t xml:space="preserve"> </w:t>
      </w:r>
      <w:proofErr w:type="spellStart"/>
      <w:r w:rsidRPr="00FB1982">
        <w:rPr>
          <w:rFonts w:cs="Times New Roman"/>
          <w:szCs w:val="28"/>
          <w:lang w:val="ru-RU"/>
        </w:rPr>
        <w:t>сұранысты</w:t>
      </w:r>
      <w:proofErr w:type="spellEnd"/>
      <w:r w:rsidRPr="00FB1982">
        <w:rPr>
          <w:rFonts w:cs="Times New Roman"/>
          <w:szCs w:val="28"/>
          <w:lang w:val="ru-RU"/>
        </w:rPr>
        <w:t xml:space="preserve"> </w:t>
      </w:r>
      <w:r w:rsidRPr="00EB1741">
        <w:rPr>
          <w:rFonts w:cs="Times New Roman"/>
          <w:szCs w:val="28"/>
        </w:rPr>
        <w:t>q</w:t>
      </w:r>
      <w:r w:rsidRPr="00FB1982">
        <w:rPr>
          <w:rFonts w:cs="Times New Roman"/>
          <w:szCs w:val="28"/>
          <w:lang w:val="ru-RU"/>
        </w:rPr>
        <w:t xml:space="preserve"> </w:t>
      </w:r>
      <w:proofErr w:type="spellStart"/>
      <w:r w:rsidRPr="00FB1982">
        <w:rPr>
          <w:rFonts w:cs="Times New Roman"/>
          <w:szCs w:val="28"/>
          <w:lang w:val="ru-RU"/>
        </w:rPr>
        <w:t>параметрі</w:t>
      </w:r>
      <w:proofErr w:type="spellEnd"/>
      <w:r w:rsidRPr="00FB1982">
        <w:rPr>
          <w:rFonts w:cs="Times New Roman"/>
          <w:szCs w:val="28"/>
          <w:lang w:val="ru-RU"/>
        </w:rPr>
        <w:t xml:space="preserve"> </w:t>
      </w:r>
      <w:proofErr w:type="spellStart"/>
      <w:r w:rsidRPr="00FB1982">
        <w:rPr>
          <w:rFonts w:cs="Times New Roman"/>
          <w:szCs w:val="28"/>
          <w:lang w:val="ru-RU"/>
        </w:rPr>
        <w:t>бойынша</w:t>
      </w:r>
      <w:proofErr w:type="spellEnd"/>
      <w:r w:rsidRPr="00FB1982">
        <w:rPr>
          <w:rFonts w:cs="Times New Roman"/>
          <w:szCs w:val="28"/>
          <w:lang w:val="ru-RU"/>
        </w:rPr>
        <w:t xml:space="preserve"> </w:t>
      </w:r>
      <w:proofErr w:type="spellStart"/>
      <w:r w:rsidRPr="00FB1982">
        <w:rPr>
          <w:rFonts w:cs="Times New Roman"/>
          <w:szCs w:val="28"/>
          <w:lang w:val="ru-RU"/>
        </w:rPr>
        <w:t>тексеріп</w:t>
      </w:r>
      <w:proofErr w:type="spellEnd"/>
      <w:r w:rsidRPr="00FB1982">
        <w:rPr>
          <w:rFonts w:cs="Times New Roman"/>
          <w:szCs w:val="28"/>
          <w:lang w:val="ru-RU"/>
        </w:rPr>
        <w:t xml:space="preserve">, </w:t>
      </w:r>
      <w:r w:rsidRPr="00EB1741">
        <w:rPr>
          <w:rFonts w:cs="Times New Roman"/>
          <w:szCs w:val="28"/>
        </w:rPr>
        <w:t>query</w:t>
      </w:r>
      <w:r w:rsidRPr="00FB1982">
        <w:rPr>
          <w:rFonts w:cs="Times New Roman"/>
          <w:szCs w:val="28"/>
          <w:lang w:val="ru-RU"/>
        </w:rPr>
        <w:t xml:space="preserve"> </w:t>
      </w:r>
      <w:r w:rsidRPr="00EB1741">
        <w:rPr>
          <w:rFonts w:cs="Times New Roman"/>
          <w:szCs w:val="28"/>
        </w:rPr>
        <w:t>alias</w:t>
      </w:r>
      <w:r w:rsidRPr="00FB1982">
        <w:rPr>
          <w:rFonts w:cs="Times New Roman"/>
          <w:szCs w:val="28"/>
          <w:lang w:val="ru-RU"/>
        </w:rPr>
        <w:t xml:space="preserve">-тарын </w:t>
      </w:r>
      <w:proofErr w:type="spellStart"/>
      <w:r w:rsidRPr="00FB1982">
        <w:rPr>
          <w:rFonts w:cs="Times New Roman"/>
          <w:szCs w:val="28"/>
          <w:lang w:val="ru-RU"/>
        </w:rPr>
        <w:t>кеңейтеді</w:t>
      </w:r>
      <w:proofErr w:type="spellEnd"/>
      <w:r w:rsidRPr="00FB1982">
        <w:rPr>
          <w:rFonts w:cs="Times New Roman"/>
          <w:szCs w:val="28"/>
          <w:lang w:val="ru-RU"/>
        </w:rPr>
        <w:t xml:space="preserve">. </w:t>
      </w:r>
      <w:proofErr w:type="spellStart"/>
      <w:r w:rsidRPr="00FB1982">
        <w:rPr>
          <w:rFonts w:cs="Times New Roman"/>
          <w:szCs w:val="28"/>
          <w:lang w:val="ru-RU"/>
        </w:rPr>
        <w:t>Мысалы</w:t>
      </w:r>
      <w:proofErr w:type="spellEnd"/>
      <w:r w:rsidRPr="00FB1982">
        <w:rPr>
          <w:rFonts w:cs="Times New Roman"/>
          <w:szCs w:val="28"/>
          <w:lang w:val="ru-RU"/>
        </w:rPr>
        <w:t xml:space="preserve">, </w:t>
      </w:r>
      <w:r w:rsidRPr="00EB1741">
        <w:rPr>
          <w:rFonts w:cs="Times New Roman"/>
          <w:szCs w:val="28"/>
        </w:rPr>
        <w:t>Abay</w:t>
      </w:r>
      <w:r w:rsidRPr="00FB1982">
        <w:rPr>
          <w:rFonts w:cs="Times New Roman"/>
          <w:szCs w:val="28"/>
          <w:lang w:val="ru-RU"/>
        </w:rPr>
        <w:t xml:space="preserve">, Абай, </w:t>
      </w:r>
      <w:r w:rsidRPr="00EB1741">
        <w:rPr>
          <w:rFonts w:cs="Times New Roman"/>
          <w:szCs w:val="28"/>
        </w:rPr>
        <w:t>Abai</w:t>
      </w:r>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даңғылы</w:t>
      </w:r>
      <w:proofErr w:type="spellEnd"/>
      <w:r w:rsidRPr="00FB1982">
        <w:rPr>
          <w:rFonts w:cs="Times New Roman"/>
          <w:szCs w:val="28"/>
          <w:lang w:val="ru-RU"/>
        </w:rPr>
        <w:t xml:space="preserve"> </w:t>
      </w:r>
      <w:proofErr w:type="spellStart"/>
      <w:r w:rsidRPr="00FB1982">
        <w:rPr>
          <w:rFonts w:cs="Times New Roman"/>
          <w:szCs w:val="28"/>
          <w:lang w:val="ru-RU"/>
        </w:rPr>
        <w:t>сияқты</w:t>
      </w:r>
      <w:proofErr w:type="spellEnd"/>
      <w:r w:rsidRPr="00FB1982">
        <w:rPr>
          <w:rFonts w:cs="Times New Roman"/>
          <w:szCs w:val="28"/>
          <w:lang w:val="ru-RU"/>
        </w:rPr>
        <w:t xml:space="preserve"> </w:t>
      </w:r>
      <w:proofErr w:type="spellStart"/>
      <w:r w:rsidRPr="00FB1982">
        <w:rPr>
          <w:rFonts w:cs="Times New Roman"/>
          <w:szCs w:val="28"/>
          <w:lang w:val="ru-RU"/>
        </w:rPr>
        <w:t>нұсқалар</w:t>
      </w:r>
      <w:proofErr w:type="spellEnd"/>
      <w:r w:rsidRPr="00FB1982">
        <w:rPr>
          <w:rFonts w:cs="Times New Roman"/>
          <w:szCs w:val="28"/>
          <w:lang w:val="ru-RU"/>
        </w:rPr>
        <w:t xml:space="preserve"> </w:t>
      </w:r>
      <w:proofErr w:type="spellStart"/>
      <w:r w:rsidRPr="00FB1982">
        <w:rPr>
          <w:rFonts w:cs="Times New Roman"/>
          <w:szCs w:val="28"/>
          <w:lang w:val="ru-RU"/>
        </w:rPr>
        <w:t>бір</w:t>
      </w:r>
      <w:proofErr w:type="spellEnd"/>
      <w:r w:rsidRPr="00FB1982">
        <w:rPr>
          <w:rFonts w:cs="Times New Roman"/>
          <w:szCs w:val="28"/>
          <w:lang w:val="ru-RU"/>
        </w:rPr>
        <w:t xml:space="preserve"> </w:t>
      </w:r>
      <w:proofErr w:type="spellStart"/>
      <w:r w:rsidRPr="00EB1741">
        <w:rPr>
          <w:rFonts w:cs="Times New Roman"/>
          <w:szCs w:val="28"/>
        </w:rPr>
        <w:t>streetCatalog</w:t>
      </w:r>
      <w:proofErr w:type="spellEnd"/>
      <w:r w:rsidRPr="00FB1982">
        <w:rPr>
          <w:rFonts w:cs="Times New Roman"/>
          <w:szCs w:val="28"/>
          <w:lang w:val="ru-RU"/>
        </w:rPr>
        <w:t xml:space="preserve"> </w:t>
      </w:r>
      <w:proofErr w:type="spellStart"/>
      <w:r w:rsidRPr="00FB1982">
        <w:rPr>
          <w:rFonts w:cs="Times New Roman"/>
          <w:szCs w:val="28"/>
          <w:lang w:val="ru-RU"/>
        </w:rPr>
        <w:t>тобына</w:t>
      </w:r>
      <w:proofErr w:type="spellEnd"/>
      <w:r w:rsidRPr="00FB1982">
        <w:rPr>
          <w:rFonts w:cs="Times New Roman"/>
          <w:szCs w:val="28"/>
          <w:lang w:val="ru-RU"/>
        </w:rPr>
        <w:t xml:space="preserve"> </w:t>
      </w:r>
      <w:proofErr w:type="spellStart"/>
      <w:r w:rsidRPr="00FB1982">
        <w:rPr>
          <w:rFonts w:cs="Times New Roman"/>
          <w:szCs w:val="28"/>
          <w:lang w:val="ru-RU"/>
        </w:rPr>
        <w:t>біріктіріледі</w:t>
      </w:r>
      <w:proofErr w:type="spellEnd"/>
      <w:r w:rsidRPr="00FB1982">
        <w:rPr>
          <w:rFonts w:cs="Times New Roman"/>
          <w:szCs w:val="28"/>
          <w:lang w:val="ru-RU"/>
        </w:rPr>
        <w:t xml:space="preserve">. </w:t>
      </w:r>
      <w:proofErr w:type="spellStart"/>
      <w:r w:rsidRPr="00FB1982">
        <w:rPr>
          <w:rFonts w:cs="Times New Roman"/>
          <w:szCs w:val="28"/>
          <w:lang w:val="ru-RU"/>
        </w:rPr>
        <w:t>Бұл</w:t>
      </w:r>
      <w:proofErr w:type="spellEnd"/>
      <w:r w:rsidRPr="00FB1982">
        <w:rPr>
          <w:rFonts w:cs="Times New Roman"/>
          <w:szCs w:val="28"/>
          <w:lang w:val="ru-RU"/>
        </w:rPr>
        <w:t xml:space="preserve"> кириллица, </w:t>
      </w:r>
      <w:proofErr w:type="spellStart"/>
      <w:r w:rsidRPr="00FB1982">
        <w:rPr>
          <w:rFonts w:cs="Times New Roman"/>
          <w:szCs w:val="28"/>
          <w:lang w:val="ru-RU"/>
        </w:rPr>
        <w:t>латын</w:t>
      </w:r>
      <w:proofErr w:type="spellEnd"/>
      <w:r w:rsidRPr="00FB1982">
        <w:rPr>
          <w:rFonts w:cs="Times New Roman"/>
          <w:szCs w:val="28"/>
          <w:lang w:val="ru-RU"/>
        </w:rPr>
        <w:t xml:space="preserve"> </w:t>
      </w:r>
      <w:proofErr w:type="spellStart"/>
      <w:r w:rsidRPr="00FB1982">
        <w:rPr>
          <w:rFonts w:cs="Times New Roman"/>
          <w:szCs w:val="28"/>
          <w:lang w:val="ru-RU"/>
        </w:rPr>
        <w:t>және</w:t>
      </w:r>
      <w:proofErr w:type="spellEnd"/>
      <w:r w:rsidRPr="00FB1982">
        <w:rPr>
          <w:rFonts w:cs="Times New Roman"/>
          <w:szCs w:val="28"/>
          <w:lang w:val="ru-RU"/>
        </w:rPr>
        <w:t xml:space="preserve"> </w:t>
      </w:r>
      <w:proofErr w:type="spellStart"/>
      <w:r w:rsidRPr="00FB1982">
        <w:rPr>
          <w:rFonts w:cs="Times New Roman"/>
          <w:szCs w:val="28"/>
          <w:lang w:val="ru-RU"/>
        </w:rPr>
        <w:t>жиі</w:t>
      </w:r>
      <w:proofErr w:type="spellEnd"/>
      <w:r w:rsidRPr="00FB1982">
        <w:rPr>
          <w:rFonts w:cs="Times New Roman"/>
          <w:szCs w:val="28"/>
          <w:lang w:val="ru-RU"/>
        </w:rPr>
        <w:t xml:space="preserve"> </w:t>
      </w:r>
      <w:proofErr w:type="spellStart"/>
      <w:r w:rsidRPr="00FB1982">
        <w:rPr>
          <w:rFonts w:cs="Times New Roman"/>
          <w:szCs w:val="28"/>
          <w:lang w:val="ru-RU"/>
        </w:rPr>
        <w:t>кездесетін</w:t>
      </w:r>
      <w:proofErr w:type="spellEnd"/>
      <w:r w:rsidRPr="00FB1982">
        <w:rPr>
          <w:rFonts w:cs="Times New Roman"/>
          <w:szCs w:val="28"/>
          <w:lang w:val="ru-RU"/>
        </w:rPr>
        <w:t xml:space="preserve"> </w:t>
      </w:r>
      <w:proofErr w:type="spellStart"/>
      <w:r w:rsidRPr="00FB1982">
        <w:rPr>
          <w:rFonts w:cs="Times New Roman"/>
          <w:szCs w:val="28"/>
          <w:lang w:val="ru-RU"/>
        </w:rPr>
        <w:t>жазу</w:t>
      </w:r>
      <w:proofErr w:type="spellEnd"/>
      <w:r w:rsidRPr="00FB1982">
        <w:rPr>
          <w:rFonts w:cs="Times New Roman"/>
          <w:szCs w:val="28"/>
          <w:lang w:val="ru-RU"/>
        </w:rPr>
        <w:t xml:space="preserve"> </w:t>
      </w:r>
      <w:proofErr w:type="spellStart"/>
      <w:r w:rsidRPr="00FB1982">
        <w:rPr>
          <w:rFonts w:cs="Times New Roman"/>
          <w:szCs w:val="28"/>
          <w:lang w:val="ru-RU"/>
        </w:rPr>
        <w:t>айырмашылықтарын</w:t>
      </w:r>
      <w:proofErr w:type="spellEnd"/>
      <w:r w:rsidRPr="00FB1982">
        <w:rPr>
          <w:rFonts w:cs="Times New Roman"/>
          <w:szCs w:val="28"/>
          <w:lang w:val="ru-RU"/>
        </w:rPr>
        <w:t xml:space="preserve"> </w:t>
      </w:r>
      <w:proofErr w:type="spellStart"/>
      <w:r w:rsidRPr="00FB1982">
        <w:rPr>
          <w:rFonts w:cs="Times New Roman"/>
          <w:szCs w:val="28"/>
          <w:lang w:val="ru-RU"/>
        </w:rPr>
        <w:t>өңдеуге</w:t>
      </w:r>
      <w:proofErr w:type="spellEnd"/>
      <w:r w:rsidRPr="00FB1982">
        <w:rPr>
          <w:rFonts w:cs="Times New Roman"/>
          <w:szCs w:val="28"/>
          <w:lang w:val="ru-RU"/>
        </w:rPr>
        <w:t xml:space="preserve"> </w:t>
      </w:r>
      <w:proofErr w:type="spellStart"/>
      <w:r w:rsidRPr="00FB1982">
        <w:rPr>
          <w:rFonts w:cs="Times New Roman"/>
          <w:szCs w:val="28"/>
          <w:lang w:val="ru-RU"/>
        </w:rPr>
        <w:t>көмектеседі</w:t>
      </w:r>
      <w:proofErr w:type="spellEnd"/>
      <w:r w:rsidRPr="00FB1982">
        <w:rPr>
          <w:rFonts w:cs="Times New Roman"/>
          <w:szCs w:val="28"/>
          <w:lang w:val="ru-RU"/>
        </w:rPr>
        <w:t>.</w:t>
      </w:r>
    </w:p>
    <w:p w14:paraId="4A6BC15D" w14:textId="77777777" w:rsidR="005F5853" w:rsidRPr="00EB1741" w:rsidRDefault="00000000" w:rsidP="00EB1741">
      <w:pPr>
        <w:ind w:firstLine="851"/>
        <w:jc w:val="both"/>
        <w:rPr>
          <w:rFonts w:cs="Times New Roman"/>
          <w:szCs w:val="28"/>
        </w:rPr>
      </w:pPr>
      <w:r w:rsidRPr="00EB1741">
        <w:rPr>
          <w:rFonts w:cs="Times New Roman"/>
          <w:szCs w:val="28"/>
        </w:rPr>
        <w:t xml:space="preserve">Іздеу </w:t>
      </w:r>
      <w:proofErr w:type="spellStart"/>
      <w:r w:rsidRPr="00EB1741">
        <w:rPr>
          <w:rFonts w:cs="Times New Roman"/>
          <w:szCs w:val="28"/>
        </w:rPr>
        <w:t>нәтижелеріне</w:t>
      </w:r>
      <w:proofErr w:type="spellEnd"/>
      <w:r w:rsidRPr="00EB1741">
        <w:rPr>
          <w:rFonts w:cs="Times New Roman"/>
          <w:szCs w:val="28"/>
        </w:rPr>
        <w:t xml:space="preserve"> local street catalog, safe_places, map_features, risk_zones, Nominatim және Overpass деректері кіреді. Dedupe логикасы бірдей атау мен жақын координаталарды қайталамауға тырысады. Нәтиже 15 элементпен шектеледі, себебі мобильді экранда тым көп нәтиже көрсету UX сапасын төмендетеді. Нәтиже таңдалғаннан кейін карта сол координатаға анимацияланады және route planner ашылады.</w:t>
      </w:r>
    </w:p>
    <w:p w14:paraId="22E5DE16" w14:textId="77777777" w:rsidR="005F5853" w:rsidRPr="00EB1741" w:rsidRDefault="00000000" w:rsidP="00EB1741">
      <w:pPr>
        <w:ind w:firstLine="851"/>
        <w:jc w:val="both"/>
        <w:rPr>
          <w:rFonts w:cs="Times New Roman"/>
          <w:szCs w:val="28"/>
        </w:rPr>
      </w:pPr>
      <w:r w:rsidRPr="00EB1741">
        <w:rPr>
          <w:rFonts w:cs="Times New Roman"/>
          <w:szCs w:val="28"/>
        </w:rPr>
        <w:t>Маршрут құру сценарийінде mobile routePoints тізімін backend-ке жібереді. Егер екі нүкте болса, backend alternative OSRM маршруттарын ала алады; егер бірнеше нүкте болса, through waypoints сұранысы қолданылады. Backend risk және safe feature деректерін parallel түрде оқиды, OSRM нәтижесін scoring модуліне береді және recommended route пен alternatives массивін қайтарады. Клиент recommended route сызығын картада көрсетеді.</w:t>
      </w:r>
    </w:p>
    <w:p w14:paraId="6785BF8A" w14:textId="77777777" w:rsidR="005F5853" w:rsidRPr="00EB1741" w:rsidRDefault="00000000" w:rsidP="00EB1741">
      <w:pPr>
        <w:ind w:firstLine="851"/>
        <w:jc w:val="both"/>
        <w:rPr>
          <w:rFonts w:cs="Times New Roman"/>
          <w:szCs w:val="28"/>
        </w:rPr>
      </w:pPr>
      <w:r w:rsidRPr="00EB1741">
        <w:rPr>
          <w:rFonts w:cs="Times New Roman"/>
          <w:szCs w:val="28"/>
        </w:rPr>
        <w:t>Қолданушы оқиға қосқанда карта нүктесі reportPoint ретінде сақталады. Modal ішінде category, severity және description енгізіледі. sendReport функциясы POST /api/reports endpoint-іне JSON body жібереді. Backend optionalAuth арқылы token болса user_id қосады, болмаса хабарламаны анонимді түрде сақтайды. Осы хабарлама кейін GET /api/reports арқылы барлық пайдаланушыларға көрінеді және /api/routes/safe scoring кезінде risk ретінде есепке алынады.</w:t>
      </w:r>
    </w:p>
    <w:p w14:paraId="11121143" w14:textId="77777777" w:rsidR="00DC3DA2" w:rsidRDefault="00000000">
      <w:r>
        <w:t xml:space="preserve">Іздеу және маршрут құру сценарийлерінде пайдаланушының қателесу ықтималдығы да ескерілді. Егер іздеу нәтижесі дұрыс болмаса, қолданушы басқа нәтижені таңдай алады; егер маршрут бірнеше нүктеден тұрса, routePoints тізімі арқылы аралық орындар реттеледі. Жүйе маршрутты бірден </w:t>
      </w:r>
      <w:r>
        <w:lastRenderedPageBreak/>
        <w:t>құруға мәжбүрлемейді, алдымен табылған орынды картада көрсетіп, содан кейін әрекет таңдауға мүмкіндік береді. Бұл UX тұрғысынан маңызды.</w:t>
      </w:r>
    </w:p>
    <w:p w14:paraId="7D2D020A" w14:textId="77777777" w:rsidR="00DC3DA2" w:rsidRDefault="00000000">
      <w:r>
        <w:t>Пайдаланушы хабарламалары SafeWay жүйесін біржақты ақпарат беретін картадан community-driven картаға жақындатады. Жарықтың істен шығуы, жолдағы кедергі немесе қауіп тудыратын оқиға тез өзгеретін деректерге жатады. Мұндай ақпаратты тек ресми seed арқылы жаңарту баяу болуы мүмкін. Сондықтан user_reports механизмі нақты уақытқа жақын қауіпті белгілеуге мүмкіндік береді, ал status өрісі болашақ модерацияға негіз болады.</w:t>
      </w:r>
    </w:p>
    <w:p w14:paraId="42B43D82" w14:textId="77777777" w:rsidR="005F5853" w:rsidRPr="00FB1982" w:rsidRDefault="005F5853" w:rsidP="00EB1741">
      <w:pPr>
        <w:ind w:firstLine="0"/>
        <w:jc w:val="both"/>
        <w:rPr>
          <w:rFonts w:cs="Times New Roman"/>
          <w:szCs w:val="28"/>
        </w:rPr>
      </w:pPr>
    </w:p>
    <w:p w14:paraId="17A87214" w14:textId="77777777" w:rsidR="005F5853" w:rsidRPr="00EB1741" w:rsidRDefault="00000000" w:rsidP="00EB1741">
      <w:pPr>
        <w:pStyle w:val="21"/>
        <w:spacing w:before="0" w:after="0"/>
        <w:ind w:firstLine="851"/>
        <w:jc w:val="both"/>
        <w:rPr>
          <w:rFonts w:ascii="Times New Roman" w:hAnsi="Times New Roman" w:cs="Times New Roman"/>
          <w:color w:val="auto"/>
          <w:szCs w:val="28"/>
        </w:rPr>
      </w:pPr>
      <w:bookmarkStart w:id="33" w:name="_Toc228536174"/>
      <w:bookmarkStart w:id="34" w:name="_Toc228545863"/>
      <w:r w:rsidRPr="00EB1741">
        <w:rPr>
          <w:rFonts w:ascii="Times New Roman" w:eastAsia="Times New Roman" w:hAnsi="Times New Roman" w:cs="Times New Roman"/>
          <w:color w:val="auto"/>
          <w:szCs w:val="28"/>
        </w:rPr>
        <w:t xml:space="preserve">3.4 </w:t>
      </w:r>
      <w:proofErr w:type="spellStart"/>
      <w:r w:rsidRPr="00EB1741">
        <w:rPr>
          <w:rFonts w:ascii="Times New Roman" w:eastAsia="Times New Roman" w:hAnsi="Times New Roman" w:cs="Times New Roman"/>
          <w:color w:val="auto"/>
          <w:szCs w:val="28"/>
        </w:rPr>
        <w:t>Тестілеу</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өнімділік</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және</w:t>
      </w:r>
      <w:proofErr w:type="spellEnd"/>
      <w:r w:rsidRPr="00EB1741">
        <w:rPr>
          <w:rFonts w:ascii="Times New Roman" w:eastAsia="Times New Roman" w:hAnsi="Times New Roman" w:cs="Times New Roman"/>
          <w:color w:val="auto"/>
          <w:szCs w:val="28"/>
        </w:rPr>
        <w:t xml:space="preserve"> </w:t>
      </w:r>
      <w:proofErr w:type="spellStart"/>
      <w:r w:rsidRPr="00EB1741">
        <w:rPr>
          <w:rFonts w:ascii="Times New Roman" w:eastAsia="Times New Roman" w:hAnsi="Times New Roman" w:cs="Times New Roman"/>
          <w:color w:val="auto"/>
          <w:szCs w:val="28"/>
        </w:rPr>
        <w:t>пайдалану</w:t>
      </w:r>
      <w:proofErr w:type="spellEnd"/>
      <w:r w:rsidRPr="00EB1741">
        <w:rPr>
          <w:rFonts w:ascii="Times New Roman" w:eastAsia="Times New Roman" w:hAnsi="Times New Roman" w:cs="Times New Roman"/>
          <w:color w:val="auto"/>
          <w:szCs w:val="28"/>
        </w:rPr>
        <w:t xml:space="preserve"> тәртібі</w:t>
      </w:r>
      <w:bookmarkEnd w:id="33"/>
      <w:bookmarkEnd w:id="34"/>
    </w:p>
    <w:p w14:paraId="342D388A" w14:textId="77777777" w:rsidR="00EB1741" w:rsidRDefault="00EB1741" w:rsidP="00EB1741">
      <w:pPr>
        <w:ind w:firstLine="851"/>
        <w:jc w:val="both"/>
        <w:rPr>
          <w:rFonts w:cs="Times New Roman"/>
          <w:szCs w:val="28"/>
          <w:lang w:val="ru-RU"/>
        </w:rPr>
      </w:pPr>
    </w:p>
    <w:p w14:paraId="45DEE6B7" w14:textId="77777777" w:rsidR="005F5853" w:rsidRPr="00FB1982" w:rsidRDefault="00000000" w:rsidP="00EB1741">
      <w:pPr>
        <w:ind w:firstLine="851"/>
        <w:jc w:val="both"/>
        <w:rPr>
          <w:rFonts w:cs="Times New Roman"/>
          <w:szCs w:val="28"/>
          <w:lang w:val="ru-RU"/>
        </w:rPr>
      </w:pPr>
      <w:proofErr w:type="spellStart"/>
      <w:r w:rsidRPr="00EB1741">
        <w:rPr>
          <w:rFonts w:cs="Times New Roman"/>
          <w:szCs w:val="28"/>
          <w:lang w:val="ru-RU"/>
        </w:rPr>
        <w:t>Жобаны</w:t>
      </w:r>
      <w:proofErr w:type="spellEnd"/>
      <w:r w:rsidRPr="00EB1741">
        <w:rPr>
          <w:rFonts w:cs="Times New Roman"/>
          <w:szCs w:val="28"/>
          <w:lang w:val="ru-RU"/>
        </w:rPr>
        <w:t xml:space="preserve"> </w:t>
      </w:r>
      <w:proofErr w:type="spellStart"/>
      <w:r w:rsidRPr="00EB1741">
        <w:rPr>
          <w:rFonts w:cs="Times New Roman"/>
          <w:szCs w:val="28"/>
          <w:lang w:val="ru-RU"/>
        </w:rPr>
        <w:t>іске</w:t>
      </w:r>
      <w:proofErr w:type="spellEnd"/>
      <w:r w:rsidRPr="00EB1741">
        <w:rPr>
          <w:rFonts w:cs="Times New Roman"/>
          <w:szCs w:val="28"/>
          <w:lang w:val="ru-RU"/>
        </w:rPr>
        <w:t xml:space="preserve"> </w:t>
      </w:r>
      <w:proofErr w:type="spellStart"/>
      <w:r w:rsidRPr="00EB1741">
        <w:rPr>
          <w:rFonts w:cs="Times New Roman"/>
          <w:szCs w:val="28"/>
          <w:lang w:val="ru-RU"/>
        </w:rPr>
        <w:t>қосу</w:t>
      </w:r>
      <w:proofErr w:type="spellEnd"/>
      <w:r w:rsidRPr="00EB1741">
        <w:rPr>
          <w:rFonts w:cs="Times New Roman"/>
          <w:szCs w:val="28"/>
          <w:lang w:val="ru-RU"/>
        </w:rPr>
        <w:t xml:space="preserve"> </w:t>
      </w:r>
      <w:proofErr w:type="spellStart"/>
      <w:r w:rsidRPr="00EB1741">
        <w:rPr>
          <w:rFonts w:cs="Times New Roman"/>
          <w:szCs w:val="28"/>
          <w:lang w:val="ru-RU"/>
        </w:rPr>
        <w:t>үшін</w:t>
      </w:r>
      <w:proofErr w:type="spellEnd"/>
      <w:r w:rsidRPr="00EB1741">
        <w:rPr>
          <w:rFonts w:cs="Times New Roman"/>
          <w:szCs w:val="28"/>
          <w:lang w:val="ru-RU"/>
        </w:rPr>
        <w:t xml:space="preserve"> </w:t>
      </w:r>
      <w:r w:rsidRPr="00EB1741">
        <w:rPr>
          <w:rFonts w:cs="Times New Roman"/>
          <w:szCs w:val="28"/>
        </w:rPr>
        <w:t>PostgreSQL</w:t>
      </w:r>
      <w:r w:rsidRPr="00EB1741">
        <w:rPr>
          <w:rFonts w:cs="Times New Roman"/>
          <w:szCs w:val="28"/>
          <w:lang w:val="ru-RU"/>
        </w:rPr>
        <w:t xml:space="preserve"> </w:t>
      </w:r>
      <w:proofErr w:type="spellStart"/>
      <w:r w:rsidRPr="00EB1741">
        <w:rPr>
          <w:rFonts w:cs="Times New Roman"/>
          <w:szCs w:val="28"/>
          <w:lang w:val="ru-RU"/>
        </w:rPr>
        <w:t>деректер</w:t>
      </w:r>
      <w:proofErr w:type="spellEnd"/>
      <w:r w:rsidRPr="00EB1741">
        <w:rPr>
          <w:rFonts w:cs="Times New Roman"/>
          <w:szCs w:val="28"/>
          <w:lang w:val="ru-RU"/>
        </w:rPr>
        <w:t xml:space="preserve"> </w:t>
      </w:r>
      <w:proofErr w:type="spellStart"/>
      <w:r w:rsidRPr="00EB1741">
        <w:rPr>
          <w:rFonts w:cs="Times New Roman"/>
          <w:szCs w:val="28"/>
          <w:lang w:val="ru-RU"/>
        </w:rPr>
        <w:t>қоры</w:t>
      </w:r>
      <w:proofErr w:type="spellEnd"/>
      <w:r w:rsidRPr="00EB1741">
        <w:rPr>
          <w:rFonts w:cs="Times New Roman"/>
          <w:szCs w:val="28"/>
          <w:lang w:val="ru-RU"/>
        </w:rPr>
        <w:t xml:space="preserve">, </w:t>
      </w:r>
      <w:r w:rsidRPr="00EB1741">
        <w:rPr>
          <w:rFonts w:cs="Times New Roman"/>
          <w:szCs w:val="28"/>
        </w:rPr>
        <w:t>backend</w:t>
      </w:r>
      <w:r w:rsidRPr="00EB1741">
        <w:rPr>
          <w:rFonts w:cs="Times New Roman"/>
          <w:szCs w:val="28"/>
          <w:lang w:val="ru-RU"/>
        </w:rPr>
        <w:t xml:space="preserve"> </w:t>
      </w:r>
      <w:proofErr w:type="spellStart"/>
      <w:r w:rsidRPr="00EB1741">
        <w:rPr>
          <w:rFonts w:cs="Times New Roman"/>
          <w:szCs w:val="28"/>
          <w:lang w:val="ru-RU"/>
        </w:rPr>
        <w:t>және</w:t>
      </w:r>
      <w:proofErr w:type="spellEnd"/>
      <w:r w:rsidRPr="00EB1741">
        <w:rPr>
          <w:rFonts w:cs="Times New Roman"/>
          <w:szCs w:val="28"/>
          <w:lang w:val="ru-RU"/>
        </w:rPr>
        <w:t xml:space="preserve"> </w:t>
      </w:r>
      <w:r w:rsidRPr="00EB1741">
        <w:rPr>
          <w:rFonts w:cs="Times New Roman"/>
          <w:szCs w:val="28"/>
        </w:rPr>
        <w:t>mobile</w:t>
      </w:r>
      <w:r w:rsidRPr="00EB1741">
        <w:rPr>
          <w:rFonts w:cs="Times New Roman"/>
          <w:szCs w:val="28"/>
          <w:lang w:val="ru-RU"/>
        </w:rPr>
        <w:t xml:space="preserve"> </w:t>
      </w:r>
      <w:proofErr w:type="spellStart"/>
      <w:r w:rsidRPr="00EB1741">
        <w:rPr>
          <w:rFonts w:cs="Times New Roman"/>
          <w:szCs w:val="28"/>
          <w:lang w:val="ru-RU"/>
        </w:rPr>
        <w:t>қосымша</w:t>
      </w:r>
      <w:proofErr w:type="spellEnd"/>
      <w:r w:rsidRPr="00EB1741">
        <w:rPr>
          <w:rFonts w:cs="Times New Roman"/>
          <w:szCs w:val="28"/>
          <w:lang w:val="ru-RU"/>
        </w:rPr>
        <w:t xml:space="preserve"> </w:t>
      </w:r>
      <w:proofErr w:type="spellStart"/>
      <w:r w:rsidRPr="00EB1741">
        <w:rPr>
          <w:rFonts w:cs="Times New Roman"/>
          <w:szCs w:val="28"/>
          <w:lang w:val="ru-RU"/>
        </w:rPr>
        <w:t>бөлек</w:t>
      </w:r>
      <w:proofErr w:type="spellEnd"/>
      <w:r w:rsidRPr="00EB1741">
        <w:rPr>
          <w:rFonts w:cs="Times New Roman"/>
          <w:szCs w:val="28"/>
          <w:lang w:val="ru-RU"/>
        </w:rPr>
        <w:t xml:space="preserve"> </w:t>
      </w:r>
      <w:proofErr w:type="spellStart"/>
      <w:r w:rsidRPr="00EB1741">
        <w:rPr>
          <w:rFonts w:cs="Times New Roman"/>
          <w:szCs w:val="28"/>
          <w:lang w:val="ru-RU"/>
        </w:rPr>
        <w:t>дайындалады</w:t>
      </w:r>
      <w:proofErr w:type="spellEnd"/>
      <w:r w:rsidRPr="00EB1741">
        <w:rPr>
          <w:rFonts w:cs="Times New Roman"/>
          <w:szCs w:val="28"/>
          <w:lang w:val="ru-RU"/>
        </w:rPr>
        <w:t xml:space="preserve">. </w:t>
      </w:r>
      <w:r w:rsidRPr="00EB1741">
        <w:rPr>
          <w:rFonts w:cs="Times New Roman"/>
          <w:szCs w:val="28"/>
        </w:rPr>
        <w:t>PostgreSQL</w:t>
      </w:r>
      <w:r w:rsidRPr="00FB1982">
        <w:rPr>
          <w:rFonts w:cs="Times New Roman"/>
          <w:szCs w:val="28"/>
          <w:lang w:val="ru-RU"/>
        </w:rPr>
        <w:t xml:space="preserve"> </w:t>
      </w:r>
      <w:r w:rsidRPr="00EB1741">
        <w:rPr>
          <w:rFonts w:cs="Times New Roman"/>
          <w:szCs w:val="28"/>
        </w:rPr>
        <w:t>docker</w:t>
      </w:r>
      <w:r w:rsidRPr="00FB1982">
        <w:rPr>
          <w:rFonts w:cs="Times New Roman"/>
          <w:szCs w:val="28"/>
          <w:lang w:val="ru-RU"/>
        </w:rPr>
        <w:t>-</w:t>
      </w:r>
      <w:r w:rsidRPr="00EB1741">
        <w:rPr>
          <w:rFonts w:cs="Times New Roman"/>
          <w:szCs w:val="28"/>
        </w:rPr>
        <w:t>compose</w:t>
      </w:r>
      <w:r w:rsidRPr="00FB1982">
        <w:rPr>
          <w:rFonts w:cs="Times New Roman"/>
          <w:szCs w:val="28"/>
          <w:lang w:val="ru-RU"/>
        </w:rPr>
        <w:t xml:space="preserve"> </w:t>
      </w:r>
      <w:proofErr w:type="spellStart"/>
      <w:r w:rsidRPr="00FB1982">
        <w:rPr>
          <w:rFonts w:cs="Times New Roman"/>
          <w:szCs w:val="28"/>
          <w:lang w:val="ru-RU"/>
        </w:rPr>
        <w:t>арқылы</w:t>
      </w:r>
      <w:proofErr w:type="spellEnd"/>
      <w:r w:rsidRPr="00FB1982">
        <w:rPr>
          <w:rFonts w:cs="Times New Roman"/>
          <w:szCs w:val="28"/>
          <w:lang w:val="ru-RU"/>
        </w:rPr>
        <w:t xml:space="preserve"> </w:t>
      </w:r>
      <w:proofErr w:type="spellStart"/>
      <w:r w:rsidRPr="00FB1982">
        <w:rPr>
          <w:rFonts w:cs="Times New Roman"/>
          <w:szCs w:val="28"/>
          <w:lang w:val="ru-RU"/>
        </w:rPr>
        <w:t>немесе</w:t>
      </w:r>
      <w:proofErr w:type="spellEnd"/>
      <w:r w:rsidRPr="00FB1982">
        <w:rPr>
          <w:rFonts w:cs="Times New Roman"/>
          <w:szCs w:val="28"/>
          <w:lang w:val="ru-RU"/>
        </w:rPr>
        <w:t xml:space="preserve"> </w:t>
      </w:r>
      <w:proofErr w:type="spellStart"/>
      <w:r w:rsidRPr="00FB1982">
        <w:rPr>
          <w:rFonts w:cs="Times New Roman"/>
          <w:szCs w:val="28"/>
          <w:lang w:val="ru-RU"/>
        </w:rPr>
        <w:t>локалды</w:t>
      </w:r>
      <w:proofErr w:type="spellEnd"/>
      <w:r w:rsidRPr="00FB1982">
        <w:rPr>
          <w:rFonts w:cs="Times New Roman"/>
          <w:szCs w:val="28"/>
          <w:lang w:val="ru-RU"/>
        </w:rPr>
        <w:t xml:space="preserve"> </w:t>
      </w:r>
      <w:r w:rsidRPr="00EB1741">
        <w:rPr>
          <w:rFonts w:cs="Times New Roman"/>
          <w:szCs w:val="28"/>
        </w:rPr>
        <w:t>instance</w:t>
      </w:r>
      <w:r w:rsidRPr="00FB1982">
        <w:rPr>
          <w:rFonts w:cs="Times New Roman"/>
          <w:szCs w:val="28"/>
          <w:lang w:val="ru-RU"/>
        </w:rPr>
        <w:t xml:space="preserve"> </w:t>
      </w:r>
      <w:proofErr w:type="spellStart"/>
      <w:r w:rsidRPr="00FB1982">
        <w:rPr>
          <w:rFonts w:cs="Times New Roman"/>
          <w:szCs w:val="28"/>
          <w:lang w:val="ru-RU"/>
        </w:rPr>
        <w:t>ретінде</w:t>
      </w:r>
      <w:proofErr w:type="spellEnd"/>
      <w:r w:rsidRPr="00FB1982">
        <w:rPr>
          <w:rFonts w:cs="Times New Roman"/>
          <w:szCs w:val="28"/>
          <w:lang w:val="ru-RU"/>
        </w:rPr>
        <w:t xml:space="preserve"> </w:t>
      </w:r>
      <w:proofErr w:type="spellStart"/>
      <w:r w:rsidRPr="00FB1982">
        <w:rPr>
          <w:rFonts w:cs="Times New Roman"/>
          <w:szCs w:val="28"/>
          <w:lang w:val="ru-RU"/>
        </w:rPr>
        <w:t>іске</w:t>
      </w:r>
      <w:proofErr w:type="spellEnd"/>
      <w:r w:rsidRPr="00FB1982">
        <w:rPr>
          <w:rFonts w:cs="Times New Roman"/>
          <w:szCs w:val="28"/>
          <w:lang w:val="ru-RU"/>
        </w:rPr>
        <w:t xml:space="preserve"> </w:t>
      </w:r>
      <w:proofErr w:type="spellStart"/>
      <w:r w:rsidRPr="00FB1982">
        <w:rPr>
          <w:rFonts w:cs="Times New Roman"/>
          <w:szCs w:val="28"/>
          <w:lang w:val="ru-RU"/>
        </w:rPr>
        <w:t>қосылады</w:t>
      </w:r>
      <w:proofErr w:type="spellEnd"/>
      <w:r w:rsidRPr="00FB1982">
        <w:rPr>
          <w:rFonts w:cs="Times New Roman"/>
          <w:szCs w:val="28"/>
          <w:lang w:val="ru-RU"/>
        </w:rPr>
        <w:t xml:space="preserve">. </w:t>
      </w:r>
      <w:r w:rsidRPr="00EB1741">
        <w:rPr>
          <w:rFonts w:cs="Times New Roman"/>
          <w:szCs w:val="28"/>
        </w:rPr>
        <w:t>backend</w:t>
      </w:r>
      <w:proofErr w:type="gramStart"/>
      <w:r w:rsidRPr="00FB1982">
        <w:rPr>
          <w:rFonts w:cs="Times New Roman"/>
          <w:szCs w:val="28"/>
          <w:lang w:val="ru-RU"/>
        </w:rPr>
        <w:t>/.</w:t>
      </w:r>
      <w:r w:rsidRPr="00EB1741">
        <w:rPr>
          <w:rFonts w:cs="Times New Roman"/>
          <w:szCs w:val="28"/>
        </w:rPr>
        <w:t>env</w:t>
      </w:r>
      <w:proofErr w:type="gramEnd"/>
      <w:r w:rsidRPr="00FB1982">
        <w:rPr>
          <w:rFonts w:cs="Times New Roman"/>
          <w:szCs w:val="28"/>
          <w:lang w:val="ru-RU"/>
        </w:rPr>
        <w:t xml:space="preserve"> </w:t>
      </w:r>
      <w:proofErr w:type="spellStart"/>
      <w:r w:rsidRPr="00FB1982">
        <w:rPr>
          <w:rFonts w:cs="Times New Roman"/>
          <w:szCs w:val="28"/>
          <w:lang w:val="ru-RU"/>
        </w:rPr>
        <w:t>ішінде</w:t>
      </w:r>
      <w:proofErr w:type="spellEnd"/>
      <w:r w:rsidRPr="00FB1982">
        <w:rPr>
          <w:rFonts w:cs="Times New Roman"/>
          <w:szCs w:val="28"/>
          <w:lang w:val="ru-RU"/>
        </w:rPr>
        <w:t xml:space="preserve"> </w:t>
      </w:r>
      <w:r w:rsidRPr="00EB1741">
        <w:rPr>
          <w:rFonts w:cs="Times New Roman"/>
          <w:szCs w:val="28"/>
        </w:rPr>
        <w:t>DATABASE</w:t>
      </w:r>
      <w:r w:rsidRPr="00FB1982">
        <w:rPr>
          <w:rFonts w:cs="Times New Roman"/>
          <w:szCs w:val="28"/>
          <w:lang w:val="ru-RU"/>
        </w:rPr>
        <w:t>_</w:t>
      </w:r>
      <w:r w:rsidRPr="00EB1741">
        <w:rPr>
          <w:rFonts w:cs="Times New Roman"/>
          <w:szCs w:val="28"/>
        </w:rPr>
        <w:t>URL</w:t>
      </w:r>
      <w:r w:rsidRPr="00FB1982">
        <w:rPr>
          <w:rFonts w:cs="Times New Roman"/>
          <w:szCs w:val="28"/>
          <w:lang w:val="ru-RU"/>
        </w:rPr>
        <w:t xml:space="preserve"> </w:t>
      </w:r>
      <w:proofErr w:type="spellStart"/>
      <w:r w:rsidRPr="00EB1741">
        <w:rPr>
          <w:rFonts w:cs="Times New Roman"/>
          <w:szCs w:val="28"/>
        </w:rPr>
        <w:t>postgres</w:t>
      </w:r>
      <w:proofErr w:type="spellEnd"/>
      <w:r w:rsidRPr="00FB1982">
        <w:rPr>
          <w:rFonts w:cs="Times New Roman"/>
          <w:szCs w:val="28"/>
          <w:lang w:val="ru-RU"/>
        </w:rPr>
        <w:t>://</w:t>
      </w:r>
      <w:proofErr w:type="spellStart"/>
      <w:r w:rsidRPr="00EB1741">
        <w:rPr>
          <w:rFonts w:cs="Times New Roman"/>
          <w:szCs w:val="28"/>
        </w:rPr>
        <w:t>postgres</w:t>
      </w:r>
      <w:proofErr w:type="spellEnd"/>
      <w:r w:rsidRPr="00FB1982">
        <w:rPr>
          <w:rFonts w:cs="Times New Roman"/>
          <w:szCs w:val="28"/>
          <w:lang w:val="ru-RU"/>
        </w:rPr>
        <w:t>:</w:t>
      </w:r>
      <w:r w:rsidRPr="00EB1741">
        <w:rPr>
          <w:rFonts w:cs="Times New Roman"/>
          <w:szCs w:val="28"/>
        </w:rPr>
        <w:t>root</w:t>
      </w:r>
      <w:r w:rsidRPr="00FB1982">
        <w:rPr>
          <w:rFonts w:cs="Times New Roman"/>
          <w:szCs w:val="28"/>
          <w:lang w:val="ru-RU"/>
        </w:rPr>
        <w:t>@</w:t>
      </w:r>
      <w:r w:rsidRPr="00EB1741">
        <w:rPr>
          <w:rFonts w:cs="Times New Roman"/>
          <w:szCs w:val="28"/>
        </w:rPr>
        <w:t>localhost</w:t>
      </w:r>
      <w:r w:rsidRPr="00FB1982">
        <w:rPr>
          <w:rFonts w:cs="Times New Roman"/>
          <w:szCs w:val="28"/>
          <w:lang w:val="ru-RU"/>
        </w:rPr>
        <w:t>:5432/</w:t>
      </w:r>
      <w:proofErr w:type="spellStart"/>
      <w:r w:rsidRPr="00EB1741">
        <w:rPr>
          <w:rFonts w:cs="Times New Roman"/>
          <w:szCs w:val="28"/>
        </w:rPr>
        <w:t>safeway</w:t>
      </w:r>
      <w:proofErr w:type="spellEnd"/>
      <w:r w:rsidRPr="00FB1982">
        <w:rPr>
          <w:rFonts w:cs="Times New Roman"/>
          <w:szCs w:val="28"/>
          <w:lang w:val="ru-RU"/>
        </w:rPr>
        <w:t xml:space="preserve"> </w:t>
      </w:r>
      <w:proofErr w:type="spellStart"/>
      <w:r w:rsidRPr="00FB1982">
        <w:rPr>
          <w:rFonts w:cs="Times New Roman"/>
          <w:szCs w:val="28"/>
          <w:lang w:val="ru-RU"/>
        </w:rPr>
        <w:t>ретінде</w:t>
      </w:r>
      <w:proofErr w:type="spellEnd"/>
      <w:r w:rsidRPr="00FB1982">
        <w:rPr>
          <w:rFonts w:cs="Times New Roman"/>
          <w:szCs w:val="28"/>
          <w:lang w:val="ru-RU"/>
        </w:rPr>
        <w:t xml:space="preserve"> </w:t>
      </w:r>
      <w:proofErr w:type="spellStart"/>
      <w:r w:rsidRPr="00FB1982">
        <w:rPr>
          <w:rFonts w:cs="Times New Roman"/>
          <w:szCs w:val="28"/>
          <w:lang w:val="ru-RU"/>
        </w:rPr>
        <w:t>берілген</w:t>
      </w:r>
      <w:proofErr w:type="spellEnd"/>
      <w:r w:rsidRPr="00FB1982">
        <w:rPr>
          <w:rFonts w:cs="Times New Roman"/>
          <w:szCs w:val="28"/>
          <w:lang w:val="ru-RU"/>
        </w:rPr>
        <w:t xml:space="preserve">. </w:t>
      </w:r>
      <w:proofErr w:type="spellStart"/>
      <w:r w:rsidRPr="00EB1741">
        <w:rPr>
          <w:rFonts w:cs="Times New Roman"/>
          <w:szCs w:val="28"/>
        </w:rPr>
        <w:t>npm</w:t>
      </w:r>
      <w:proofErr w:type="spellEnd"/>
      <w:r w:rsidRPr="00FB1982">
        <w:rPr>
          <w:rFonts w:cs="Times New Roman"/>
          <w:szCs w:val="28"/>
          <w:lang w:val="ru-RU"/>
        </w:rPr>
        <w:t xml:space="preserve"> </w:t>
      </w:r>
      <w:r w:rsidRPr="00EB1741">
        <w:rPr>
          <w:rFonts w:cs="Times New Roman"/>
          <w:szCs w:val="28"/>
        </w:rPr>
        <w:t>run</w:t>
      </w:r>
      <w:r w:rsidRPr="00FB1982">
        <w:rPr>
          <w:rFonts w:cs="Times New Roman"/>
          <w:szCs w:val="28"/>
          <w:lang w:val="ru-RU"/>
        </w:rPr>
        <w:t xml:space="preserve"> </w:t>
      </w:r>
      <w:proofErr w:type="spellStart"/>
      <w:proofErr w:type="gramStart"/>
      <w:r w:rsidRPr="00EB1741">
        <w:rPr>
          <w:rFonts w:cs="Times New Roman"/>
          <w:szCs w:val="28"/>
        </w:rPr>
        <w:t>db</w:t>
      </w:r>
      <w:proofErr w:type="spellEnd"/>
      <w:r w:rsidRPr="00FB1982">
        <w:rPr>
          <w:rFonts w:cs="Times New Roman"/>
          <w:szCs w:val="28"/>
          <w:lang w:val="ru-RU"/>
        </w:rPr>
        <w:t>:</w:t>
      </w:r>
      <w:r w:rsidRPr="00EB1741">
        <w:rPr>
          <w:rFonts w:cs="Times New Roman"/>
          <w:szCs w:val="28"/>
        </w:rPr>
        <w:t>setup</w:t>
      </w:r>
      <w:proofErr w:type="gramEnd"/>
      <w:r w:rsidRPr="00FB1982">
        <w:rPr>
          <w:rFonts w:cs="Times New Roman"/>
          <w:szCs w:val="28"/>
          <w:lang w:val="ru-RU"/>
        </w:rPr>
        <w:t xml:space="preserve"> </w:t>
      </w:r>
      <w:proofErr w:type="spellStart"/>
      <w:r w:rsidRPr="00FB1982">
        <w:rPr>
          <w:rFonts w:cs="Times New Roman"/>
          <w:szCs w:val="28"/>
          <w:lang w:val="ru-RU"/>
        </w:rPr>
        <w:t>командасы</w:t>
      </w:r>
      <w:proofErr w:type="spellEnd"/>
      <w:r w:rsidRPr="00FB1982">
        <w:rPr>
          <w:rFonts w:cs="Times New Roman"/>
          <w:szCs w:val="28"/>
          <w:lang w:val="ru-RU"/>
        </w:rPr>
        <w:t xml:space="preserve"> </w:t>
      </w:r>
      <w:proofErr w:type="spellStart"/>
      <w:r w:rsidRPr="00FB1982">
        <w:rPr>
          <w:rFonts w:cs="Times New Roman"/>
          <w:szCs w:val="28"/>
          <w:lang w:val="ru-RU"/>
        </w:rPr>
        <w:t>миграциялар</w:t>
      </w:r>
      <w:proofErr w:type="spellEnd"/>
      <w:r w:rsidRPr="00FB1982">
        <w:rPr>
          <w:rFonts w:cs="Times New Roman"/>
          <w:szCs w:val="28"/>
          <w:lang w:val="ru-RU"/>
        </w:rPr>
        <w:t xml:space="preserve"> мен </w:t>
      </w:r>
      <w:r w:rsidRPr="00EB1741">
        <w:rPr>
          <w:rFonts w:cs="Times New Roman"/>
          <w:szCs w:val="28"/>
        </w:rPr>
        <w:t>seed</w:t>
      </w:r>
      <w:r w:rsidRPr="00FB1982">
        <w:rPr>
          <w:rFonts w:cs="Times New Roman"/>
          <w:szCs w:val="28"/>
          <w:lang w:val="ru-RU"/>
        </w:rPr>
        <w:t xml:space="preserve"> </w:t>
      </w:r>
      <w:proofErr w:type="spellStart"/>
      <w:r w:rsidRPr="00FB1982">
        <w:rPr>
          <w:rFonts w:cs="Times New Roman"/>
          <w:szCs w:val="28"/>
          <w:lang w:val="ru-RU"/>
        </w:rPr>
        <w:t>деректерін</w:t>
      </w:r>
      <w:proofErr w:type="spellEnd"/>
      <w:r w:rsidRPr="00FB1982">
        <w:rPr>
          <w:rFonts w:cs="Times New Roman"/>
          <w:szCs w:val="28"/>
          <w:lang w:val="ru-RU"/>
        </w:rPr>
        <w:t xml:space="preserve"> </w:t>
      </w:r>
      <w:proofErr w:type="spellStart"/>
      <w:r w:rsidRPr="00FB1982">
        <w:rPr>
          <w:rFonts w:cs="Times New Roman"/>
          <w:szCs w:val="28"/>
          <w:lang w:val="ru-RU"/>
        </w:rPr>
        <w:t>қолданады</w:t>
      </w:r>
      <w:proofErr w:type="spellEnd"/>
      <w:r w:rsidRPr="00FB1982">
        <w:rPr>
          <w:rFonts w:cs="Times New Roman"/>
          <w:szCs w:val="28"/>
          <w:lang w:val="ru-RU"/>
        </w:rPr>
        <w:t xml:space="preserve">. </w:t>
      </w:r>
      <w:r w:rsidRPr="00EB1741">
        <w:rPr>
          <w:rFonts w:cs="Times New Roman"/>
          <w:szCs w:val="28"/>
        </w:rPr>
        <w:t>Backend</w:t>
      </w:r>
      <w:r w:rsidRPr="00FB1982">
        <w:rPr>
          <w:rFonts w:cs="Times New Roman"/>
          <w:szCs w:val="28"/>
          <w:lang w:val="ru-RU"/>
        </w:rPr>
        <w:t xml:space="preserve"> </w:t>
      </w:r>
      <w:proofErr w:type="spellStart"/>
      <w:r w:rsidRPr="00EB1741">
        <w:rPr>
          <w:rFonts w:cs="Times New Roman"/>
          <w:szCs w:val="28"/>
        </w:rPr>
        <w:t>npm</w:t>
      </w:r>
      <w:proofErr w:type="spellEnd"/>
      <w:r w:rsidRPr="00FB1982">
        <w:rPr>
          <w:rFonts w:cs="Times New Roman"/>
          <w:szCs w:val="28"/>
          <w:lang w:val="ru-RU"/>
        </w:rPr>
        <w:t xml:space="preserve"> </w:t>
      </w:r>
      <w:r w:rsidRPr="00EB1741">
        <w:rPr>
          <w:rFonts w:cs="Times New Roman"/>
          <w:szCs w:val="28"/>
        </w:rPr>
        <w:t>run</w:t>
      </w:r>
      <w:r w:rsidRPr="00FB1982">
        <w:rPr>
          <w:rFonts w:cs="Times New Roman"/>
          <w:szCs w:val="28"/>
          <w:lang w:val="ru-RU"/>
        </w:rPr>
        <w:t xml:space="preserve"> </w:t>
      </w:r>
      <w:r w:rsidRPr="00EB1741">
        <w:rPr>
          <w:rFonts w:cs="Times New Roman"/>
          <w:szCs w:val="28"/>
        </w:rPr>
        <w:t>dev</w:t>
      </w:r>
      <w:r w:rsidRPr="00FB1982">
        <w:rPr>
          <w:rFonts w:cs="Times New Roman"/>
          <w:szCs w:val="28"/>
          <w:lang w:val="ru-RU"/>
        </w:rPr>
        <w:t xml:space="preserve"> </w:t>
      </w:r>
      <w:proofErr w:type="spellStart"/>
      <w:r w:rsidRPr="00FB1982">
        <w:rPr>
          <w:rFonts w:cs="Times New Roman"/>
          <w:szCs w:val="28"/>
          <w:lang w:val="ru-RU"/>
        </w:rPr>
        <w:t>арқылы</w:t>
      </w:r>
      <w:proofErr w:type="spellEnd"/>
      <w:r w:rsidRPr="00FB1982">
        <w:rPr>
          <w:rFonts w:cs="Times New Roman"/>
          <w:szCs w:val="28"/>
          <w:lang w:val="ru-RU"/>
        </w:rPr>
        <w:t xml:space="preserve"> 4000 </w:t>
      </w:r>
      <w:proofErr w:type="spellStart"/>
      <w:r w:rsidRPr="00FB1982">
        <w:rPr>
          <w:rFonts w:cs="Times New Roman"/>
          <w:szCs w:val="28"/>
          <w:lang w:val="ru-RU"/>
        </w:rPr>
        <w:t>портында</w:t>
      </w:r>
      <w:proofErr w:type="spellEnd"/>
      <w:r w:rsidRPr="00FB1982">
        <w:rPr>
          <w:rFonts w:cs="Times New Roman"/>
          <w:szCs w:val="28"/>
          <w:lang w:val="ru-RU"/>
        </w:rPr>
        <w:t xml:space="preserve"> </w:t>
      </w:r>
      <w:proofErr w:type="spellStart"/>
      <w:r w:rsidRPr="00FB1982">
        <w:rPr>
          <w:rFonts w:cs="Times New Roman"/>
          <w:szCs w:val="28"/>
          <w:lang w:val="ru-RU"/>
        </w:rPr>
        <w:t>іске</w:t>
      </w:r>
      <w:proofErr w:type="spellEnd"/>
      <w:r w:rsidRPr="00FB1982">
        <w:rPr>
          <w:rFonts w:cs="Times New Roman"/>
          <w:szCs w:val="28"/>
          <w:lang w:val="ru-RU"/>
        </w:rPr>
        <w:t xml:space="preserve"> </w:t>
      </w:r>
      <w:proofErr w:type="spellStart"/>
      <w:r w:rsidRPr="00FB1982">
        <w:rPr>
          <w:rFonts w:cs="Times New Roman"/>
          <w:szCs w:val="28"/>
          <w:lang w:val="ru-RU"/>
        </w:rPr>
        <w:t>қосылады</w:t>
      </w:r>
      <w:proofErr w:type="spellEnd"/>
      <w:r w:rsidRPr="00FB1982">
        <w:rPr>
          <w:rFonts w:cs="Times New Roman"/>
          <w:szCs w:val="28"/>
          <w:lang w:val="ru-RU"/>
        </w:rPr>
        <w:t>, ал /</w:t>
      </w:r>
      <w:r w:rsidRPr="00EB1741">
        <w:rPr>
          <w:rFonts w:cs="Times New Roman"/>
          <w:szCs w:val="28"/>
        </w:rPr>
        <w:t>health</w:t>
      </w:r>
      <w:r w:rsidRPr="00FB1982">
        <w:rPr>
          <w:rFonts w:cs="Times New Roman"/>
          <w:szCs w:val="28"/>
          <w:lang w:val="ru-RU"/>
        </w:rPr>
        <w:t xml:space="preserve"> </w:t>
      </w:r>
      <w:r w:rsidRPr="00EB1741">
        <w:rPr>
          <w:rFonts w:cs="Times New Roman"/>
          <w:szCs w:val="28"/>
        </w:rPr>
        <w:t>endpoint</w:t>
      </w:r>
      <w:r w:rsidRPr="00FB1982">
        <w:rPr>
          <w:rFonts w:cs="Times New Roman"/>
          <w:szCs w:val="28"/>
          <w:lang w:val="ru-RU"/>
        </w:rPr>
        <w:t xml:space="preserve"> </w:t>
      </w:r>
      <w:r w:rsidRPr="00EB1741">
        <w:rPr>
          <w:rFonts w:cs="Times New Roman"/>
          <w:szCs w:val="28"/>
        </w:rPr>
        <w:t>database</w:t>
      </w:r>
      <w:r w:rsidRPr="00FB1982">
        <w:rPr>
          <w:rFonts w:cs="Times New Roman"/>
          <w:szCs w:val="28"/>
          <w:lang w:val="ru-RU"/>
        </w:rPr>
        <w:t xml:space="preserve"> </w:t>
      </w:r>
      <w:proofErr w:type="spellStart"/>
      <w:r w:rsidRPr="00FB1982">
        <w:rPr>
          <w:rFonts w:cs="Times New Roman"/>
          <w:szCs w:val="28"/>
          <w:lang w:val="ru-RU"/>
        </w:rPr>
        <w:t>байланысын</w:t>
      </w:r>
      <w:proofErr w:type="spellEnd"/>
      <w:r w:rsidRPr="00FB1982">
        <w:rPr>
          <w:rFonts w:cs="Times New Roman"/>
          <w:szCs w:val="28"/>
          <w:lang w:val="ru-RU"/>
        </w:rPr>
        <w:t xml:space="preserve"> </w:t>
      </w:r>
      <w:proofErr w:type="spellStart"/>
      <w:r w:rsidRPr="00FB1982">
        <w:rPr>
          <w:rFonts w:cs="Times New Roman"/>
          <w:szCs w:val="28"/>
          <w:lang w:val="ru-RU"/>
        </w:rPr>
        <w:t>тексереді</w:t>
      </w:r>
      <w:proofErr w:type="spellEnd"/>
      <w:r w:rsidRPr="00FB1982">
        <w:rPr>
          <w:rFonts w:cs="Times New Roman"/>
          <w:szCs w:val="28"/>
          <w:lang w:val="ru-RU"/>
        </w:rPr>
        <w:t>.</w:t>
      </w:r>
    </w:p>
    <w:p w14:paraId="1345D97E" w14:textId="77777777" w:rsidR="005F5853" w:rsidRPr="00EB1741" w:rsidRDefault="00000000" w:rsidP="00EB1741">
      <w:pPr>
        <w:ind w:firstLine="851"/>
        <w:jc w:val="both"/>
        <w:rPr>
          <w:rFonts w:cs="Times New Roman"/>
          <w:szCs w:val="28"/>
        </w:rPr>
      </w:pPr>
      <w:r w:rsidRPr="00EB1741">
        <w:rPr>
          <w:rFonts w:cs="Times New Roman"/>
          <w:szCs w:val="28"/>
        </w:rPr>
        <w:t>Mobile</w:t>
      </w:r>
      <w:r w:rsidRPr="006D146B">
        <w:rPr>
          <w:rFonts w:cs="Times New Roman"/>
          <w:szCs w:val="28"/>
          <w:lang w:val="ru-RU"/>
        </w:rPr>
        <w:t xml:space="preserve"> </w:t>
      </w:r>
      <w:proofErr w:type="spellStart"/>
      <w:r w:rsidRPr="006D146B">
        <w:rPr>
          <w:rFonts w:cs="Times New Roman"/>
          <w:szCs w:val="28"/>
          <w:lang w:val="ru-RU"/>
        </w:rPr>
        <w:t>қосымшада</w:t>
      </w:r>
      <w:proofErr w:type="spellEnd"/>
      <w:r w:rsidRPr="006D146B">
        <w:rPr>
          <w:rFonts w:cs="Times New Roman"/>
          <w:szCs w:val="28"/>
          <w:lang w:val="ru-RU"/>
        </w:rPr>
        <w:t xml:space="preserve"> </w:t>
      </w:r>
      <w:r w:rsidRPr="00EB1741">
        <w:rPr>
          <w:rFonts w:cs="Times New Roman"/>
          <w:szCs w:val="28"/>
        </w:rPr>
        <w:t>Android</w:t>
      </w:r>
      <w:r w:rsidRPr="006D146B">
        <w:rPr>
          <w:rFonts w:cs="Times New Roman"/>
          <w:szCs w:val="28"/>
          <w:lang w:val="ru-RU"/>
        </w:rPr>
        <w:t xml:space="preserve"> </w:t>
      </w:r>
      <w:proofErr w:type="spellStart"/>
      <w:r w:rsidRPr="006D146B">
        <w:rPr>
          <w:rFonts w:cs="Times New Roman"/>
          <w:szCs w:val="28"/>
          <w:lang w:val="ru-RU"/>
        </w:rPr>
        <w:t>құрылғысына</w:t>
      </w:r>
      <w:proofErr w:type="spellEnd"/>
      <w:r w:rsidRPr="006D146B">
        <w:rPr>
          <w:rFonts w:cs="Times New Roman"/>
          <w:szCs w:val="28"/>
          <w:lang w:val="ru-RU"/>
        </w:rPr>
        <w:t xml:space="preserve"> </w:t>
      </w:r>
      <w:r w:rsidRPr="00EB1741">
        <w:rPr>
          <w:rFonts w:cs="Times New Roman"/>
          <w:szCs w:val="28"/>
        </w:rPr>
        <w:t>backend</w:t>
      </w:r>
      <w:r w:rsidRPr="006D146B">
        <w:rPr>
          <w:rFonts w:cs="Times New Roman"/>
          <w:szCs w:val="28"/>
          <w:lang w:val="ru-RU"/>
        </w:rPr>
        <w:t>-</w:t>
      </w:r>
      <w:proofErr w:type="spellStart"/>
      <w:r w:rsidRPr="006D146B">
        <w:rPr>
          <w:rFonts w:cs="Times New Roman"/>
          <w:szCs w:val="28"/>
          <w:lang w:val="ru-RU"/>
        </w:rPr>
        <w:t>ке</w:t>
      </w:r>
      <w:proofErr w:type="spellEnd"/>
      <w:r w:rsidRPr="006D146B">
        <w:rPr>
          <w:rFonts w:cs="Times New Roman"/>
          <w:szCs w:val="28"/>
          <w:lang w:val="ru-RU"/>
        </w:rPr>
        <w:t xml:space="preserve"> </w:t>
      </w:r>
      <w:proofErr w:type="spellStart"/>
      <w:r w:rsidRPr="006D146B">
        <w:rPr>
          <w:rFonts w:cs="Times New Roman"/>
          <w:szCs w:val="28"/>
          <w:lang w:val="ru-RU"/>
        </w:rPr>
        <w:t>жету</w:t>
      </w:r>
      <w:proofErr w:type="spellEnd"/>
      <w:r w:rsidRPr="006D146B">
        <w:rPr>
          <w:rFonts w:cs="Times New Roman"/>
          <w:szCs w:val="28"/>
          <w:lang w:val="ru-RU"/>
        </w:rPr>
        <w:t xml:space="preserve"> </w:t>
      </w:r>
      <w:proofErr w:type="spellStart"/>
      <w:r w:rsidRPr="006D146B">
        <w:rPr>
          <w:rFonts w:cs="Times New Roman"/>
          <w:szCs w:val="28"/>
          <w:lang w:val="ru-RU"/>
        </w:rPr>
        <w:t>мәселесі</w:t>
      </w:r>
      <w:proofErr w:type="spellEnd"/>
      <w:r w:rsidRPr="006D146B">
        <w:rPr>
          <w:rFonts w:cs="Times New Roman"/>
          <w:szCs w:val="28"/>
          <w:lang w:val="ru-RU"/>
        </w:rPr>
        <w:t xml:space="preserve"> </w:t>
      </w:r>
      <w:proofErr w:type="spellStart"/>
      <w:r w:rsidRPr="006D146B">
        <w:rPr>
          <w:rFonts w:cs="Times New Roman"/>
          <w:szCs w:val="28"/>
          <w:lang w:val="ru-RU"/>
        </w:rPr>
        <w:t>жеке</w:t>
      </w:r>
      <w:proofErr w:type="spellEnd"/>
      <w:r w:rsidRPr="006D146B">
        <w:rPr>
          <w:rFonts w:cs="Times New Roman"/>
          <w:szCs w:val="28"/>
          <w:lang w:val="ru-RU"/>
        </w:rPr>
        <w:t xml:space="preserve"> </w:t>
      </w:r>
      <w:proofErr w:type="spellStart"/>
      <w:r w:rsidRPr="006D146B">
        <w:rPr>
          <w:rFonts w:cs="Times New Roman"/>
          <w:szCs w:val="28"/>
          <w:lang w:val="ru-RU"/>
        </w:rPr>
        <w:t>шешілді</w:t>
      </w:r>
      <w:proofErr w:type="spellEnd"/>
      <w:r w:rsidRPr="006D146B">
        <w:rPr>
          <w:rFonts w:cs="Times New Roman"/>
          <w:szCs w:val="28"/>
          <w:lang w:val="ru-RU"/>
        </w:rPr>
        <w:t xml:space="preserve">. Егер телефон </w:t>
      </w:r>
      <w:r w:rsidRPr="00EB1741">
        <w:rPr>
          <w:rFonts w:cs="Times New Roman"/>
          <w:szCs w:val="28"/>
        </w:rPr>
        <w:t>USB</w:t>
      </w:r>
      <w:r w:rsidRPr="006D146B">
        <w:rPr>
          <w:rFonts w:cs="Times New Roman"/>
          <w:szCs w:val="28"/>
          <w:lang w:val="ru-RU"/>
        </w:rPr>
        <w:t xml:space="preserve"> </w:t>
      </w:r>
      <w:proofErr w:type="spellStart"/>
      <w:r w:rsidRPr="006D146B">
        <w:rPr>
          <w:rFonts w:cs="Times New Roman"/>
          <w:szCs w:val="28"/>
          <w:lang w:val="ru-RU"/>
        </w:rPr>
        <w:t>арқылы</w:t>
      </w:r>
      <w:proofErr w:type="spellEnd"/>
      <w:r w:rsidRPr="006D146B">
        <w:rPr>
          <w:rFonts w:cs="Times New Roman"/>
          <w:szCs w:val="28"/>
          <w:lang w:val="ru-RU"/>
        </w:rPr>
        <w:t xml:space="preserve"> </w:t>
      </w:r>
      <w:proofErr w:type="spellStart"/>
      <w:r w:rsidRPr="006D146B">
        <w:rPr>
          <w:rFonts w:cs="Times New Roman"/>
          <w:szCs w:val="28"/>
          <w:lang w:val="ru-RU"/>
        </w:rPr>
        <w:t>қосылса</w:t>
      </w:r>
      <w:proofErr w:type="spellEnd"/>
      <w:r w:rsidRPr="006D146B">
        <w:rPr>
          <w:rFonts w:cs="Times New Roman"/>
          <w:szCs w:val="28"/>
          <w:lang w:val="ru-RU"/>
        </w:rPr>
        <w:t xml:space="preserve">, </w:t>
      </w:r>
      <w:proofErr w:type="spellStart"/>
      <w:r w:rsidRPr="00EB1741">
        <w:rPr>
          <w:rFonts w:cs="Times New Roman"/>
          <w:szCs w:val="28"/>
        </w:rPr>
        <w:t>adb</w:t>
      </w:r>
      <w:proofErr w:type="spellEnd"/>
      <w:r w:rsidRPr="006D146B">
        <w:rPr>
          <w:rFonts w:cs="Times New Roman"/>
          <w:szCs w:val="28"/>
          <w:lang w:val="ru-RU"/>
        </w:rPr>
        <w:t xml:space="preserve"> </w:t>
      </w:r>
      <w:r w:rsidRPr="00EB1741">
        <w:rPr>
          <w:rFonts w:cs="Times New Roman"/>
          <w:szCs w:val="28"/>
        </w:rPr>
        <w:t>reverse</w:t>
      </w:r>
      <w:r w:rsidRPr="006D146B">
        <w:rPr>
          <w:rFonts w:cs="Times New Roman"/>
          <w:szCs w:val="28"/>
          <w:lang w:val="ru-RU"/>
        </w:rPr>
        <w:t xml:space="preserve"> 4000 </w:t>
      </w:r>
      <w:proofErr w:type="spellStart"/>
      <w:r w:rsidRPr="006D146B">
        <w:rPr>
          <w:rFonts w:cs="Times New Roman"/>
          <w:szCs w:val="28"/>
          <w:lang w:val="ru-RU"/>
        </w:rPr>
        <w:t>портын</w:t>
      </w:r>
      <w:proofErr w:type="spellEnd"/>
      <w:r w:rsidRPr="006D146B">
        <w:rPr>
          <w:rFonts w:cs="Times New Roman"/>
          <w:szCs w:val="28"/>
          <w:lang w:val="ru-RU"/>
        </w:rPr>
        <w:t xml:space="preserve"> </w:t>
      </w:r>
      <w:proofErr w:type="spellStart"/>
      <w:r w:rsidRPr="006D146B">
        <w:rPr>
          <w:rFonts w:cs="Times New Roman"/>
          <w:szCs w:val="28"/>
          <w:lang w:val="ru-RU"/>
        </w:rPr>
        <w:t>компьютерге</w:t>
      </w:r>
      <w:proofErr w:type="spellEnd"/>
      <w:r w:rsidRPr="006D146B">
        <w:rPr>
          <w:rFonts w:cs="Times New Roman"/>
          <w:szCs w:val="28"/>
          <w:lang w:val="ru-RU"/>
        </w:rPr>
        <w:t xml:space="preserve"> </w:t>
      </w:r>
      <w:proofErr w:type="spellStart"/>
      <w:r w:rsidRPr="006D146B">
        <w:rPr>
          <w:rFonts w:cs="Times New Roman"/>
          <w:szCs w:val="28"/>
          <w:lang w:val="ru-RU"/>
        </w:rPr>
        <w:t>бағыттай</w:t>
      </w:r>
      <w:proofErr w:type="spellEnd"/>
      <w:r w:rsidRPr="006D146B">
        <w:rPr>
          <w:rFonts w:cs="Times New Roman"/>
          <w:szCs w:val="28"/>
          <w:lang w:val="ru-RU"/>
        </w:rPr>
        <w:t xml:space="preserve"> </w:t>
      </w:r>
      <w:proofErr w:type="spellStart"/>
      <w:r w:rsidRPr="006D146B">
        <w:rPr>
          <w:rFonts w:cs="Times New Roman"/>
          <w:szCs w:val="28"/>
          <w:lang w:val="ru-RU"/>
        </w:rPr>
        <w:t>алады</w:t>
      </w:r>
      <w:proofErr w:type="spellEnd"/>
      <w:r w:rsidRPr="006D146B">
        <w:rPr>
          <w:rFonts w:cs="Times New Roman"/>
          <w:szCs w:val="28"/>
          <w:lang w:val="ru-RU"/>
        </w:rPr>
        <w:t xml:space="preserve">. </w:t>
      </w:r>
      <w:r w:rsidRPr="00EB1741">
        <w:rPr>
          <w:rFonts w:cs="Times New Roman"/>
          <w:szCs w:val="28"/>
        </w:rPr>
        <w:t>Wi</w:t>
      </w:r>
      <w:r w:rsidRPr="006D146B">
        <w:rPr>
          <w:rFonts w:cs="Times New Roman"/>
          <w:szCs w:val="28"/>
          <w:lang w:val="ru-RU"/>
        </w:rPr>
        <w:t>-</w:t>
      </w:r>
      <w:r w:rsidRPr="00EB1741">
        <w:rPr>
          <w:rFonts w:cs="Times New Roman"/>
          <w:szCs w:val="28"/>
        </w:rPr>
        <w:t>Fi</w:t>
      </w:r>
      <w:r w:rsidRPr="006D146B">
        <w:rPr>
          <w:rFonts w:cs="Times New Roman"/>
          <w:szCs w:val="28"/>
          <w:lang w:val="ru-RU"/>
        </w:rPr>
        <w:t xml:space="preserve"> </w:t>
      </w:r>
      <w:proofErr w:type="spellStart"/>
      <w:r w:rsidRPr="006D146B">
        <w:rPr>
          <w:rFonts w:cs="Times New Roman"/>
          <w:szCs w:val="28"/>
          <w:lang w:val="ru-RU"/>
        </w:rPr>
        <w:t>арқылы</w:t>
      </w:r>
      <w:proofErr w:type="spellEnd"/>
      <w:r w:rsidRPr="006D146B">
        <w:rPr>
          <w:rFonts w:cs="Times New Roman"/>
          <w:szCs w:val="28"/>
          <w:lang w:val="ru-RU"/>
        </w:rPr>
        <w:t xml:space="preserve"> </w:t>
      </w:r>
      <w:proofErr w:type="spellStart"/>
      <w:r w:rsidRPr="006D146B">
        <w:rPr>
          <w:rFonts w:cs="Times New Roman"/>
          <w:szCs w:val="28"/>
          <w:lang w:val="ru-RU"/>
        </w:rPr>
        <w:t>қосылған</w:t>
      </w:r>
      <w:proofErr w:type="spellEnd"/>
      <w:r w:rsidRPr="006D146B">
        <w:rPr>
          <w:rFonts w:cs="Times New Roman"/>
          <w:szCs w:val="28"/>
          <w:lang w:val="ru-RU"/>
        </w:rPr>
        <w:t xml:space="preserve"> </w:t>
      </w:r>
      <w:proofErr w:type="spellStart"/>
      <w:r w:rsidRPr="006D146B">
        <w:rPr>
          <w:rFonts w:cs="Times New Roman"/>
          <w:szCs w:val="28"/>
          <w:lang w:val="ru-RU"/>
        </w:rPr>
        <w:t>жағдайда</w:t>
      </w:r>
      <w:proofErr w:type="spellEnd"/>
      <w:r w:rsidRPr="006D146B">
        <w:rPr>
          <w:rFonts w:cs="Times New Roman"/>
          <w:szCs w:val="28"/>
          <w:lang w:val="ru-RU"/>
        </w:rPr>
        <w:t xml:space="preserve"> 127.0.0.1 </w:t>
      </w:r>
      <w:proofErr w:type="spellStart"/>
      <w:r w:rsidRPr="006D146B">
        <w:rPr>
          <w:rFonts w:cs="Times New Roman"/>
          <w:szCs w:val="28"/>
          <w:lang w:val="ru-RU"/>
        </w:rPr>
        <w:t>телефонның</w:t>
      </w:r>
      <w:proofErr w:type="spellEnd"/>
      <w:r w:rsidRPr="006D146B">
        <w:rPr>
          <w:rFonts w:cs="Times New Roman"/>
          <w:szCs w:val="28"/>
          <w:lang w:val="ru-RU"/>
        </w:rPr>
        <w:t xml:space="preserve"> </w:t>
      </w:r>
      <w:proofErr w:type="spellStart"/>
      <w:r w:rsidRPr="006D146B">
        <w:rPr>
          <w:rFonts w:cs="Times New Roman"/>
          <w:szCs w:val="28"/>
          <w:lang w:val="ru-RU"/>
        </w:rPr>
        <w:t>өзін</w:t>
      </w:r>
      <w:proofErr w:type="spellEnd"/>
      <w:r w:rsidRPr="006D146B">
        <w:rPr>
          <w:rFonts w:cs="Times New Roman"/>
          <w:szCs w:val="28"/>
          <w:lang w:val="ru-RU"/>
        </w:rPr>
        <w:t xml:space="preserve"> </w:t>
      </w:r>
      <w:proofErr w:type="spellStart"/>
      <w:r w:rsidRPr="006D146B">
        <w:rPr>
          <w:rFonts w:cs="Times New Roman"/>
          <w:szCs w:val="28"/>
          <w:lang w:val="ru-RU"/>
        </w:rPr>
        <w:t>білдіреді</w:t>
      </w:r>
      <w:proofErr w:type="spellEnd"/>
      <w:r w:rsidRPr="006D146B">
        <w:rPr>
          <w:rFonts w:cs="Times New Roman"/>
          <w:szCs w:val="28"/>
          <w:lang w:val="ru-RU"/>
        </w:rPr>
        <w:t xml:space="preserve">, </w:t>
      </w:r>
      <w:proofErr w:type="spellStart"/>
      <w:r w:rsidRPr="006D146B">
        <w:rPr>
          <w:rFonts w:cs="Times New Roman"/>
          <w:szCs w:val="28"/>
          <w:lang w:val="ru-RU"/>
        </w:rPr>
        <w:t>сондықтан</w:t>
      </w:r>
      <w:proofErr w:type="spellEnd"/>
      <w:r w:rsidRPr="006D146B">
        <w:rPr>
          <w:rFonts w:cs="Times New Roman"/>
          <w:szCs w:val="28"/>
          <w:lang w:val="ru-RU"/>
        </w:rPr>
        <w:t xml:space="preserve"> </w:t>
      </w:r>
      <w:r w:rsidRPr="00EB1741">
        <w:rPr>
          <w:rFonts w:cs="Times New Roman"/>
          <w:szCs w:val="28"/>
        </w:rPr>
        <w:t>mobile</w:t>
      </w:r>
      <w:proofErr w:type="gramStart"/>
      <w:r w:rsidRPr="006D146B">
        <w:rPr>
          <w:rFonts w:cs="Times New Roman"/>
          <w:szCs w:val="28"/>
          <w:lang w:val="ru-RU"/>
        </w:rPr>
        <w:t>/.</w:t>
      </w:r>
      <w:r w:rsidRPr="00EB1741">
        <w:rPr>
          <w:rFonts w:cs="Times New Roman"/>
          <w:szCs w:val="28"/>
        </w:rPr>
        <w:t>env</w:t>
      </w:r>
      <w:proofErr w:type="gramEnd"/>
      <w:r w:rsidRPr="006D146B">
        <w:rPr>
          <w:rFonts w:cs="Times New Roman"/>
          <w:szCs w:val="28"/>
          <w:lang w:val="ru-RU"/>
        </w:rPr>
        <w:t xml:space="preserve"> </w:t>
      </w:r>
      <w:proofErr w:type="spellStart"/>
      <w:r w:rsidRPr="006D146B">
        <w:rPr>
          <w:rFonts w:cs="Times New Roman"/>
          <w:szCs w:val="28"/>
          <w:lang w:val="ru-RU"/>
        </w:rPr>
        <w:t>ішінде</w:t>
      </w:r>
      <w:proofErr w:type="spellEnd"/>
      <w:r w:rsidRPr="006D146B">
        <w:rPr>
          <w:rFonts w:cs="Times New Roman"/>
          <w:szCs w:val="28"/>
          <w:lang w:val="ru-RU"/>
        </w:rPr>
        <w:t xml:space="preserve"> </w:t>
      </w:r>
      <w:proofErr w:type="spellStart"/>
      <w:r w:rsidRPr="006D146B">
        <w:rPr>
          <w:rFonts w:cs="Times New Roman"/>
          <w:szCs w:val="28"/>
          <w:lang w:val="ru-RU"/>
        </w:rPr>
        <w:t>компьютердің</w:t>
      </w:r>
      <w:proofErr w:type="spellEnd"/>
      <w:r w:rsidRPr="006D146B">
        <w:rPr>
          <w:rFonts w:cs="Times New Roman"/>
          <w:szCs w:val="28"/>
          <w:lang w:val="ru-RU"/>
        </w:rPr>
        <w:t xml:space="preserve"> </w:t>
      </w:r>
      <w:r w:rsidRPr="00EB1741">
        <w:rPr>
          <w:rFonts w:cs="Times New Roman"/>
          <w:szCs w:val="28"/>
        </w:rPr>
        <w:t>LAN</w:t>
      </w:r>
      <w:r w:rsidRPr="006D146B">
        <w:rPr>
          <w:rFonts w:cs="Times New Roman"/>
          <w:szCs w:val="28"/>
          <w:lang w:val="ru-RU"/>
        </w:rPr>
        <w:t xml:space="preserve"> </w:t>
      </w:r>
      <w:r w:rsidRPr="00EB1741">
        <w:rPr>
          <w:rFonts w:cs="Times New Roman"/>
          <w:szCs w:val="28"/>
        </w:rPr>
        <w:t>IP</w:t>
      </w:r>
      <w:r w:rsidRPr="006D146B">
        <w:rPr>
          <w:rFonts w:cs="Times New Roman"/>
          <w:szCs w:val="28"/>
          <w:lang w:val="ru-RU"/>
        </w:rPr>
        <w:t xml:space="preserve"> </w:t>
      </w:r>
      <w:proofErr w:type="spellStart"/>
      <w:r w:rsidRPr="006D146B">
        <w:rPr>
          <w:rFonts w:cs="Times New Roman"/>
          <w:szCs w:val="28"/>
          <w:lang w:val="ru-RU"/>
        </w:rPr>
        <w:t>адресі</w:t>
      </w:r>
      <w:proofErr w:type="spellEnd"/>
      <w:r w:rsidRPr="006D146B">
        <w:rPr>
          <w:rFonts w:cs="Times New Roman"/>
          <w:szCs w:val="28"/>
          <w:lang w:val="ru-RU"/>
        </w:rPr>
        <w:t xml:space="preserve"> </w:t>
      </w:r>
      <w:proofErr w:type="spellStart"/>
      <w:r w:rsidRPr="006D146B">
        <w:rPr>
          <w:rFonts w:cs="Times New Roman"/>
          <w:szCs w:val="28"/>
          <w:lang w:val="ru-RU"/>
        </w:rPr>
        <w:t>көрсетіледі</w:t>
      </w:r>
      <w:proofErr w:type="spellEnd"/>
      <w:r w:rsidRPr="006D146B">
        <w:rPr>
          <w:rFonts w:cs="Times New Roman"/>
          <w:szCs w:val="28"/>
          <w:lang w:val="ru-RU"/>
        </w:rPr>
        <w:t xml:space="preserve">. </w:t>
      </w:r>
      <w:r w:rsidRPr="00EB1741">
        <w:rPr>
          <w:rFonts w:cs="Times New Roman"/>
          <w:szCs w:val="28"/>
        </w:rPr>
        <w:t>start</w:t>
      </w:r>
      <w:r w:rsidRPr="006D146B">
        <w:rPr>
          <w:rFonts w:cs="Times New Roman"/>
          <w:szCs w:val="28"/>
          <w:lang w:val="ru-RU"/>
        </w:rPr>
        <w:t>-</w:t>
      </w:r>
      <w:r w:rsidRPr="00EB1741">
        <w:rPr>
          <w:rFonts w:cs="Times New Roman"/>
          <w:szCs w:val="28"/>
        </w:rPr>
        <w:t>android</w:t>
      </w:r>
      <w:r w:rsidRPr="006D146B">
        <w:rPr>
          <w:rFonts w:cs="Times New Roman"/>
          <w:szCs w:val="28"/>
          <w:lang w:val="ru-RU"/>
        </w:rPr>
        <w:t>.</w:t>
      </w:r>
      <w:proofErr w:type="spellStart"/>
      <w:r w:rsidRPr="00EB1741">
        <w:rPr>
          <w:rFonts w:cs="Times New Roman"/>
          <w:szCs w:val="28"/>
        </w:rPr>
        <w:t>ps</w:t>
      </w:r>
      <w:proofErr w:type="spellEnd"/>
      <w:r w:rsidRPr="006D146B">
        <w:rPr>
          <w:rFonts w:cs="Times New Roman"/>
          <w:szCs w:val="28"/>
          <w:lang w:val="ru-RU"/>
        </w:rPr>
        <w:t xml:space="preserve">1 </w:t>
      </w:r>
      <w:proofErr w:type="spellStart"/>
      <w:r w:rsidRPr="006D146B">
        <w:rPr>
          <w:rFonts w:cs="Times New Roman"/>
          <w:szCs w:val="28"/>
          <w:lang w:val="ru-RU"/>
        </w:rPr>
        <w:t>скрипті</w:t>
      </w:r>
      <w:proofErr w:type="spellEnd"/>
      <w:r w:rsidRPr="006D146B">
        <w:rPr>
          <w:rFonts w:cs="Times New Roman"/>
          <w:szCs w:val="28"/>
          <w:lang w:val="ru-RU"/>
        </w:rPr>
        <w:t xml:space="preserve"> </w:t>
      </w:r>
      <w:r w:rsidRPr="00EB1741">
        <w:rPr>
          <w:rFonts w:cs="Times New Roman"/>
          <w:szCs w:val="28"/>
        </w:rPr>
        <w:t>API</w:t>
      </w:r>
      <w:r w:rsidRPr="006D146B">
        <w:rPr>
          <w:rFonts w:cs="Times New Roman"/>
          <w:szCs w:val="28"/>
          <w:lang w:val="ru-RU"/>
        </w:rPr>
        <w:t xml:space="preserve"> </w:t>
      </w:r>
      <w:r w:rsidRPr="00EB1741">
        <w:rPr>
          <w:rFonts w:cs="Times New Roman"/>
          <w:szCs w:val="28"/>
        </w:rPr>
        <w:t>URL</w:t>
      </w:r>
      <w:r w:rsidRPr="006D146B">
        <w:rPr>
          <w:rFonts w:cs="Times New Roman"/>
          <w:szCs w:val="28"/>
          <w:lang w:val="ru-RU"/>
        </w:rPr>
        <w:t>-</w:t>
      </w:r>
      <w:proofErr w:type="spellStart"/>
      <w:r w:rsidRPr="006D146B">
        <w:rPr>
          <w:rFonts w:cs="Times New Roman"/>
          <w:szCs w:val="28"/>
          <w:lang w:val="ru-RU"/>
        </w:rPr>
        <w:t>ді</w:t>
      </w:r>
      <w:proofErr w:type="spellEnd"/>
      <w:r w:rsidRPr="006D146B">
        <w:rPr>
          <w:rFonts w:cs="Times New Roman"/>
          <w:szCs w:val="28"/>
          <w:lang w:val="ru-RU"/>
        </w:rPr>
        <w:t xml:space="preserve"> </w:t>
      </w:r>
      <w:proofErr w:type="spellStart"/>
      <w:r w:rsidRPr="006D146B">
        <w:rPr>
          <w:rFonts w:cs="Times New Roman"/>
          <w:szCs w:val="28"/>
          <w:lang w:val="ru-RU"/>
        </w:rPr>
        <w:t>автоматты</w:t>
      </w:r>
      <w:proofErr w:type="spellEnd"/>
      <w:r w:rsidRPr="006D146B">
        <w:rPr>
          <w:rFonts w:cs="Times New Roman"/>
          <w:szCs w:val="28"/>
          <w:lang w:val="ru-RU"/>
        </w:rPr>
        <w:t xml:space="preserve"> </w:t>
      </w:r>
      <w:proofErr w:type="spellStart"/>
      <w:r w:rsidRPr="006D146B">
        <w:rPr>
          <w:rFonts w:cs="Times New Roman"/>
          <w:szCs w:val="28"/>
          <w:lang w:val="ru-RU"/>
        </w:rPr>
        <w:t>түрде</w:t>
      </w:r>
      <w:proofErr w:type="spellEnd"/>
      <w:r w:rsidRPr="006D146B">
        <w:rPr>
          <w:rFonts w:cs="Times New Roman"/>
          <w:szCs w:val="28"/>
          <w:lang w:val="ru-RU"/>
        </w:rPr>
        <w:t xml:space="preserve"> </w:t>
      </w:r>
      <w:proofErr w:type="spellStart"/>
      <w:r w:rsidRPr="006D146B">
        <w:rPr>
          <w:rFonts w:cs="Times New Roman"/>
          <w:szCs w:val="28"/>
          <w:lang w:val="ru-RU"/>
        </w:rPr>
        <w:t>анықтауға</w:t>
      </w:r>
      <w:proofErr w:type="spellEnd"/>
      <w:r w:rsidRPr="006D146B">
        <w:rPr>
          <w:rFonts w:cs="Times New Roman"/>
          <w:szCs w:val="28"/>
          <w:lang w:val="ru-RU"/>
        </w:rPr>
        <w:t xml:space="preserve"> </w:t>
      </w:r>
      <w:proofErr w:type="spellStart"/>
      <w:r w:rsidRPr="006D146B">
        <w:rPr>
          <w:rFonts w:cs="Times New Roman"/>
          <w:szCs w:val="28"/>
          <w:lang w:val="ru-RU"/>
        </w:rPr>
        <w:t>бейімделген</w:t>
      </w:r>
      <w:proofErr w:type="spellEnd"/>
      <w:r w:rsidRPr="006D146B">
        <w:rPr>
          <w:rFonts w:cs="Times New Roman"/>
          <w:szCs w:val="28"/>
          <w:lang w:val="ru-RU"/>
        </w:rPr>
        <w:t xml:space="preserve">. </w:t>
      </w:r>
      <w:r w:rsidRPr="00EB1741">
        <w:rPr>
          <w:rFonts w:cs="Times New Roman"/>
          <w:szCs w:val="28"/>
        </w:rPr>
        <w:t>Бұл connection is aborted және network request failed қателерін азайтады.</w:t>
      </w:r>
    </w:p>
    <w:p w14:paraId="79B57689" w14:textId="77777777" w:rsidR="005F5853" w:rsidRPr="00EB1741" w:rsidRDefault="00000000" w:rsidP="00EB1741">
      <w:pPr>
        <w:ind w:firstLine="851"/>
        <w:jc w:val="both"/>
        <w:rPr>
          <w:rFonts w:cs="Times New Roman"/>
          <w:szCs w:val="28"/>
        </w:rPr>
      </w:pPr>
      <w:r w:rsidRPr="00EB1741">
        <w:rPr>
          <w:rFonts w:cs="Times New Roman"/>
          <w:szCs w:val="28"/>
        </w:rPr>
        <w:t xml:space="preserve">Өнімділік тұрғысынан ең маңызды оңтайландыру OSRM сұраныстарына қатысты болды. </w:t>
      </w:r>
      <w:proofErr w:type="gramStart"/>
      <w:r w:rsidRPr="00EB1741">
        <w:rPr>
          <w:rFonts w:cs="Times New Roman"/>
          <w:szCs w:val="28"/>
        </w:rPr>
        <w:t>Көп нүктелі маршрут бұрын әр leg үшін жеке сұраныс жасап,</w:t>
      </w:r>
      <w:proofErr w:type="gramEnd"/>
      <w:r w:rsidRPr="00EB1741">
        <w:rPr>
          <w:rFonts w:cs="Times New Roman"/>
          <w:szCs w:val="28"/>
        </w:rPr>
        <w:t xml:space="preserve"> response time шамамен бірнеше секундқа созылған. Кейін getOsrmRouteThroughWaypoints бір сұранысқа көшірілді, steps=false қойылды, timeout және cache қосылды. Backend деңгейінде route scoring risk және feature деректерін Promise.all арқылы қатар оқиды. Mobile деңгейінде ескі жауаптардың жаңа маршрутты басып жазбауы үшін request id механизмі енгізілген.</w:t>
      </w:r>
    </w:p>
    <w:p w14:paraId="419155B6" w14:textId="77777777" w:rsidR="005F5853" w:rsidRPr="00FB1982" w:rsidRDefault="00000000" w:rsidP="00EB1741">
      <w:pPr>
        <w:ind w:firstLine="851"/>
        <w:jc w:val="both"/>
        <w:rPr>
          <w:rFonts w:cs="Times New Roman"/>
          <w:szCs w:val="28"/>
        </w:rPr>
      </w:pPr>
      <w:r w:rsidRPr="00EB1741">
        <w:rPr>
          <w:rFonts w:cs="Times New Roman"/>
          <w:szCs w:val="28"/>
        </w:rPr>
        <w:t xml:space="preserve">Тестілеу кезінде backend синтаксисі npm run check арқылы тексеріледі. Mobile bundle Expo export арқылы тексеріледі. Қолмен тестілеу сценарийлері: қосымшаны ашу, карта қабаттарын қосу/өшіру, іздеу жасау, орын таңдау, маршрут құру, маршрут панелін жасыру, маршрутты бастау, оқиға хабарламасын қосу, профильге кіру және preferences сақтау. </w:t>
      </w:r>
      <w:proofErr w:type="spellStart"/>
      <w:r w:rsidRPr="00EB1741">
        <w:rPr>
          <w:rFonts w:cs="Times New Roman"/>
          <w:szCs w:val="28"/>
        </w:rPr>
        <w:t>Бұл</w:t>
      </w:r>
      <w:proofErr w:type="spellEnd"/>
      <w:r w:rsidRPr="00EB1741">
        <w:rPr>
          <w:rFonts w:cs="Times New Roman"/>
          <w:szCs w:val="28"/>
        </w:rPr>
        <w:t xml:space="preserve"> </w:t>
      </w:r>
      <w:proofErr w:type="spellStart"/>
      <w:r w:rsidRPr="00EB1741">
        <w:rPr>
          <w:rFonts w:cs="Times New Roman"/>
          <w:szCs w:val="28"/>
        </w:rPr>
        <w:t>сценарийлер</w:t>
      </w:r>
      <w:proofErr w:type="spellEnd"/>
      <w:r w:rsidRPr="00EB1741">
        <w:rPr>
          <w:rFonts w:cs="Times New Roman"/>
          <w:szCs w:val="28"/>
        </w:rPr>
        <w:t xml:space="preserve"> </w:t>
      </w:r>
      <w:proofErr w:type="spellStart"/>
      <w:r w:rsidRPr="00EB1741">
        <w:rPr>
          <w:rFonts w:cs="Times New Roman"/>
          <w:szCs w:val="28"/>
        </w:rPr>
        <w:t>дипломдық</w:t>
      </w:r>
      <w:proofErr w:type="spellEnd"/>
      <w:r w:rsidRPr="00EB1741">
        <w:rPr>
          <w:rFonts w:cs="Times New Roman"/>
          <w:szCs w:val="28"/>
        </w:rPr>
        <w:t xml:space="preserve"> </w:t>
      </w:r>
      <w:proofErr w:type="spellStart"/>
      <w:r w:rsidRPr="00EB1741">
        <w:rPr>
          <w:rFonts w:cs="Times New Roman"/>
          <w:szCs w:val="28"/>
        </w:rPr>
        <w:t>жобаның</w:t>
      </w:r>
      <w:proofErr w:type="spellEnd"/>
      <w:r w:rsidRPr="00EB1741">
        <w:rPr>
          <w:rFonts w:cs="Times New Roman"/>
          <w:szCs w:val="28"/>
        </w:rPr>
        <w:t xml:space="preserve"> </w:t>
      </w:r>
      <w:proofErr w:type="spellStart"/>
      <w:r w:rsidRPr="00EB1741">
        <w:rPr>
          <w:rFonts w:cs="Times New Roman"/>
          <w:szCs w:val="28"/>
        </w:rPr>
        <w:t>негізгі</w:t>
      </w:r>
      <w:proofErr w:type="spellEnd"/>
      <w:r w:rsidRPr="00EB1741">
        <w:rPr>
          <w:rFonts w:cs="Times New Roman"/>
          <w:szCs w:val="28"/>
        </w:rPr>
        <w:t xml:space="preserve"> </w:t>
      </w:r>
      <w:proofErr w:type="spellStart"/>
      <w:r w:rsidRPr="00EB1741">
        <w:rPr>
          <w:rFonts w:cs="Times New Roman"/>
          <w:szCs w:val="28"/>
        </w:rPr>
        <w:t>талаптарын</w:t>
      </w:r>
      <w:proofErr w:type="spellEnd"/>
      <w:r w:rsidRPr="00EB1741">
        <w:rPr>
          <w:rFonts w:cs="Times New Roman"/>
          <w:szCs w:val="28"/>
        </w:rPr>
        <w:t xml:space="preserve"> </w:t>
      </w:r>
      <w:proofErr w:type="spellStart"/>
      <w:r w:rsidRPr="00EB1741">
        <w:rPr>
          <w:rFonts w:cs="Times New Roman"/>
          <w:szCs w:val="28"/>
        </w:rPr>
        <w:t>жабады</w:t>
      </w:r>
      <w:proofErr w:type="spellEnd"/>
      <w:r w:rsidRPr="00EB1741">
        <w:rPr>
          <w:rFonts w:cs="Times New Roman"/>
          <w:szCs w:val="28"/>
        </w:rPr>
        <w:t>.</w:t>
      </w:r>
    </w:p>
    <w:p w14:paraId="7F920F57" w14:textId="77777777" w:rsidR="00DC3DA2" w:rsidRDefault="00000000">
      <w:proofErr w:type="spellStart"/>
      <w:r>
        <w:t>Тестілеудің</w:t>
      </w:r>
      <w:proofErr w:type="spellEnd"/>
      <w:r>
        <w:t xml:space="preserve"> </w:t>
      </w:r>
      <w:proofErr w:type="spellStart"/>
      <w:r>
        <w:t>қолмен</w:t>
      </w:r>
      <w:proofErr w:type="spellEnd"/>
      <w:r>
        <w:t xml:space="preserve"> </w:t>
      </w:r>
      <w:proofErr w:type="spellStart"/>
      <w:r>
        <w:t>орындалатын</w:t>
      </w:r>
      <w:proofErr w:type="spellEnd"/>
      <w:r>
        <w:t xml:space="preserve"> </w:t>
      </w:r>
      <w:proofErr w:type="spellStart"/>
      <w:r>
        <w:t>бөлігі</w:t>
      </w:r>
      <w:proofErr w:type="spellEnd"/>
      <w:r>
        <w:t xml:space="preserve"> де маңызды. SafeWay карталық қосымша болғандықтан, тек API response дұрыс болуы жеткіліксіз; картадағы marker, polyline, layer toggle, modal және route panel нақты экранда дұрыс көрінуі керек. Әсіресе төменгі навигациялық аймақ, ұзын мәтіндердің сыйуы, </w:t>
      </w:r>
      <w:r>
        <w:lastRenderedPageBreak/>
        <w:t>батырмалардың басылуы және маршрут сызығының көрінуі тек мобильді интерфейсте тексеріледі.</w:t>
      </w:r>
    </w:p>
    <w:p w14:paraId="21636FD9" w14:textId="77777777" w:rsidR="00DC3DA2" w:rsidRDefault="00000000">
      <w:r>
        <w:t>Пайдалану кезінде backend, PostgreSQL және mobile бір-біріне тәуелді болғандықтан, диагностика тәртібі анық болуы қажет. Алдымен /health арқылы database байланысы тексеріледі, кейін /api/search немесе /api/routes/safe endpoint-тері тексеріледі, содан соң mobile .env ішіндегі API URL қаралады. Осындай рет мәселені тез табуға көмектеседі: қате backend-те ме, деректер қорында ма, әлде телефонның желілік қосылуында ма.</w:t>
      </w:r>
    </w:p>
    <w:p w14:paraId="7EC69964" w14:textId="77777777" w:rsidR="00EB1741" w:rsidRPr="00FB1982" w:rsidRDefault="00EB1741" w:rsidP="00EB1741">
      <w:pPr>
        <w:ind w:firstLine="851"/>
        <w:jc w:val="both"/>
        <w:rPr>
          <w:rFonts w:cs="Times New Roman"/>
          <w:szCs w:val="28"/>
        </w:rPr>
      </w:pPr>
    </w:p>
    <w:p w14:paraId="23F78F0F" w14:textId="77777777" w:rsidR="00EB1741" w:rsidRPr="00FB1982" w:rsidRDefault="0012317D" w:rsidP="0012317D">
      <w:pPr>
        <w:ind w:firstLine="0"/>
        <w:jc w:val="both"/>
        <w:rPr>
          <w:rFonts w:cs="Times New Roman"/>
          <w:szCs w:val="28"/>
        </w:rPr>
      </w:pPr>
      <w:proofErr w:type="spellStart"/>
      <w:r w:rsidRPr="0012317D">
        <w:rPr>
          <w:rFonts w:cs="Times New Roman"/>
          <w:szCs w:val="28"/>
          <w:lang w:val="ru-RU"/>
        </w:rPr>
        <w:t>Кесте</w:t>
      </w:r>
      <w:proofErr w:type="spellEnd"/>
      <w:r w:rsidRPr="00FB1982">
        <w:rPr>
          <w:rFonts w:cs="Times New Roman"/>
          <w:szCs w:val="28"/>
        </w:rPr>
        <w:t xml:space="preserve"> 3.2 – </w:t>
      </w:r>
      <w:proofErr w:type="spellStart"/>
      <w:r w:rsidRPr="0012317D">
        <w:rPr>
          <w:rFonts w:cs="Times New Roman"/>
          <w:szCs w:val="28"/>
        </w:rPr>
        <w:t>SafeWay</w:t>
      </w:r>
      <w:proofErr w:type="spellEnd"/>
      <w:r w:rsidRPr="00FB1982">
        <w:rPr>
          <w:rFonts w:cs="Times New Roman"/>
          <w:szCs w:val="28"/>
        </w:rPr>
        <w:t xml:space="preserve"> </w:t>
      </w:r>
      <w:proofErr w:type="spellStart"/>
      <w:r w:rsidRPr="0012317D">
        <w:rPr>
          <w:rFonts w:cs="Times New Roman"/>
          <w:szCs w:val="28"/>
          <w:lang w:val="ru-RU"/>
        </w:rPr>
        <w:t>жүйесін</w:t>
      </w:r>
      <w:proofErr w:type="spellEnd"/>
      <w:r w:rsidRPr="00FB1982">
        <w:rPr>
          <w:rFonts w:cs="Times New Roman"/>
          <w:szCs w:val="28"/>
        </w:rPr>
        <w:t xml:space="preserve"> </w:t>
      </w:r>
      <w:proofErr w:type="spellStart"/>
      <w:r w:rsidRPr="0012317D">
        <w:rPr>
          <w:rFonts w:cs="Times New Roman"/>
          <w:szCs w:val="28"/>
          <w:lang w:val="ru-RU"/>
        </w:rPr>
        <w:t>тексеру</w:t>
      </w:r>
      <w:proofErr w:type="spellEnd"/>
      <w:r w:rsidRPr="00FB1982">
        <w:rPr>
          <w:rFonts w:cs="Times New Roman"/>
          <w:szCs w:val="28"/>
        </w:rPr>
        <w:t xml:space="preserve"> </w:t>
      </w:r>
      <w:proofErr w:type="spellStart"/>
      <w:r w:rsidRPr="0012317D">
        <w:rPr>
          <w:rFonts w:cs="Times New Roman"/>
          <w:szCs w:val="28"/>
          <w:lang w:val="ru-RU"/>
        </w:rPr>
        <w:t>сценарийлері</w:t>
      </w:r>
      <w:proofErr w:type="spellEnd"/>
      <w:r w:rsidRPr="00FB1982">
        <w:rPr>
          <w:rFonts w:cs="Times New Roman"/>
          <w:szCs w:val="28"/>
        </w:rPr>
        <w:t xml:space="preserve"> </w:t>
      </w:r>
      <w:proofErr w:type="spellStart"/>
      <w:r w:rsidRPr="0012317D">
        <w:rPr>
          <w:rFonts w:cs="Times New Roman"/>
          <w:szCs w:val="28"/>
          <w:lang w:val="ru-RU"/>
        </w:rPr>
        <w:t>және</w:t>
      </w:r>
      <w:proofErr w:type="spellEnd"/>
      <w:r w:rsidRPr="00FB1982">
        <w:rPr>
          <w:rFonts w:cs="Times New Roman"/>
          <w:szCs w:val="28"/>
        </w:rPr>
        <w:t xml:space="preserve"> </w:t>
      </w:r>
      <w:proofErr w:type="spellStart"/>
      <w:r w:rsidRPr="0012317D">
        <w:rPr>
          <w:rFonts w:cs="Times New Roman"/>
          <w:szCs w:val="28"/>
          <w:lang w:val="ru-RU"/>
        </w:rPr>
        <w:t>күтілетін</w:t>
      </w:r>
      <w:proofErr w:type="spellEnd"/>
      <w:r w:rsidRPr="00FB1982">
        <w:rPr>
          <w:rFonts w:cs="Times New Roman"/>
          <w:szCs w:val="28"/>
        </w:rPr>
        <w:t xml:space="preserve"> </w:t>
      </w:r>
      <w:proofErr w:type="spellStart"/>
      <w:r w:rsidRPr="0012317D">
        <w:rPr>
          <w:rFonts w:cs="Times New Roman"/>
          <w:szCs w:val="28"/>
          <w:lang w:val="ru-RU"/>
        </w:rPr>
        <w:t>нәтижелері</w:t>
      </w:r>
      <w:proofErr w:type="spellEnd"/>
    </w:p>
    <w:p w14:paraId="6B38047E" w14:textId="77777777" w:rsidR="0012317D" w:rsidRPr="00FB1982" w:rsidRDefault="0012317D" w:rsidP="0012317D">
      <w:pPr>
        <w:ind w:firstLine="0"/>
        <w:jc w:val="both"/>
        <w:rPr>
          <w:rFonts w:cs="Times New Roman"/>
          <w:szCs w:val="28"/>
        </w:rPr>
      </w:pPr>
    </w:p>
    <w:tbl>
      <w:tblPr>
        <w:tblStyle w:val="aff0"/>
        <w:tblW w:w="0" w:type="auto"/>
        <w:tblLook w:val="04A0" w:firstRow="1" w:lastRow="0" w:firstColumn="1" w:lastColumn="0" w:noHBand="0" w:noVBand="1"/>
      </w:tblPr>
      <w:tblGrid>
        <w:gridCol w:w="3118"/>
        <w:gridCol w:w="3118"/>
        <w:gridCol w:w="3118"/>
      </w:tblGrid>
      <w:tr w:rsidR="005F5853" w:rsidRPr="00EB1741" w14:paraId="7F7D7284" w14:textId="77777777">
        <w:tc>
          <w:tcPr>
            <w:tcW w:w="3118" w:type="dxa"/>
          </w:tcPr>
          <w:p w14:paraId="5F115201" w14:textId="77777777" w:rsidR="005F5853" w:rsidRPr="00EB1741" w:rsidRDefault="00000000" w:rsidP="00EB1741">
            <w:pPr>
              <w:ind w:firstLine="851"/>
              <w:jc w:val="both"/>
              <w:rPr>
                <w:rFonts w:cs="Times New Roman"/>
                <w:szCs w:val="28"/>
              </w:rPr>
            </w:pPr>
            <w:proofErr w:type="spellStart"/>
            <w:r w:rsidRPr="00EB1741">
              <w:rPr>
                <w:rFonts w:cs="Times New Roman"/>
                <w:b/>
                <w:szCs w:val="28"/>
              </w:rPr>
              <w:t>Тексеру</w:t>
            </w:r>
            <w:proofErr w:type="spellEnd"/>
          </w:p>
        </w:tc>
        <w:tc>
          <w:tcPr>
            <w:tcW w:w="3118" w:type="dxa"/>
          </w:tcPr>
          <w:p w14:paraId="3683D07F" w14:textId="77777777" w:rsidR="005F5853" w:rsidRPr="00EB1741" w:rsidRDefault="00000000" w:rsidP="00EB1741">
            <w:pPr>
              <w:ind w:firstLine="851"/>
              <w:jc w:val="both"/>
              <w:rPr>
                <w:rFonts w:cs="Times New Roman"/>
                <w:szCs w:val="28"/>
              </w:rPr>
            </w:pPr>
            <w:r w:rsidRPr="00EB1741">
              <w:rPr>
                <w:rFonts w:cs="Times New Roman"/>
                <w:b/>
                <w:szCs w:val="28"/>
              </w:rPr>
              <w:t>Команда немесе әрекет</w:t>
            </w:r>
          </w:p>
        </w:tc>
        <w:tc>
          <w:tcPr>
            <w:tcW w:w="3118" w:type="dxa"/>
          </w:tcPr>
          <w:p w14:paraId="79E273B2" w14:textId="77777777" w:rsidR="005F5853" w:rsidRPr="00EB1741" w:rsidRDefault="00000000" w:rsidP="00EB1741">
            <w:pPr>
              <w:ind w:firstLine="851"/>
              <w:jc w:val="both"/>
              <w:rPr>
                <w:rFonts w:cs="Times New Roman"/>
                <w:szCs w:val="28"/>
              </w:rPr>
            </w:pPr>
            <w:r w:rsidRPr="00EB1741">
              <w:rPr>
                <w:rFonts w:cs="Times New Roman"/>
                <w:b/>
                <w:szCs w:val="28"/>
              </w:rPr>
              <w:t>Күтілетін нәтиже</w:t>
            </w:r>
          </w:p>
        </w:tc>
      </w:tr>
      <w:tr w:rsidR="005F5853" w:rsidRPr="00EB1741" w14:paraId="6461CE64" w14:textId="77777777">
        <w:tc>
          <w:tcPr>
            <w:tcW w:w="3118" w:type="dxa"/>
          </w:tcPr>
          <w:p w14:paraId="0A9F1FBA" w14:textId="77777777" w:rsidR="005F5853" w:rsidRPr="00EB1741" w:rsidRDefault="00000000" w:rsidP="00EB1741">
            <w:pPr>
              <w:ind w:firstLine="851"/>
              <w:jc w:val="both"/>
              <w:rPr>
                <w:rFonts w:cs="Times New Roman"/>
                <w:szCs w:val="28"/>
              </w:rPr>
            </w:pPr>
            <w:r w:rsidRPr="00EB1741">
              <w:rPr>
                <w:rFonts w:cs="Times New Roman"/>
                <w:szCs w:val="28"/>
              </w:rPr>
              <w:t>Backend syntax</w:t>
            </w:r>
          </w:p>
        </w:tc>
        <w:tc>
          <w:tcPr>
            <w:tcW w:w="3118" w:type="dxa"/>
          </w:tcPr>
          <w:p w14:paraId="1590DA18" w14:textId="77777777" w:rsidR="005F5853" w:rsidRPr="00EB1741" w:rsidRDefault="00000000" w:rsidP="00EB1741">
            <w:pPr>
              <w:ind w:firstLine="851"/>
              <w:jc w:val="both"/>
              <w:rPr>
                <w:rFonts w:cs="Times New Roman"/>
                <w:szCs w:val="28"/>
              </w:rPr>
            </w:pPr>
            <w:r w:rsidRPr="00EB1741">
              <w:rPr>
                <w:rFonts w:cs="Times New Roman"/>
                <w:szCs w:val="28"/>
              </w:rPr>
              <w:t>npm run check</w:t>
            </w:r>
          </w:p>
        </w:tc>
        <w:tc>
          <w:tcPr>
            <w:tcW w:w="3118" w:type="dxa"/>
          </w:tcPr>
          <w:p w14:paraId="710B950C" w14:textId="77777777" w:rsidR="005F5853" w:rsidRPr="00EB1741" w:rsidRDefault="00000000" w:rsidP="00EB1741">
            <w:pPr>
              <w:ind w:firstLine="851"/>
              <w:jc w:val="both"/>
              <w:rPr>
                <w:rFonts w:cs="Times New Roman"/>
                <w:szCs w:val="28"/>
              </w:rPr>
            </w:pPr>
            <w:r w:rsidRPr="00EB1741">
              <w:rPr>
                <w:rFonts w:cs="Times New Roman"/>
                <w:szCs w:val="28"/>
              </w:rPr>
              <w:t>Node.js файлдары синтаксистік қатесіз өтеді</w:t>
            </w:r>
          </w:p>
        </w:tc>
      </w:tr>
      <w:tr w:rsidR="005F5853" w:rsidRPr="00EB1741" w14:paraId="32CA87F6" w14:textId="77777777">
        <w:tc>
          <w:tcPr>
            <w:tcW w:w="3118" w:type="dxa"/>
          </w:tcPr>
          <w:p w14:paraId="1737B4DD" w14:textId="77777777" w:rsidR="005F5853" w:rsidRPr="00EB1741" w:rsidRDefault="00000000" w:rsidP="00EB1741">
            <w:pPr>
              <w:ind w:firstLine="851"/>
              <w:jc w:val="both"/>
              <w:rPr>
                <w:rFonts w:cs="Times New Roman"/>
                <w:szCs w:val="28"/>
              </w:rPr>
            </w:pPr>
            <w:r w:rsidRPr="00EB1741">
              <w:rPr>
                <w:rFonts w:cs="Times New Roman"/>
                <w:szCs w:val="28"/>
              </w:rPr>
              <w:t>Health check</w:t>
            </w:r>
          </w:p>
        </w:tc>
        <w:tc>
          <w:tcPr>
            <w:tcW w:w="3118" w:type="dxa"/>
          </w:tcPr>
          <w:p w14:paraId="4F22304A" w14:textId="77777777" w:rsidR="005F5853" w:rsidRPr="00EB1741" w:rsidRDefault="00000000" w:rsidP="00EB1741">
            <w:pPr>
              <w:ind w:firstLine="851"/>
              <w:jc w:val="both"/>
              <w:rPr>
                <w:rFonts w:cs="Times New Roman"/>
                <w:szCs w:val="28"/>
              </w:rPr>
            </w:pPr>
            <w:r w:rsidRPr="00EB1741">
              <w:rPr>
                <w:rFonts w:cs="Times New Roman"/>
                <w:szCs w:val="28"/>
              </w:rPr>
              <w:t>GET /health</w:t>
            </w:r>
          </w:p>
        </w:tc>
        <w:tc>
          <w:tcPr>
            <w:tcW w:w="3118" w:type="dxa"/>
          </w:tcPr>
          <w:p w14:paraId="6DA374F3" w14:textId="77777777" w:rsidR="005F5853" w:rsidRPr="00EB1741" w:rsidRDefault="00000000" w:rsidP="00EB1741">
            <w:pPr>
              <w:ind w:firstLine="851"/>
              <w:jc w:val="both"/>
              <w:rPr>
                <w:rFonts w:cs="Times New Roman"/>
                <w:szCs w:val="28"/>
              </w:rPr>
            </w:pPr>
            <w:r w:rsidRPr="00EB1741">
              <w:rPr>
                <w:rFonts w:cs="Times New Roman"/>
                <w:szCs w:val="28"/>
              </w:rPr>
              <w:t>ok=true және database=true</w:t>
            </w:r>
          </w:p>
        </w:tc>
      </w:tr>
      <w:tr w:rsidR="005F5853" w:rsidRPr="00EB1741" w14:paraId="6B3CED16" w14:textId="77777777">
        <w:tc>
          <w:tcPr>
            <w:tcW w:w="3118" w:type="dxa"/>
          </w:tcPr>
          <w:p w14:paraId="1ECEC19C" w14:textId="77777777" w:rsidR="005F5853" w:rsidRPr="00EB1741" w:rsidRDefault="00000000" w:rsidP="00EB1741">
            <w:pPr>
              <w:ind w:firstLine="851"/>
              <w:jc w:val="both"/>
              <w:rPr>
                <w:rFonts w:cs="Times New Roman"/>
                <w:szCs w:val="28"/>
              </w:rPr>
            </w:pPr>
            <w:r w:rsidRPr="00EB1741">
              <w:rPr>
                <w:rFonts w:cs="Times New Roman"/>
                <w:szCs w:val="28"/>
              </w:rPr>
              <w:t>Mobile export</w:t>
            </w:r>
          </w:p>
        </w:tc>
        <w:tc>
          <w:tcPr>
            <w:tcW w:w="3118" w:type="dxa"/>
          </w:tcPr>
          <w:p w14:paraId="7CE63DF5" w14:textId="77777777" w:rsidR="005F5853" w:rsidRPr="00EB1741" w:rsidRDefault="00000000" w:rsidP="00EB1741">
            <w:pPr>
              <w:ind w:firstLine="851"/>
              <w:jc w:val="both"/>
              <w:rPr>
                <w:rFonts w:cs="Times New Roman"/>
                <w:szCs w:val="28"/>
              </w:rPr>
            </w:pPr>
            <w:r w:rsidRPr="00EB1741">
              <w:rPr>
                <w:rFonts w:cs="Times New Roman"/>
                <w:szCs w:val="28"/>
              </w:rPr>
              <w:t>npx expo export --platform android</w:t>
            </w:r>
          </w:p>
        </w:tc>
        <w:tc>
          <w:tcPr>
            <w:tcW w:w="3118" w:type="dxa"/>
          </w:tcPr>
          <w:p w14:paraId="27E3DA5D" w14:textId="77777777" w:rsidR="005F5853" w:rsidRPr="00EB1741" w:rsidRDefault="00000000" w:rsidP="00EB1741">
            <w:pPr>
              <w:ind w:firstLine="851"/>
              <w:jc w:val="both"/>
              <w:rPr>
                <w:rFonts w:cs="Times New Roman"/>
                <w:szCs w:val="28"/>
              </w:rPr>
            </w:pPr>
            <w:r w:rsidRPr="00EB1741">
              <w:rPr>
                <w:rFonts w:cs="Times New Roman"/>
                <w:szCs w:val="28"/>
              </w:rPr>
              <w:t>Android bundle сәтті жиналады</w:t>
            </w:r>
          </w:p>
        </w:tc>
      </w:tr>
      <w:tr w:rsidR="005F5853" w:rsidRPr="00EB1741" w14:paraId="7477E6BC" w14:textId="77777777">
        <w:tc>
          <w:tcPr>
            <w:tcW w:w="3118" w:type="dxa"/>
          </w:tcPr>
          <w:p w14:paraId="1B6053E3" w14:textId="77777777" w:rsidR="005F5853" w:rsidRPr="00EB1741" w:rsidRDefault="00000000" w:rsidP="00EB1741">
            <w:pPr>
              <w:ind w:firstLine="851"/>
              <w:jc w:val="both"/>
              <w:rPr>
                <w:rFonts w:cs="Times New Roman"/>
                <w:szCs w:val="28"/>
              </w:rPr>
            </w:pPr>
            <w:r w:rsidRPr="00EB1741">
              <w:rPr>
                <w:rFonts w:cs="Times New Roman"/>
                <w:szCs w:val="28"/>
              </w:rPr>
              <w:t>Route request</w:t>
            </w:r>
          </w:p>
        </w:tc>
        <w:tc>
          <w:tcPr>
            <w:tcW w:w="3118" w:type="dxa"/>
          </w:tcPr>
          <w:p w14:paraId="597EFEB5" w14:textId="77777777" w:rsidR="005F5853" w:rsidRPr="00EB1741" w:rsidRDefault="00000000" w:rsidP="00EB1741">
            <w:pPr>
              <w:ind w:firstLine="851"/>
              <w:jc w:val="both"/>
              <w:rPr>
                <w:rFonts w:cs="Times New Roman"/>
                <w:szCs w:val="28"/>
              </w:rPr>
            </w:pPr>
            <w:r w:rsidRPr="00EB1741">
              <w:rPr>
                <w:rFonts w:cs="Times New Roman"/>
                <w:szCs w:val="28"/>
              </w:rPr>
              <w:t>POST /api/routes/safe</w:t>
            </w:r>
          </w:p>
        </w:tc>
        <w:tc>
          <w:tcPr>
            <w:tcW w:w="3118" w:type="dxa"/>
          </w:tcPr>
          <w:p w14:paraId="77FE5E63" w14:textId="77777777" w:rsidR="005F5853" w:rsidRPr="00EB1741" w:rsidRDefault="00000000" w:rsidP="00EB1741">
            <w:pPr>
              <w:ind w:firstLine="851"/>
              <w:jc w:val="both"/>
              <w:rPr>
                <w:rFonts w:cs="Times New Roman"/>
                <w:szCs w:val="28"/>
              </w:rPr>
            </w:pPr>
            <w:r w:rsidRPr="00EB1741">
              <w:rPr>
                <w:rFonts w:cs="Times New Roman"/>
                <w:szCs w:val="28"/>
              </w:rPr>
              <w:t>recommended route және meta қайтады</w:t>
            </w:r>
          </w:p>
        </w:tc>
      </w:tr>
      <w:tr w:rsidR="005F5853" w:rsidRPr="00EB1741" w14:paraId="2980995E" w14:textId="77777777">
        <w:tc>
          <w:tcPr>
            <w:tcW w:w="3118" w:type="dxa"/>
          </w:tcPr>
          <w:p w14:paraId="36DBB45B" w14:textId="77777777" w:rsidR="005F5853" w:rsidRPr="00EB1741" w:rsidRDefault="00000000" w:rsidP="00EB1741">
            <w:pPr>
              <w:ind w:firstLine="851"/>
              <w:jc w:val="both"/>
              <w:rPr>
                <w:rFonts w:cs="Times New Roman"/>
                <w:szCs w:val="28"/>
              </w:rPr>
            </w:pPr>
            <w:r w:rsidRPr="00EB1741">
              <w:rPr>
                <w:rFonts w:cs="Times New Roman"/>
                <w:szCs w:val="28"/>
              </w:rPr>
              <w:t>Report request</w:t>
            </w:r>
          </w:p>
        </w:tc>
        <w:tc>
          <w:tcPr>
            <w:tcW w:w="3118" w:type="dxa"/>
          </w:tcPr>
          <w:p w14:paraId="25A2DCDA" w14:textId="77777777" w:rsidR="005F5853" w:rsidRPr="00EB1741" w:rsidRDefault="00000000" w:rsidP="00EB1741">
            <w:pPr>
              <w:ind w:firstLine="851"/>
              <w:jc w:val="both"/>
              <w:rPr>
                <w:rFonts w:cs="Times New Roman"/>
                <w:szCs w:val="28"/>
              </w:rPr>
            </w:pPr>
            <w:r w:rsidRPr="00EB1741">
              <w:rPr>
                <w:rFonts w:cs="Times New Roman"/>
                <w:szCs w:val="28"/>
              </w:rPr>
              <w:t>POST /api/reports</w:t>
            </w:r>
          </w:p>
        </w:tc>
        <w:tc>
          <w:tcPr>
            <w:tcW w:w="3118" w:type="dxa"/>
          </w:tcPr>
          <w:p w14:paraId="73FF7035" w14:textId="77777777" w:rsidR="005F5853" w:rsidRPr="00EB1741" w:rsidRDefault="00000000" w:rsidP="00EB1741">
            <w:pPr>
              <w:ind w:firstLine="851"/>
              <w:jc w:val="both"/>
              <w:rPr>
                <w:rFonts w:cs="Times New Roman"/>
                <w:szCs w:val="28"/>
              </w:rPr>
            </w:pPr>
            <w:r w:rsidRPr="00EB1741">
              <w:rPr>
                <w:rFonts w:cs="Times New Roman"/>
                <w:szCs w:val="28"/>
              </w:rPr>
              <w:t>Жаңа хабарлама pending статусымен сақталады</w:t>
            </w:r>
          </w:p>
        </w:tc>
      </w:tr>
    </w:tbl>
    <w:p w14:paraId="45886538" w14:textId="77777777" w:rsidR="0012317D" w:rsidRPr="00FB1982" w:rsidRDefault="0012317D" w:rsidP="0012317D">
      <w:pPr>
        <w:ind w:firstLine="0"/>
        <w:jc w:val="both"/>
        <w:rPr>
          <w:rFonts w:cs="Times New Roman"/>
          <w:szCs w:val="28"/>
        </w:rPr>
      </w:pPr>
    </w:p>
    <w:p w14:paraId="1C9FE66B" w14:textId="77777777" w:rsidR="005F5853" w:rsidRPr="00EB1741" w:rsidRDefault="00000000" w:rsidP="0012317D">
      <w:pPr>
        <w:ind w:firstLine="851"/>
        <w:rPr>
          <w:rFonts w:cs="Times New Roman"/>
          <w:szCs w:val="28"/>
        </w:rPr>
      </w:pPr>
      <w:bookmarkStart w:id="35" w:name="_Toc228536175"/>
      <w:proofErr w:type="spellStart"/>
      <w:r w:rsidRPr="0012317D">
        <w:rPr>
          <w:lang w:val="ru-RU"/>
        </w:rPr>
        <w:t>Қауіпсіздік</w:t>
      </w:r>
      <w:proofErr w:type="spellEnd"/>
      <w:r w:rsidRPr="00FB1982">
        <w:t xml:space="preserve"> </w:t>
      </w:r>
      <w:proofErr w:type="spellStart"/>
      <w:r w:rsidRPr="0012317D">
        <w:rPr>
          <w:lang w:val="ru-RU"/>
        </w:rPr>
        <w:t>деректерін</w:t>
      </w:r>
      <w:proofErr w:type="spellEnd"/>
      <w:r w:rsidRPr="00FB1982">
        <w:t xml:space="preserve"> </w:t>
      </w:r>
      <w:proofErr w:type="spellStart"/>
      <w:r w:rsidRPr="0012317D">
        <w:rPr>
          <w:lang w:val="ru-RU"/>
        </w:rPr>
        <w:t>жаңарту</w:t>
      </w:r>
      <w:bookmarkEnd w:id="35"/>
      <w:proofErr w:type="spellEnd"/>
      <w:r w:rsidR="0012317D" w:rsidRPr="00FB1982">
        <w:t xml:space="preserve">. </w:t>
      </w:r>
      <w:proofErr w:type="spellStart"/>
      <w:r w:rsidRPr="00EB1741">
        <w:rPr>
          <w:rFonts w:cs="Times New Roman"/>
          <w:szCs w:val="28"/>
        </w:rPr>
        <w:t>SafeWay</w:t>
      </w:r>
      <w:proofErr w:type="spellEnd"/>
      <w:r w:rsidRPr="00FB1982">
        <w:rPr>
          <w:rFonts w:cs="Times New Roman"/>
          <w:szCs w:val="28"/>
        </w:rPr>
        <w:t xml:space="preserve"> </w:t>
      </w:r>
      <w:proofErr w:type="spellStart"/>
      <w:r w:rsidRPr="0012317D">
        <w:rPr>
          <w:rFonts w:cs="Times New Roman"/>
          <w:szCs w:val="28"/>
          <w:lang w:val="ru-RU"/>
        </w:rPr>
        <w:t>жүйесінде</w:t>
      </w:r>
      <w:proofErr w:type="spellEnd"/>
      <w:r w:rsidRPr="00FB1982">
        <w:rPr>
          <w:rFonts w:cs="Times New Roman"/>
          <w:szCs w:val="28"/>
        </w:rPr>
        <w:t xml:space="preserve"> </w:t>
      </w:r>
      <w:proofErr w:type="spellStart"/>
      <w:r w:rsidRPr="0012317D">
        <w:rPr>
          <w:rFonts w:cs="Times New Roman"/>
          <w:szCs w:val="28"/>
          <w:lang w:val="ru-RU"/>
        </w:rPr>
        <w:t>деректердің</w:t>
      </w:r>
      <w:proofErr w:type="spellEnd"/>
      <w:r w:rsidRPr="00FB1982">
        <w:rPr>
          <w:rFonts w:cs="Times New Roman"/>
          <w:szCs w:val="28"/>
        </w:rPr>
        <w:t xml:space="preserve"> </w:t>
      </w:r>
      <w:proofErr w:type="spellStart"/>
      <w:r w:rsidRPr="0012317D">
        <w:rPr>
          <w:rFonts w:cs="Times New Roman"/>
          <w:szCs w:val="28"/>
          <w:lang w:val="ru-RU"/>
        </w:rPr>
        <w:t>жаңалығы</w:t>
      </w:r>
      <w:proofErr w:type="spellEnd"/>
      <w:r w:rsidRPr="00FB1982">
        <w:rPr>
          <w:rFonts w:cs="Times New Roman"/>
          <w:szCs w:val="28"/>
        </w:rPr>
        <w:t xml:space="preserve"> </w:t>
      </w:r>
      <w:proofErr w:type="spellStart"/>
      <w:r w:rsidRPr="0012317D">
        <w:rPr>
          <w:rFonts w:cs="Times New Roman"/>
          <w:szCs w:val="28"/>
          <w:lang w:val="ru-RU"/>
        </w:rPr>
        <w:t>маңызды</w:t>
      </w:r>
      <w:proofErr w:type="spellEnd"/>
      <w:r w:rsidRPr="00FB1982">
        <w:rPr>
          <w:rFonts w:cs="Times New Roman"/>
          <w:szCs w:val="28"/>
        </w:rPr>
        <w:t xml:space="preserve">. </w:t>
      </w:r>
      <w:r w:rsidRPr="00EB1741">
        <w:rPr>
          <w:rFonts w:cs="Times New Roman"/>
          <w:szCs w:val="28"/>
        </w:rPr>
        <w:t xml:space="preserve">Егер </w:t>
      </w:r>
      <w:proofErr w:type="spellStart"/>
      <w:r w:rsidRPr="00EB1741">
        <w:rPr>
          <w:rFonts w:cs="Times New Roman"/>
          <w:szCs w:val="28"/>
        </w:rPr>
        <w:t>қауіп</w:t>
      </w:r>
      <w:proofErr w:type="spellEnd"/>
      <w:r w:rsidRPr="00EB1741">
        <w:rPr>
          <w:rFonts w:cs="Times New Roman"/>
          <w:szCs w:val="28"/>
        </w:rPr>
        <w:t xml:space="preserve"> </w:t>
      </w:r>
      <w:proofErr w:type="spellStart"/>
      <w:r w:rsidRPr="00EB1741">
        <w:rPr>
          <w:rFonts w:cs="Times New Roman"/>
          <w:szCs w:val="28"/>
        </w:rPr>
        <w:t>аймағы</w:t>
      </w:r>
      <w:proofErr w:type="spellEnd"/>
      <w:r w:rsidRPr="00EB1741">
        <w:rPr>
          <w:rFonts w:cs="Times New Roman"/>
          <w:szCs w:val="28"/>
        </w:rPr>
        <w:t xml:space="preserve"> </w:t>
      </w:r>
      <w:proofErr w:type="spellStart"/>
      <w:r w:rsidRPr="00EB1741">
        <w:rPr>
          <w:rFonts w:cs="Times New Roman"/>
          <w:szCs w:val="28"/>
        </w:rPr>
        <w:t>ескірсе</w:t>
      </w:r>
      <w:proofErr w:type="spellEnd"/>
      <w:r w:rsidRPr="00EB1741">
        <w:rPr>
          <w:rFonts w:cs="Times New Roman"/>
          <w:szCs w:val="28"/>
        </w:rPr>
        <w:t xml:space="preserve"> </w:t>
      </w:r>
      <w:proofErr w:type="spellStart"/>
      <w:r w:rsidRPr="00EB1741">
        <w:rPr>
          <w:rFonts w:cs="Times New Roman"/>
          <w:szCs w:val="28"/>
        </w:rPr>
        <w:t>немесе</w:t>
      </w:r>
      <w:proofErr w:type="spellEnd"/>
      <w:r w:rsidRPr="00EB1741">
        <w:rPr>
          <w:rFonts w:cs="Times New Roman"/>
          <w:szCs w:val="28"/>
        </w:rPr>
        <w:t xml:space="preserve"> оқиға жойылса, маршрут ұсынысы пайдаланушыны қате бағыттауы мүмкін. Сондықтан production нұсқада user_reports жазбаларына уақытша өмір сүру мерзімін, модерация статусын және сенімділік коэффициентін қосу орынды. Мысалы, жарықтың істен шығуы жөніндегі хабарлама бірнеше күннен кейін автоматты түрде қайта тексерілуі керек, ал жол-көлік оқиғасы бірнеше сағаттан кейін өзектілігін жоғалтуы мүмкін.</w:t>
      </w:r>
    </w:p>
    <w:p w14:paraId="3D575EE1" w14:textId="77777777" w:rsidR="005F5853" w:rsidRPr="00EB1741" w:rsidRDefault="00000000" w:rsidP="00EB1741">
      <w:pPr>
        <w:ind w:firstLine="851"/>
        <w:jc w:val="both"/>
        <w:rPr>
          <w:rFonts w:cs="Times New Roman"/>
          <w:szCs w:val="28"/>
        </w:rPr>
      </w:pPr>
      <w:r w:rsidRPr="00EB1741">
        <w:rPr>
          <w:rFonts w:cs="Times New Roman"/>
          <w:szCs w:val="28"/>
        </w:rPr>
        <w:t>Деректерді жаңарту механизмі әкімші панелімен толықтырылуы мүмкін. Әкімші pending хабарламаларды қарап, verified немесе rejected статусын қояды. Verified хабарламалар route scoring кезінде толық салмақпен, pending хабарламалар төменірек салмақпен есептеледі. Бұл жалған хабарламалардың әсерін азайтады және пайдаланушы енгізген деректерді жауапкершілікпен пайдалануға мүмкіндік береді.</w:t>
      </w:r>
    </w:p>
    <w:p w14:paraId="5BDFA691" w14:textId="77777777" w:rsidR="005F5853" w:rsidRPr="00EB1741" w:rsidRDefault="00000000" w:rsidP="0012317D">
      <w:pPr>
        <w:ind w:firstLine="851"/>
        <w:rPr>
          <w:rFonts w:cs="Times New Roman"/>
          <w:szCs w:val="28"/>
        </w:rPr>
      </w:pPr>
      <w:bookmarkStart w:id="36" w:name="_Toc228536176"/>
      <w:proofErr w:type="spellStart"/>
      <w:r w:rsidRPr="00EB1741">
        <w:t>Құпиялық</w:t>
      </w:r>
      <w:proofErr w:type="spellEnd"/>
      <w:r w:rsidRPr="00EB1741">
        <w:t xml:space="preserve"> </w:t>
      </w:r>
      <w:proofErr w:type="spellStart"/>
      <w:r w:rsidRPr="00EB1741">
        <w:t>және</w:t>
      </w:r>
      <w:proofErr w:type="spellEnd"/>
      <w:r w:rsidRPr="00EB1741">
        <w:t xml:space="preserve"> </w:t>
      </w:r>
      <w:proofErr w:type="spellStart"/>
      <w:r w:rsidRPr="00EB1741">
        <w:t>қауіпсіздік</w:t>
      </w:r>
      <w:bookmarkEnd w:id="36"/>
      <w:proofErr w:type="spellEnd"/>
      <w:r w:rsidR="0012317D" w:rsidRPr="0012317D">
        <w:t xml:space="preserve">. </w:t>
      </w:r>
      <w:proofErr w:type="spellStart"/>
      <w:r w:rsidRPr="00EB1741">
        <w:rPr>
          <w:rFonts w:cs="Times New Roman"/>
          <w:szCs w:val="28"/>
        </w:rPr>
        <w:t>Қолданушының</w:t>
      </w:r>
      <w:proofErr w:type="spellEnd"/>
      <w:r w:rsidRPr="00EB1741">
        <w:rPr>
          <w:rFonts w:cs="Times New Roman"/>
          <w:szCs w:val="28"/>
        </w:rPr>
        <w:t xml:space="preserve"> </w:t>
      </w:r>
      <w:proofErr w:type="spellStart"/>
      <w:r w:rsidRPr="00EB1741">
        <w:rPr>
          <w:rFonts w:cs="Times New Roman"/>
          <w:szCs w:val="28"/>
        </w:rPr>
        <w:t>геолокациясы</w:t>
      </w:r>
      <w:proofErr w:type="spellEnd"/>
      <w:r w:rsidRPr="00EB1741">
        <w:rPr>
          <w:rFonts w:cs="Times New Roman"/>
          <w:szCs w:val="28"/>
        </w:rPr>
        <w:t xml:space="preserve"> </w:t>
      </w:r>
      <w:proofErr w:type="spellStart"/>
      <w:r w:rsidRPr="00EB1741">
        <w:rPr>
          <w:rFonts w:cs="Times New Roman"/>
          <w:szCs w:val="28"/>
        </w:rPr>
        <w:t>сезімтал</w:t>
      </w:r>
      <w:proofErr w:type="spellEnd"/>
      <w:r w:rsidRPr="00EB1741">
        <w:rPr>
          <w:rFonts w:cs="Times New Roman"/>
          <w:szCs w:val="28"/>
        </w:rPr>
        <w:t xml:space="preserve"> </w:t>
      </w:r>
      <w:proofErr w:type="spellStart"/>
      <w:r w:rsidRPr="00EB1741">
        <w:rPr>
          <w:rFonts w:cs="Times New Roman"/>
          <w:szCs w:val="28"/>
        </w:rPr>
        <w:t>дерек</w:t>
      </w:r>
      <w:proofErr w:type="spellEnd"/>
      <w:r w:rsidRPr="00EB1741">
        <w:rPr>
          <w:rFonts w:cs="Times New Roman"/>
          <w:szCs w:val="28"/>
        </w:rPr>
        <w:t xml:space="preserve"> болып саналады. SafeWay прототипінде ағымдағы орын тек маршрут құру және навигация кезінде қолданылады, ал database ішінде пайдаланушы қозғалысының толық тарихы сақталмайды. Бұл privacy-by-design қағидасына </w:t>
      </w:r>
      <w:r w:rsidRPr="00EB1741">
        <w:rPr>
          <w:rFonts w:cs="Times New Roman"/>
          <w:szCs w:val="28"/>
        </w:rPr>
        <w:lastRenderedPageBreak/>
        <w:t>сәйкес келеді. Болашақта аналитика енгізілсе, жеке адамды анықтауға мүмкіндік бермейтін агрегатталған деректер ғана сақталуы тиіс.</w:t>
      </w:r>
    </w:p>
    <w:p w14:paraId="2E05F7CC" w14:textId="77777777" w:rsidR="005F5853" w:rsidRPr="00FB1982" w:rsidRDefault="00000000" w:rsidP="0012317D">
      <w:pPr>
        <w:ind w:firstLine="851"/>
        <w:jc w:val="both"/>
        <w:rPr>
          <w:rFonts w:cs="Times New Roman"/>
          <w:szCs w:val="28"/>
        </w:rPr>
      </w:pPr>
      <w:r w:rsidRPr="00EB1741">
        <w:rPr>
          <w:rFonts w:cs="Times New Roman"/>
          <w:szCs w:val="28"/>
        </w:rPr>
        <w:t xml:space="preserve">Аккаунт режимінде құпиясөз hash түрінде сақталады, JWT арқылы авторизация жасалады. Бірақ мобильді қосымшада token сақтау үшін AsyncStorage қолданылғандықтан, production ортада SecureStore немесе платформаға тәуелді encrypted storage қарастыру қажет. Сонымен қатар rate limiting, input sanitization, audit logging </w:t>
      </w:r>
      <w:proofErr w:type="spellStart"/>
      <w:r w:rsidRPr="00EB1741">
        <w:rPr>
          <w:rFonts w:cs="Times New Roman"/>
          <w:szCs w:val="28"/>
        </w:rPr>
        <w:t>және</w:t>
      </w:r>
      <w:proofErr w:type="spellEnd"/>
      <w:r w:rsidRPr="00EB1741">
        <w:rPr>
          <w:rFonts w:cs="Times New Roman"/>
          <w:szCs w:val="28"/>
        </w:rPr>
        <w:t xml:space="preserve"> HTTPS </w:t>
      </w:r>
      <w:proofErr w:type="spellStart"/>
      <w:r w:rsidRPr="00EB1741">
        <w:rPr>
          <w:rFonts w:cs="Times New Roman"/>
          <w:szCs w:val="28"/>
        </w:rPr>
        <w:t>міндетті</w:t>
      </w:r>
      <w:proofErr w:type="spellEnd"/>
      <w:r w:rsidRPr="00EB1741">
        <w:rPr>
          <w:rFonts w:cs="Times New Roman"/>
          <w:szCs w:val="28"/>
        </w:rPr>
        <w:t xml:space="preserve"> </w:t>
      </w:r>
      <w:proofErr w:type="spellStart"/>
      <w:r w:rsidRPr="00EB1741">
        <w:rPr>
          <w:rFonts w:cs="Times New Roman"/>
          <w:szCs w:val="28"/>
        </w:rPr>
        <w:t>түрде</w:t>
      </w:r>
      <w:proofErr w:type="spellEnd"/>
      <w:r w:rsidRPr="00EB1741">
        <w:rPr>
          <w:rFonts w:cs="Times New Roman"/>
          <w:szCs w:val="28"/>
        </w:rPr>
        <w:t xml:space="preserve"> </w:t>
      </w:r>
      <w:proofErr w:type="spellStart"/>
      <w:r w:rsidRPr="00EB1741">
        <w:rPr>
          <w:rFonts w:cs="Times New Roman"/>
          <w:szCs w:val="28"/>
        </w:rPr>
        <w:t>енгізілуі</w:t>
      </w:r>
      <w:proofErr w:type="spellEnd"/>
      <w:r w:rsidRPr="00EB1741">
        <w:rPr>
          <w:rFonts w:cs="Times New Roman"/>
          <w:szCs w:val="28"/>
        </w:rPr>
        <w:t xml:space="preserve"> </w:t>
      </w:r>
      <w:proofErr w:type="spellStart"/>
      <w:r w:rsidRPr="00EB1741">
        <w:rPr>
          <w:rFonts w:cs="Times New Roman"/>
          <w:szCs w:val="28"/>
        </w:rPr>
        <w:t>керек</w:t>
      </w:r>
      <w:proofErr w:type="spellEnd"/>
      <w:r w:rsidRPr="00EB1741">
        <w:rPr>
          <w:rFonts w:cs="Times New Roman"/>
          <w:szCs w:val="28"/>
        </w:rPr>
        <w:t>.</w:t>
      </w:r>
    </w:p>
    <w:p w14:paraId="36000EE6" w14:textId="77777777" w:rsidR="005F5853" w:rsidRPr="00EB1741" w:rsidRDefault="00000000" w:rsidP="0012317D">
      <w:pPr>
        <w:ind w:firstLine="851"/>
        <w:rPr>
          <w:rFonts w:cs="Times New Roman"/>
          <w:szCs w:val="28"/>
        </w:rPr>
      </w:pPr>
      <w:bookmarkStart w:id="37" w:name="_Toc228536177"/>
      <w:proofErr w:type="spellStart"/>
      <w:r w:rsidRPr="0012317D">
        <w:rPr>
          <w:lang w:val="ru-RU"/>
        </w:rPr>
        <w:t>Пайдаланушы</w:t>
      </w:r>
      <w:proofErr w:type="spellEnd"/>
      <w:r w:rsidRPr="00FB1982">
        <w:t xml:space="preserve"> </w:t>
      </w:r>
      <w:proofErr w:type="spellStart"/>
      <w:r w:rsidRPr="0012317D">
        <w:rPr>
          <w:lang w:val="ru-RU"/>
        </w:rPr>
        <w:t>интерфейсінің</w:t>
      </w:r>
      <w:proofErr w:type="spellEnd"/>
      <w:r w:rsidRPr="00FB1982">
        <w:t xml:space="preserve"> </w:t>
      </w:r>
      <w:proofErr w:type="spellStart"/>
      <w:r w:rsidRPr="0012317D">
        <w:rPr>
          <w:lang w:val="ru-RU"/>
        </w:rPr>
        <w:t>эргономикасы</w:t>
      </w:r>
      <w:bookmarkEnd w:id="37"/>
      <w:proofErr w:type="spellEnd"/>
      <w:r w:rsidR="0012317D" w:rsidRPr="00FB1982">
        <w:t xml:space="preserve">. </w:t>
      </w:r>
      <w:proofErr w:type="spellStart"/>
      <w:r w:rsidRPr="0012317D">
        <w:rPr>
          <w:rFonts w:cs="Times New Roman"/>
          <w:szCs w:val="28"/>
          <w:lang w:val="ru-RU"/>
        </w:rPr>
        <w:t>Қауіпсіздік</w:t>
      </w:r>
      <w:proofErr w:type="spellEnd"/>
      <w:r w:rsidRPr="00FB1982">
        <w:rPr>
          <w:rFonts w:cs="Times New Roman"/>
          <w:szCs w:val="28"/>
        </w:rPr>
        <w:t xml:space="preserve"> </w:t>
      </w:r>
      <w:proofErr w:type="spellStart"/>
      <w:r w:rsidRPr="0012317D">
        <w:rPr>
          <w:rFonts w:cs="Times New Roman"/>
          <w:szCs w:val="28"/>
          <w:lang w:val="ru-RU"/>
        </w:rPr>
        <w:t>картасында</w:t>
      </w:r>
      <w:proofErr w:type="spellEnd"/>
      <w:r w:rsidRPr="00FB1982">
        <w:rPr>
          <w:rFonts w:cs="Times New Roman"/>
          <w:szCs w:val="28"/>
        </w:rPr>
        <w:t xml:space="preserve"> </w:t>
      </w:r>
      <w:proofErr w:type="spellStart"/>
      <w:r w:rsidRPr="0012317D">
        <w:rPr>
          <w:rFonts w:cs="Times New Roman"/>
          <w:szCs w:val="28"/>
          <w:lang w:val="ru-RU"/>
        </w:rPr>
        <w:t>ақпарат</w:t>
      </w:r>
      <w:proofErr w:type="spellEnd"/>
      <w:r w:rsidRPr="00FB1982">
        <w:rPr>
          <w:rFonts w:cs="Times New Roman"/>
          <w:szCs w:val="28"/>
        </w:rPr>
        <w:t xml:space="preserve"> </w:t>
      </w:r>
      <w:proofErr w:type="spellStart"/>
      <w:r w:rsidRPr="0012317D">
        <w:rPr>
          <w:rFonts w:cs="Times New Roman"/>
          <w:szCs w:val="28"/>
          <w:lang w:val="ru-RU"/>
        </w:rPr>
        <w:t>көп</w:t>
      </w:r>
      <w:proofErr w:type="spellEnd"/>
      <w:r w:rsidRPr="00FB1982">
        <w:rPr>
          <w:rFonts w:cs="Times New Roman"/>
          <w:szCs w:val="28"/>
        </w:rPr>
        <w:t xml:space="preserve"> </w:t>
      </w:r>
      <w:proofErr w:type="spellStart"/>
      <w:r w:rsidRPr="0012317D">
        <w:rPr>
          <w:rFonts w:cs="Times New Roman"/>
          <w:szCs w:val="28"/>
          <w:lang w:val="ru-RU"/>
        </w:rPr>
        <w:t>болған</w:t>
      </w:r>
      <w:proofErr w:type="spellEnd"/>
      <w:r w:rsidRPr="00FB1982">
        <w:rPr>
          <w:rFonts w:cs="Times New Roman"/>
          <w:szCs w:val="28"/>
        </w:rPr>
        <w:t xml:space="preserve"> </w:t>
      </w:r>
      <w:proofErr w:type="spellStart"/>
      <w:r w:rsidRPr="0012317D">
        <w:rPr>
          <w:rFonts w:cs="Times New Roman"/>
          <w:szCs w:val="28"/>
          <w:lang w:val="ru-RU"/>
        </w:rPr>
        <w:t>сайын</w:t>
      </w:r>
      <w:proofErr w:type="spellEnd"/>
      <w:r w:rsidRPr="00FB1982">
        <w:rPr>
          <w:rFonts w:cs="Times New Roman"/>
          <w:szCs w:val="28"/>
        </w:rPr>
        <w:t xml:space="preserve"> </w:t>
      </w:r>
      <w:r w:rsidRPr="0012317D">
        <w:rPr>
          <w:rFonts w:cs="Times New Roman"/>
          <w:szCs w:val="28"/>
          <w:lang w:val="ru-RU"/>
        </w:rPr>
        <w:t>интерфейс</w:t>
      </w:r>
      <w:r w:rsidRPr="00FB1982">
        <w:rPr>
          <w:rFonts w:cs="Times New Roman"/>
          <w:szCs w:val="28"/>
        </w:rPr>
        <w:t xml:space="preserve"> </w:t>
      </w:r>
      <w:proofErr w:type="spellStart"/>
      <w:r w:rsidRPr="0012317D">
        <w:rPr>
          <w:rFonts w:cs="Times New Roman"/>
          <w:szCs w:val="28"/>
          <w:lang w:val="ru-RU"/>
        </w:rPr>
        <w:t>күрделене</w:t>
      </w:r>
      <w:proofErr w:type="spellEnd"/>
      <w:r w:rsidRPr="00FB1982">
        <w:rPr>
          <w:rFonts w:cs="Times New Roman"/>
          <w:szCs w:val="28"/>
        </w:rPr>
        <w:t xml:space="preserve"> </w:t>
      </w:r>
      <w:proofErr w:type="spellStart"/>
      <w:r w:rsidRPr="0012317D">
        <w:rPr>
          <w:rFonts w:cs="Times New Roman"/>
          <w:szCs w:val="28"/>
          <w:lang w:val="ru-RU"/>
        </w:rPr>
        <w:t>түседі</w:t>
      </w:r>
      <w:proofErr w:type="spellEnd"/>
      <w:r w:rsidRPr="00FB1982">
        <w:rPr>
          <w:rFonts w:cs="Times New Roman"/>
          <w:szCs w:val="28"/>
        </w:rPr>
        <w:t xml:space="preserve">. </w:t>
      </w:r>
      <w:proofErr w:type="spellStart"/>
      <w:r w:rsidRPr="00EB1741">
        <w:rPr>
          <w:rFonts w:cs="Times New Roman"/>
          <w:szCs w:val="28"/>
        </w:rPr>
        <w:t>Сондықтан</w:t>
      </w:r>
      <w:proofErr w:type="spellEnd"/>
      <w:r w:rsidRPr="00EB1741">
        <w:rPr>
          <w:rFonts w:cs="Times New Roman"/>
          <w:szCs w:val="28"/>
        </w:rPr>
        <w:t xml:space="preserve"> </w:t>
      </w:r>
      <w:proofErr w:type="spellStart"/>
      <w:r w:rsidRPr="00EB1741">
        <w:rPr>
          <w:rFonts w:cs="Times New Roman"/>
          <w:szCs w:val="28"/>
        </w:rPr>
        <w:t>SafeWay-де</w:t>
      </w:r>
      <w:proofErr w:type="spellEnd"/>
      <w:r w:rsidRPr="00EB1741">
        <w:rPr>
          <w:rFonts w:cs="Times New Roman"/>
          <w:szCs w:val="28"/>
        </w:rPr>
        <w:t xml:space="preserve"> </w:t>
      </w:r>
      <w:proofErr w:type="spellStart"/>
      <w:r w:rsidRPr="00EB1741">
        <w:rPr>
          <w:rFonts w:cs="Times New Roman"/>
          <w:szCs w:val="28"/>
        </w:rPr>
        <w:t>барлық</w:t>
      </w:r>
      <w:proofErr w:type="spellEnd"/>
      <w:r w:rsidRPr="00EB1741">
        <w:rPr>
          <w:rFonts w:cs="Times New Roman"/>
          <w:szCs w:val="28"/>
        </w:rPr>
        <w:t xml:space="preserve"> marker-</w:t>
      </w:r>
      <w:proofErr w:type="spellStart"/>
      <w:r w:rsidRPr="00EB1741">
        <w:rPr>
          <w:rFonts w:cs="Times New Roman"/>
          <w:szCs w:val="28"/>
        </w:rPr>
        <w:t>лерді</w:t>
      </w:r>
      <w:proofErr w:type="spellEnd"/>
      <w:r w:rsidRPr="00EB1741">
        <w:rPr>
          <w:rFonts w:cs="Times New Roman"/>
          <w:szCs w:val="28"/>
        </w:rPr>
        <w:t xml:space="preserve"> бірден көрсетуден бас тартылып, қабаттарды батырма арқылы басқару енгізілді. Бұл картада тек пайдаланушы таңдаған ақпаратты қалдырады. Маршрут панелінің жасырылуы да </w:t>
      </w:r>
      <w:proofErr w:type="spellStart"/>
      <w:r w:rsidRPr="00EB1741">
        <w:rPr>
          <w:rFonts w:cs="Times New Roman"/>
          <w:szCs w:val="28"/>
        </w:rPr>
        <w:t>осы</w:t>
      </w:r>
      <w:proofErr w:type="spellEnd"/>
      <w:r w:rsidRPr="00EB1741">
        <w:rPr>
          <w:rFonts w:cs="Times New Roman"/>
          <w:szCs w:val="28"/>
        </w:rPr>
        <w:t xml:space="preserve"> </w:t>
      </w:r>
      <w:proofErr w:type="spellStart"/>
      <w:r w:rsidRPr="00EB1741">
        <w:rPr>
          <w:rFonts w:cs="Times New Roman"/>
          <w:szCs w:val="28"/>
        </w:rPr>
        <w:t>қағидаға</w:t>
      </w:r>
      <w:proofErr w:type="spellEnd"/>
      <w:r w:rsidRPr="00EB1741">
        <w:rPr>
          <w:rFonts w:cs="Times New Roman"/>
          <w:szCs w:val="28"/>
        </w:rPr>
        <w:t xml:space="preserve"> </w:t>
      </w:r>
      <w:proofErr w:type="spellStart"/>
      <w:r w:rsidRPr="00EB1741">
        <w:rPr>
          <w:rFonts w:cs="Times New Roman"/>
          <w:szCs w:val="28"/>
        </w:rPr>
        <w:t>жатады</w:t>
      </w:r>
      <w:proofErr w:type="spellEnd"/>
      <w:r w:rsidRPr="00EB1741">
        <w:rPr>
          <w:rFonts w:cs="Times New Roman"/>
          <w:szCs w:val="28"/>
        </w:rPr>
        <w:t xml:space="preserve">: </w:t>
      </w:r>
      <w:proofErr w:type="spellStart"/>
      <w:r w:rsidRPr="00EB1741">
        <w:rPr>
          <w:rFonts w:cs="Times New Roman"/>
          <w:szCs w:val="28"/>
        </w:rPr>
        <w:t>қолданушы</w:t>
      </w:r>
      <w:proofErr w:type="spellEnd"/>
      <w:r w:rsidRPr="00EB1741">
        <w:rPr>
          <w:rFonts w:cs="Times New Roman"/>
          <w:szCs w:val="28"/>
        </w:rPr>
        <w:t xml:space="preserve"> </w:t>
      </w:r>
      <w:proofErr w:type="spellStart"/>
      <w:r w:rsidRPr="00EB1741">
        <w:rPr>
          <w:rFonts w:cs="Times New Roman"/>
          <w:szCs w:val="28"/>
        </w:rPr>
        <w:t>картаға</w:t>
      </w:r>
      <w:proofErr w:type="spellEnd"/>
      <w:r w:rsidRPr="00EB1741">
        <w:rPr>
          <w:rFonts w:cs="Times New Roman"/>
          <w:szCs w:val="28"/>
        </w:rPr>
        <w:t xml:space="preserve"> </w:t>
      </w:r>
      <w:proofErr w:type="spellStart"/>
      <w:r w:rsidRPr="00EB1741">
        <w:rPr>
          <w:rFonts w:cs="Times New Roman"/>
          <w:szCs w:val="28"/>
        </w:rPr>
        <w:t>толық</w:t>
      </w:r>
      <w:proofErr w:type="spellEnd"/>
      <w:r w:rsidRPr="00EB1741">
        <w:rPr>
          <w:rFonts w:cs="Times New Roman"/>
          <w:szCs w:val="28"/>
        </w:rPr>
        <w:t xml:space="preserve"> </w:t>
      </w:r>
      <w:proofErr w:type="spellStart"/>
      <w:r w:rsidRPr="00EB1741">
        <w:rPr>
          <w:rFonts w:cs="Times New Roman"/>
          <w:szCs w:val="28"/>
        </w:rPr>
        <w:t>қарағысы</w:t>
      </w:r>
      <w:proofErr w:type="spellEnd"/>
      <w:r w:rsidRPr="00EB1741">
        <w:rPr>
          <w:rFonts w:cs="Times New Roman"/>
          <w:szCs w:val="28"/>
        </w:rPr>
        <w:t xml:space="preserve"> </w:t>
      </w:r>
      <w:proofErr w:type="spellStart"/>
      <w:r w:rsidRPr="00EB1741">
        <w:rPr>
          <w:rFonts w:cs="Times New Roman"/>
          <w:szCs w:val="28"/>
        </w:rPr>
        <w:t>келсе</w:t>
      </w:r>
      <w:proofErr w:type="spellEnd"/>
      <w:r w:rsidRPr="00EB1741">
        <w:rPr>
          <w:rFonts w:cs="Times New Roman"/>
          <w:szCs w:val="28"/>
        </w:rPr>
        <w:t xml:space="preserve">, </w:t>
      </w:r>
      <w:proofErr w:type="spellStart"/>
      <w:r w:rsidRPr="00EB1741">
        <w:rPr>
          <w:rFonts w:cs="Times New Roman"/>
          <w:szCs w:val="28"/>
        </w:rPr>
        <w:t>қосымша</w:t>
      </w:r>
      <w:proofErr w:type="spellEnd"/>
      <w:r w:rsidRPr="00EB1741">
        <w:rPr>
          <w:rFonts w:cs="Times New Roman"/>
          <w:szCs w:val="28"/>
        </w:rPr>
        <w:t xml:space="preserve"> </w:t>
      </w:r>
      <w:proofErr w:type="spellStart"/>
      <w:r w:rsidRPr="00EB1741">
        <w:rPr>
          <w:rFonts w:cs="Times New Roman"/>
          <w:szCs w:val="28"/>
        </w:rPr>
        <w:t>оған</w:t>
      </w:r>
      <w:proofErr w:type="spellEnd"/>
      <w:r w:rsidRPr="00EB1741">
        <w:rPr>
          <w:rFonts w:cs="Times New Roman"/>
          <w:szCs w:val="28"/>
        </w:rPr>
        <w:t xml:space="preserve"> </w:t>
      </w:r>
      <w:proofErr w:type="spellStart"/>
      <w:r w:rsidRPr="00EB1741">
        <w:rPr>
          <w:rFonts w:cs="Times New Roman"/>
          <w:szCs w:val="28"/>
        </w:rPr>
        <w:t>кедергі</w:t>
      </w:r>
      <w:proofErr w:type="spellEnd"/>
      <w:r w:rsidRPr="00EB1741">
        <w:rPr>
          <w:rFonts w:cs="Times New Roman"/>
          <w:szCs w:val="28"/>
        </w:rPr>
        <w:t xml:space="preserve"> </w:t>
      </w:r>
      <w:proofErr w:type="spellStart"/>
      <w:r w:rsidRPr="00EB1741">
        <w:rPr>
          <w:rFonts w:cs="Times New Roman"/>
          <w:szCs w:val="28"/>
        </w:rPr>
        <w:t>жасамауы</w:t>
      </w:r>
      <w:proofErr w:type="spellEnd"/>
      <w:r w:rsidRPr="00EB1741">
        <w:rPr>
          <w:rFonts w:cs="Times New Roman"/>
          <w:szCs w:val="28"/>
        </w:rPr>
        <w:t xml:space="preserve"> </w:t>
      </w:r>
      <w:proofErr w:type="spellStart"/>
      <w:r w:rsidRPr="00EB1741">
        <w:rPr>
          <w:rFonts w:cs="Times New Roman"/>
          <w:szCs w:val="28"/>
        </w:rPr>
        <w:t>керек</w:t>
      </w:r>
      <w:proofErr w:type="spellEnd"/>
      <w:r w:rsidRPr="00EB1741">
        <w:rPr>
          <w:rFonts w:cs="Times New Roman"/>
          <w:szCs w:val="28"/>
        </w:rPr>
        <w:t>.</w:t>
      </w:r>
    </w:p>
    <w:p w14:paraId="3B485377" w14:textId="77777777" w:rsidR="005F5853" w:rsidRPr="00EB1741" w:rsidRDefault="00000000" w:rsidP="00EB1741">
      <w:pPr>
        <w:ind w:firstLine="851"/>
        <w:jc w:val="both"/>
        <w:rPr>
          <w:rFonts w:cs="Times New Roman"/>
          <w:szCs w:val="28"/>
        </w:rPr>
      </w:pPr>
      <w:r w:rsidRPr="00EB1741">
        <w:rPr>
          <w:rFonts w:cs="Times New Roman"/>
          <w:szCs w:val="28"/>
        </w:rPr>
        <w:t>Samsung S22 Ultra сияқты үлкен экранды Android телефондарында төменгі жүйелік батырмалар қосымша контентін жауып қалуы мүмкін. Жобада bottom guard және safe area есептеуі қолданылып, tab navigation мен route panel экран шекараларына бейімделді. Бұл нақты құрылғыда қолдануға ыңғайлылықты арттырады.</w:t>
      </w:r>
    </w:p>
    <w:p w14:paraId="60B6C1C3" w14:textId="77777777" w:rsidR="005F5853" w:rsidRPr="00EB1741" w:rsidRDefault="00000000" w:rsidP="0012317D">
      <w:pPr>
        <w:ind w:firstLine="851"/>
        <w:rPr>
          <w:rFonts w:cs="Times New Roman"/>
          <w:szCs w:val="28"/>
        </w:rPr>
      </w:pPr>
      <w:bookmarkStart w:id="38" w:name="_Toc228536178"/>
      <w:proofErr w:type="spellStart"/>
      <w:r w:rsidRPr="00EB1741">
        <w:t>Жүйені</w:t>
      </w:r>
      <w:proofErr w:type="spellEnd"/>
      <w:r w:rsidRPr="00EB1741">
        <w:t xml:space="preserve"> </w:t>
      </w:r>
      <w:proofErr w:type="spellStart"/>
      <w:r w:rsidRPr="00EB1741">
        <w:t>кеңейту</w:t>
      </w:r>
      <w:proofErr w:type="spellEnd"/>
      <w:r w:rsidRPr="00EB1741">
        <w:t xml:space="preserve"> </w:t>
      </w:r>
      <w:proofErr w:type="spellStart"/>
      <w:r w:rsidRPr="00EB1741">
        <w:t>мүмкіндігі</w:t>
      </w:r>
      <w:bookmarkEnd w:id="38"/>
      <w:proofErr w:type="spellEnd"/>
      <w:r w:rsidR="0012317D" w:rsidRPr="0012317D">
        <w:t xml:space="preserve">. </w:t>
      </w:r>
      <w:proofErr w:type="spellStart"/>
      <w:r w:rsidRPr="00EB1741">
        <w:rPr>
          <w:rFonts w:cs="Times New Roman"/>
          <w:szCs w:val="28"/>
        </w:rPr>
        <w:t>Жүйенің</w:t>
      </w:r>
      <w:proofErr w:type="spellEnd"/>
      <w:r w:rsidRPr="00EB1741">
        <w:rPr>
          <w:rFonts w:cs="Times New Roman"/>
          <w:szCs w:val="28"/>
        </w:rPr>
        <w:t xml:space="preserve"> </w:t>
      </w:r>
      <w:proofErr w:type="spellStart"/>
      <w:r w:rsidRPr="00EB1741">
        <w:rPr>
          <w:rFonts w:cs="Times New Roman"/>
          <w:szCs w:val="28"/>
        </w:rPr>
        <w:t>архитектурасы</w:t>
      </w:r>
      <w:proofErr w:type="spellEnd"/>
      <w:r w:rsidRPr="00EB1741">
        <w:rPr>
          <w:rFonts w:cs="Times New Roman"/>
          <w:szCs w:val="28"/>
        </w:rPr>
        <w:t xml:space="preserve"> </w:t>
      </w:r>
      <w:proofErr w:type="spellStart"/>
      <w:r w:rsidRPr="00EB1741">
        <w:rPr>
          <w:rFonts w:cs="Times New Roman"/>
          <w:szCs w:val="28"/>
        </w:rPr>
        <w:t>жаңа</w:t>
      </w:r>
      <w:proofErr w:type="spellEnd"/>
      <w:r w:rsidRPr="00EB1741">
        <w:rPr>
          <w:rFonts w:cs="Times New Roman"/>
          <w:szCs w:val="28"/>
        </w:rPr>
        <w:t xml:space="preserve"> </w:t>
      </w:r>
      <w:proofErr w:type="spellStart"/>
      <w:r w:rsidRPr="00EB1741">
        <w:rPr>
          <w:rFonts w:cs="Times New Roman"/>
          <w:szCs w:val="28"/>
        </w:rPr>
        <w:t>қабаттарды</w:t>
      </w:r>
      <w:proofErr w:type="spellEnd"/>
      <w:r w:rsidRPr="00EB1741">
        <w:rPr>
          <w:rFonts w:cs="Times New Roman"/>
          <w:szCs w:val="28"/>
        </w:rPr>
        <w:t xml:space="preserve"> </w:t>
      </w:r>
      <w:proofErr w:type="spellStart"/>
      <w:r w:rsidRPr="00EB1741">
        <w:rPr>
          <w:rFonts w:cs="Times New Roman"/>
          <w:szCs w:val="28"/>
        </w:rPr>
        <w:t>қосуға</w:t>
      </w:r>
      <w:proofErr w:type="spellEnd"/>
      <w:r w:rsidRPr="00EB1741">
        <w:rPr>
          <w:rFonts w:cs="Times New Roman"/>
          <w:szCs w:val="28"/>
        </w:rPr>
        <w:t xml:space="preserve"> </w:t>
      </w:r>
      <w:proofErr w:type="spellStart"/>
      <w:r w:rsidRPr="00EB1741">
        <w:rPr>
          <w:rFonts w:cs="Times New Roman"/>
          <w:szCs w:val="28"/>
        </w:rPr>
        <w:t>мүмкіндік</w:t>
      </w:r>
      <w:proofErr w:type="spellEnd"/>
      <w:r w:rsidRPr="00EB1741">
        <w:rPr>
          <w:rFonts w:cs="Times New Roman"/>
          <w:szCs w:val="28"/>
        </w:rPr>
        <w:t xml:space="preserve"> </w:t>
      </w:r>
      <w:proofErr w:type="spellStart"/>
      <w:r w:rsidRPr="00EB1741">
        <w:rPr>
          <w:rFonts w:cs="Times New Roman"/>
          <w:szCs w:val="28"/>
        </w:rPr>
        <w:t>береді</w:t>
      </w:r>
      <w:proofErr w:type="spellEnd"/>
      <w:r w:rsidRPr="00EB1741">
        <w:rPr>
          <w:rFonts w:cs="Times New Roman"/>
          <w:szCs w:val="28"/>
        </w:rPr>
        <w:t>. map_features кестесінде category, safety_score, radius_m және geometry бар болғандықтан, болашақта бейнебақылау аймақтары, ашық мекемелер, күзет пункттері немесе қоғамдық көлік қозғалысының нақты уақыты сияқты қабаттарды қосуға болады. Backend және mobile қабаттарында category configuration кеңейтілсе жеткілікті.</w:t>
      </w:r>
    </w:p>
    <w:p w14:paraId="5E344542" w14:textId="77777777" w:rsidR="005F5853" w:rsidRPr="00FB1982" w:rsidRDefault="00000000" w:rsidP="0012317D">
      <w:pPr>
        <w:ind w:firstLine="851"/>
        <w:jc w:val="both"/>
        <w:rPr>
          <w:rFonts w:cs="Times New Roman"/>
          <w:szCs w:val="28"/>
        </w:rPr>
      </w:pPr>
      <w:r w:rsidRPr="00EB1741">
        <w:rPr>
          <w:rFonts w:cs="Times New Roman"/>
          <w:szCs w:val="28"/>
        </w:rPr>
        <w:t xml:space="preserve">Маршрут scoring модулі де кеңейтіледі. Қазіргі нұсқа Haversine жақындық өлшемін қолданады, бірақ PostGIS енгізілгеннен кейін маршрут сызығы мен polygon/line feature арасындағы нақты spatial қатынас есептеледі. </w:t>
      </w:r>
      <w:proofErr w:type="spellStart"/>
      <w:r w:rsidRPr="00EB1741">
        <w:rPr>
          <w:rFonts w:cs="Times New Roman"/>
          <w:szCs w:val="28"/>
        </w:rPr>
        <w:t>Бұл</w:t>
      </w:r>
      <w:proofErr w:type="spellEnd"/>
      <w:r w:rsidRPr="00EB1741">
        <w:rPr>
          <w:rFonts w:cs="Times New Roman"/>
          <w:szCs w:val="28"/>
        </w:rPr>
        <w:t xml:space="preserve"> </w:t>
      </w:r>
      <w:proofErr w:type="spellStart"/>
      <w:r w:rsidRPr="00EB1741">
        <w:rPr>
          <w:rFonts w:cs="Times New Roman"/>
          <w:szCs w:val="28"/>
        </w:rPr>
        <w:t>қауіп</w:t>
      </w:r>
      <w:proofErr w:type="spellEnd"/>
      <w:r w:rsidRPr="00EB1741">
        <w:rPr>
          <w:rFonts w:cs="Times New Roman"/>
          <w:szCs w:val="28"/>
        </w:rPr>
        <w:t xml:space="preserve"> </w:t>
      </w:r>
      <w:proofErr w:type="spellStart"/>
      <w:r w:rsidRPr="00EB1741">
        <w:rPr>
          <w:rFonts w:cs="Times New Roman"/>
          <w:szCs w:val="28"/>
        </w:rPr>
        <w:t>аймақтарының</w:t>
      </w:r>
      <w:proofErr w:type="spellEnd"/>
      <w:r w:rsidRPr="00EB1741">
        <w:rPr>
          <w:rFonts w:cs="Times New Roman"/>
          <w:szCs w:val="28"/>
        </w:rPr>
        <w:t xml:space="preserve"> </w:t>
      </w:r>
      <w:proofErr w:type="spellStart"/>
      <w:r w:rsidRPr="00EB1741">
        <w:rPr>
          <w:rFonts w:cs="Times New Roman"/>
          <w:szCs w:val="28"/>
        </w:rPr>
        <w:t>геометриясын</w:t>
      </w:r>
      <w:proofErr w:type="spellEnd"/>
      <w:r w:rsidRPr="00EB1741">
        <w:rPr>
          <w:rFonts w:cs="Times New Roman"/>
          <w:szCs w:val="28"/>
        </w:rPr>
        <w:t xml:space="preserve"> </w:t>
      </w:r>
      <w:proofErr w:type="spellStart"/>
      <w:r w:rsidRPr="00EB1741">
        <w:rPr>
          <w:rFonts w:cs="Times New Roman"/>
          <w:szCs w:val="28"/>
        </w:rPr>
        <w:t>нүкте</w:t>
      </w:r>
      <w:proofErr w:type="spellEnd"/>
      <w:r w:rsidRPr="00EB1741">
        <w:rPr>
          <w:rFonts w:cs="Times New Roman"/>
          <w:szCs w:val="28"/>
        </w:rPr>
        <w:t xml:space="preserve"> </w:t>
      </w:r>
      <w:proofErr w:type="spellStart"/>
      <w:r w:rsidRPr="00EB1741">
        <w:rPr>
          <w:rFonts w:cs="Times New Roman"/>
          <w:szCs w:val="28"/>
        </w:rPr>
        <w:t>емес</w:t>
      </w:r>
      <w:proofErr w:type="spellEnd"/>
      <w:r w:rsidRPr="00EB1741">
        <w:rPr>
          <w:rFonts w:cs="Times New Roman"/>
          <w:szCs w:val="28"/>
        </w:rPr>
        <w:t xml:space="preserve">, </w:t>
      </w:r>
      <w:proofErr w:type="spellStart"/>
      <w:r w:rsidRPr="00EB1741">
        <w:rPr>
          <w:rFonts w:cs="Times New Roman"/>
          <w:szCs w:val="28"/>
        </w:rPr>
        <w:t>полигон</w:t>
      </w:r>
      <w:proofErr w:type="spellEnd"/>
      <w:r w:rsidRPr="00EB1741">
        <w:rPr>
          <w:rFonts w:cs="Times New Roman"/>
          <w:szCs w:val="28"/>
        </w:rPr>
        <w:t xml:space="preserve"> </w:t>
      </w:r>
      <w:proofErr w:type="spellStart"/>
      <w:r w:rsidRPr="00EB1741">
        <w:rPr>
          <w:rFonts w:cs="Times New Roman"/>
          <w:szCs w:val="28"/>
        </w:rPr>
        <w:t>немесе</w:t>
      </w:r>
      <w:proofErr w:type="spellEnd"/>
      <w:r w:rsidRPr="00EB1741">
        <w:rPr>
          <w:rFonts w:cs="Times New Roman"/>
          <w:szCs w:val="28"/>
        </w:rPr>
        <w:t xml:space="preserve"> polyline </w:t>
      </w:r>
      <w:proofErr w:type="spellStart"/>
      <w:r w:rsidRPr="00EB1741">
        <w:rPr>
          <w:rFonts w:cs="Times New Roman"/>
          <w:szCs w:val="28"/>
        </w:rPr>
        <w:t>ретінде</w:t>
      </w:r>
      <w:proofErr w:type="spellEnd"/>
      <w:r w:rsidRPr="00EB1741">
        <w:rPr>
          <w:rFonts w:cs="Times New Roman"/>
          <w:szCs w:val="28"/>
        </w:rPr>
        <w:t xml:space="preserve"> </w:t>
      </w:r>
      <w:proofErr w:type="spellStart"/>
      <w:r w:rsidRPr="00EB1741">
        <w:rPr>
          <w:rFonts w:cs="Times New Roman"/>
          <w:szCs w:val="28"/>
        </w:rPr>
        <w:t>сақтауға</w:t>
      </w:r>
      <w:proofErr w:type="spellEnd"/>
      <w:r w:rsidRPr="00EB1741">
        <w:rPr>
          <w:rFonts w:cs="Times New Roman"/>
          <w:szCs w:val="28"/>
        </w:rPr>
        <w:t xml:space="preserve"> </w:t>
      </w:r>
      <w:proofErr w:type="spellStart"/>
      <w:r w:rsidRPr="00EB1741">
        <w:rPr>
          <w:rFonts w:cs="Times New Roman"/>
          <w:szCs w:val="28"/>
        </w:rPr>
        <w:t>мүмкіндік</w:t>
      </w:r>
      <w:proofErr w:type="spellEnd"/>
      <w:r w:rsidRPr="00EB1741">
        <w:rPr>
          <w:rFonts w:cs="Times New Roman"/>
          <w:szCs w:val="28"/>
        </w:rPr>
        <w:t xml:space="preserve"> </w:t>
      </w:r>
      <w:proofErr w:type="spellStart"/>
      <w:r w:rsidRPr="00EB1741">
        <w:rPr>
          <w:rFonts w:cs="Times New Roman"/>
          <w:szCs w:val="28"/>
        </w:rPr>
        <w:t>береді</w:t>
      </w:r>
      <w:proofErr w:type="spellEnd"/>
      <w:r w:rsidRPr="00EB1741">
        <w:rPr>
          <w:rFonts w:cs="Times New Roman"/>
          <w:szCs w:val="28"/>
        </w:rPr>
        <w:t>.</w:t>
      </w:r>
    </w:p>
    <w:p w14:paraId="1651D2A4" w14:textId="77777777" w:rsidR="005F5853" w:rsidRPr="006D146B" w:rsidRDefault="00000000" w:rsidP="0012317D">
      <w:pPr>
        <w:ind w:firstLine="851"/>
        <w:rPr>
          <w:rFonts w:cs="Times New Roman"/>
          <w:szCs w:val="28"/>
        </w:rPr>
      </w:pPr>
      <w:bookmarkStart w:id="39" w:name="_Toc228536179"/>
      <w:proofErr w:type="spellStart"/>
      <w:r w:rsidRPr="0012317D">
        <w:rPr>
          <w:lang w:val="ru-RU"/>
        </w:rPr>
        <w:t>Экономикалық</w:t>
      </w:r>
      <w:proofErr w:type="spellEnd"/>
      <w:r w:rsidRPr="006D146B">
        <w:t xml:space="preserve"> </w:t>
      </w:r>
      <w:proofErr w:type="spellStart"/>
      <w:r w:rsidRPr="0012317D">
        <w:rPr>
          <w:lang w:val="ru-RU"/>
        </w:rPr>
        <w:t>және</w:t>
      </w:r>
      <w:proofErr w:type="spellEnd"/>
      <w:r w:rsidRPr="006D146B">
        <w:t xml:space="preserve"> </w:t>
      </w:r>
      <w:proofErr w:type="spellStart"/>
      <w:r w:rsidRPr="0012317D">
        <w:rPr>
          <w:lang w:val="ru-RU"/>
        </w:rPr>
        <w:t>практикалық</w:t>
      </w:r>
      <w:proofErr w:type="spellEnd"/>
      <w:r w:rsidRPr="006D146B">
        <w:t xml:space="preserve"> </w:t>
      </w:r>
      <w:proofErr w:type="spellStart"/>
      <w:r w:rsidRPr="0012317D">
        <w:rPr>
          <w:lang w:val="ru-RU"/>
        </w:rPr>
        <w:t>маңызы</w:t>
      </w:r>
      <w:bookmarkEnd w:id="39"/>
      <w:proofErr w:type="spellEnd"/>
      <w:r w:rsidR="0012317D" w:rsidRPr="006D146B">
        <w:t xml:space="preserve">. </w:t>
      </w:r>
      <w:proofErr w:type="spellStart"/>
      <w:r w:rsidRPr="00EB1741">
        <w:rPr>
          <w:rFonts w:cs="Times New Roman"/>
          <w:szCs w:val="28"/>
        </w:rPr>
        <w:t>SafeWay</w:t>
      </w:r>
      <w:proofErr w:type="spellEnd"/>
      <w:r w:rsidRPr="006D146B">
        <w:rPr>
          <w:rFonts w:cs="Times New Roman"/>
          <w:szCs w:val="28"/>
        </w:rPr>
        <w:t xml:space="preserve"> </w:t>
      </w:r>
      <w:proofErr w:type="spellStart"/>
      <w:r w:rsidRPr="0012317D">
        <w:rPr>
          <w:rFonts w:cs="Times New Roman"/>
          <w:szCs w:val="28"/>
          <w:lang w:val="ru-RU"/>
        </w:rPr>
        <w:t>жобасы</w:t>
      </w:r>
      <w:proofErr w:type="spellEnd"/>
      <w:r w:rsidRPr="006D146B">
        <w:rPr>
          <w:rFonts w:cs="Times New Roman"/>
          <w:szCs w:val="28"/>
        </w:rPr>
        <w:t xml:space="preserve"> </w:t>
      </w:r>
      <w:proofErr w:type="spellStart"/>
      <w:r w:rsidRPr="0012317D">
        <w:rPr>
          <w:rFonts w:cs="Times New Roman"/>
          <w:szCs w:val="28"/>
          <w:lang w:val="ru-RU"/>
        </w:rPr>
        <w:t>бастапқы</w:t>
      </w:r>
      <w:proofErr w:type="spellEnd"/>
      <w:r w:rsidRPr="006D146B">
        <w:rPr>
          <w:rFonts w:cs="Times New Roman"/>
          <w:szCs w:val="28"/>
        </w:rPr>
        <w:t xml:space="preserve"> </w:t>
      </w:r>
      <w:proofErr w:type="spellStart"/>
      <w:r w:rsidRPr="0012317D">
        <w:rPr>
          <w:rFonts w:cs="Times New Roman"/>
          <w:szCs w:val="28"/>
          <w:lang w:val="ru-RU"/>
        </w:rPr>
        <w:t>кезеңде</w:t>
      </w:r>
      <w:proofErr w:type="spellEnd"/>
      <w:r w:rsidRPr="006D146B">
        <w:rPr>
          <w:rFonts w:cs="Times New Roman"/>
          <w:szCs w:val="28"/>
        </w:rPr>
        <w:t xml:space="preserve"> </w:t>
      </w:r>
      <w:proofErr w:type="spellStart"/>
      <w:r w:rsidRPr="0012317D">
        <w:rPr>
          <w:rFonts w:cs="Times New Roman"/>
          <w:szCs w:val="28"/>
          <w:lang w:val="ru-RU"/>
        </w:rPr>
        <w:t>ашық</w:t>
      </w:r>
      <w:proofErr w:type="spellEnd"/>
      <w:r w:rsidRPr="006D146B">
        <w:rPr>
          <w:rFonts w:cs="Times New Roman"/>
          <w:szCs w:val="28"/>
        </w:rPr>
        <w:t xml:space="preserve"> </w:t>
      </w:r>
      <w:proofErr w:type="spellStart"/>
      <w:r w:rsidRPr="0012317D">
        <w:rPr>
          <w:rFonts w:cs="Times New Roman"/>
          <w:szCs w:val="28"/>
          <w:lang w:val="ru-RU"/>
        </w:rPr>
        <w:t>сервистер</w:t>
      </w:r>
      <w:proofErr w:type="spellEnd"/>
      <w:r w:rsidRPr="006D146B">
        <w:rPr>
          <w:rFonts w:cs="Times New Roman"/>
          <w:szCs w:val="28"/>
        </w:rPr>
        <w:t xml:space="preserve"> </w:t>
      </w:r>
      <w:r w:rsidRPr="0012317D">
        <w:rPr>
          <w:rFonts w:cs="Times New Roman"/>
          <w:szCs w:val="28"/>
          <w:lang w:val="ru-RU"/>
        </w:rPr>
        <w:t>мен</w:t>
      </w:r>
      <w:r w:rsidRPr="006D146B">
        <w:rPr>
          <w:rFonts w:cs="Times New Roman"/>
          <w:szCs w:val="28"/>
        </w:rPr>
        <w:t xml:space="preserve"> </w:t>
      </w:r>
      <w:proofErr w:type="gramStart"/>
      <w:r w:rsidRPr="00EB1741">
        <w:rPr>
          <w:rFonts w:cs="Times New Roman"/>
          <w:szCs w:val="28"/>
        </w:rPr>
        <w:t>open</w:t>
      </w:r>
      <w:r w:rsidRPr="006D146B">
        <w:rPr>
          <w:rFonts w:cs="Times New Roman"/>
          <w:szCs w:val="28"/>
        </w:rPr>
        <w:t>-</w:t>
      </w:r>
      <w:r w:rsidRPr="00EB1741">
        <w:rPr>
          <w:rFonts w:cs="Times New Roman"/>
          <w:szCs w:val="28"/>
        </w:rPr>
        <w:t>source</w:t>
      </w:r>
      <w:proofErr w:type="gramEnd"/>
      <w:r w:rsidRPr="006D146B">
        <w:rPr>
          <w:rFonts w:cs="Times New Roman"/>
          <w:szCs w:val="28"/>
        </w:rPr>
        <w:t xml:space="preserve"> </w:t>
      </w:r>
      <w:proofErr w:type="spellStart"/>
      <w:r w:rsidRPr="0012317D">
        <w:rPr>
          <w:rFonts w:cs="Times New Roman"/>
          <w:szCs w:val="28"/>
          <w:lang w:val="ru-RU"/>
        </w:rPr>
        <w:t>кітапханаларға</w:t>
      </w:r>
      <w:proofErr w:type="spellEnd"/>
      <w:r w:rsidRPr="006D146B">
        <w:rPr>
          <w:rFonts w:cs="Times New Roman"/>
          <w:szCs w:val="28"/>
        </w:rPr>
        <w:t xml:space="preserve"> </w:t>
      </w:r>
      <w:proofErr w:type="spellStart"/>
      <w:r w:rsidRPr="0012317D">
        <w:rPr>
          <w:rFonts w:cs="Times New Roman"/>
          <w:szCs w:val="28"/>
          <w:lang w:val="ru-RU"/>
        </w:rPr>
        <w:t>сүйенгендіктен</w:t>
      </w:r>
      <w:proofErr w:type="spellEnd"/>
      <w:r w:rsidRPr="006D146B">
        <w:rPr>
          <w:rFonts w:cs="Times New Roman"/>
          <w:szCs w:val="28"/>
        </w:rPr>
        <w:t xml:space="preserve">, </w:t>
      </w:r>
      <w:r w:rsidRPr="0012317D">
        <w:rPr>
          <w:rFonts w:cs="Times New Roman"/>
          <w:szCs w:val="28"/>
          <w:lang w:val="ru-RU"/>
        </w:rPr>
        <w:t>прототип</w:t>
      </w:r>
      <w:r w:rsidRPr="006D146B">
        <w:rPr>
          <w:rFonts w:cs="Times New Roman"/>
          <w:szCs w:val="28"/>
        </w:rPr>
        <w:t xml:space="preserve"> </w:t>
      </w:r>
      <w:proofErr w:type="spellStart"/>
      <w:r w:rsidRPr="0012317D">
        <w:rPr>
          <w:rFonts w:cs="Times New Roman"/>
          <w:szCs w:val="28"/>
          <w:lang w:val="ru-RU"/>
        </w:rPr>
        <w:t>құны</w:t>
      </w:r>
      <w:proofErr w:type="spellEnd"/>
      <w:r w:rsidRPr="006D146B">
        <w:rPr>
          <w:rFonts w:cs="Times New Roman"/>
          <w:szCs w:val="28"/>
        </w:rPr>
        <w:t xml:space="preserve"> </w:t>
      </w:r>
      <w:proofErr w:type="spellStart"/>
      <w:r w:rsidRPr="0012317D">
        <w:rPr>
          <w:rFonts w:cs="Times New Roman"/>
          <w:szCs w:val="28"/>
          <w:lang w:val="ru-RU"/>
        </w:rPr>
        <w:t>төмен</w:t>
      </w:r>
      <w:proofErr w:type="spellEnd"/>
      <w:r w:rsidRPr="006D146B">
        <w:rPr>
          <w:rFonts w:cs="Times New Roman"/>
          <w:szCs w:val="28"/>
        </w:rPr>
        <w:t xml:space="preserve">. </w:t>
      </w:r>
      <w:r w:rsidRPr="00EB1741">
        <w:rPr>
          <w:rFonts w:cs="Times New Roman"/>
          <w:szCs w:val="28"/>
        </w:rPr>
        <w:t>Express</w:t>
      </w:r>
      <w:r w:rsidRPr="006D146B">
        <w:rPr>
          <w:rFonts w:cs="Times New Roman"/>
          <w:szCs w:val="28"/>
        </w:rPr>
        <w:t>.</w:t>
      </w:r>
      <w:r w:rsidRPr="00EB1741">
        <w:rPr>
          <w:rFonts w:cs="Times New Roman"/>
          <w:szCs w:val="28"/>
        </w:rPr>
        <w:t>js</w:t>
      </w:r>
      <w:r w:rsidRPr="006D146B">
        <w:rPr>
          <w:rFonts w:cs="Times New Roman"/>
          <w:szCs w:val="28"/>
        </w:rPr>
        <w:t xml:space="preserve">, </w:t>
      </w:r>
      <w:r w:rsidRPr="00EB1741">
        <w:rPr>
          <w:rFonts w:cs="Times New Roman"/>
          <w:szCs w:val="28"/>
        </w:rPr>
        <w:t>PostgreSQL</w:t>
      </w:r>
      <w:r w:rsidRPr="006D146B">
        <w:rPr>
          <w:rFonts w:cs="Times New Roman"/>
          <w:szCs w:val="28"/>
        </w:rPr>
        <w:t xml:space="preserve">, </w:t>
      </w:r>
      <w:r w:rsidRPr="00EB1741">
        <w:rPr>
          <w:rFonts w:cs="Times New Roman"/>
          <w:szCs w:val="28"/>
        </w:rPr>
        <w:t>Expo</w:t>
      </w:r>
      <w:r w:rsidRPr="006D146B">
        <w:rPr>
          <w:rFonts w:cs="Times New Roman"/>
          <w:szCs w:val="28"/>
        </w:rPr>
        <w:t xml:space="preserve"> </w:t>
      </w:r>
      <w:proofErr w:type="spellStart"/>
      <w:r w:rsidRPr="00FB1982">
        <w:rPr>
          <w:rFonts w:cs="Times New Roman"/>
          <w:szCs w:val="28"/>
          <w:lang w:val="ru-RU"/>
        </w:rPr>
        <w:t>және</w:t>
      </w:r>
      <w:proofErr w:type="spellEnd"/>
      <w:r w:rsidRPr="006D146B">
        <w:rPr>
          <w:rFonts w:cs="Times New Roman"/>
          <w:szCs w:val="28"/>
        </w:rPr>
        <w:t xml:space="preserve"> </w:t>
      </w:r>
      <w:r w:rsidRPr="00EB1741">
        <w:rPr>
          <w:rFonts w:cs="Times New Roman"/>
          <w:szCs w:val="28"/>
        </w:rPr>
        <w:t>React</w:t>
      </w:r>
      <w:r w:rsidRPr="006D146B">
        <w:rPr>
          <w:rFonts w:cs="Times New Roman"/>
          <w:szCs w:val="28"/>
        </w:rPr>
        <w:t xml:space="preserve"> </w:t>
      </w:r>
      <w:r w:rsidRPr="00EB1741">
        <w:rPr>
          <w:rFonts w:cs="Times New Roman"/>
          <w:szCs w:val="28"/>
        </w:rPr>
        <w:t>Native</w:t>
      </w:r>
      <w:r w:rsidRPr="006D146B">
        <w:rPr>
          <w:rFonts w:cs="Times New Roman"/>
          <w:szCs w:val="28"/>
        </w:rPr>
        <w:t xml:space="preserve"> </w:t>
      </w:r>
      <w:proofErr w:type="spellStart"/>
      <w:r w:rsidRPr="00FB1982">
        <w:rPr>
          <w:rFonts w:cs="Times New Roman"/>
          <w:szCs w:val="28"/>
          <w:lang w:val="ru-RU"/>
        </w:rPr>
        <w:t>сияқты</w:t>
      </w:r>
      <w:proofErr w:type="spellEnd"/>
      <w:r w:rsidRPr="006D146B">
        <w:rPr>
          <w:rFonts w:cs="Times New Roman"/>
          <w:szCs w:val="28"/>
        </w:rPr>
        <w:t xml:space="preserve"> </w:t>
      </w:r>
      <w:proofErr w:type="spellStart"/>
      <w:r w:rsidRPr="00FB1982">
        <w:rPr>
          <w:rFonts w:cs="Times New Roman"/>
          <w:szCs w:val="28"/>
          <w:lang w:val="ru-RU"/>
        </w:rPr>
        <w:t>технологиялар</w:t>
      </w:r>
      <w:proofErr w:type="spellEnd"/>
      <w:r w:rsidRPr="006D146B">
        <w:rPr>
          <w:rFonts w:cs="Times New Roman"/>
          <w:szCs w:val="28"/>
        </w:rPr>
        <w:t xml:space="preserve"> </w:t>
      </w:r>
      <w:proofErr w:type="spellStart"/>
      <w:r w:rsidRPr="00FB1982">
        <w:rPr>
          <w:rFonts w:cs="Times New Roman"/>
          <w:szCs w:val="28"/>
          <w:lang w:val="ru-RU"/>
        </w:rPr>
        <w:t>кең</w:t>
      </w:r>
      <w:proofErr w:type="spellEnd"/>
      <w:r w:rsidRPr="006D146B">
        <w:rPr>
          <w:rFonts w:cs="Times New Roman"/>
          <w:szCs w:val="28"/>
        </w:rPr>
        <w:t xml:space="preserve"> </w:t>
      </w:r>
      <w:proofErr w:type="spellStart"/>
      <w:r w:rsidRPr="00FB1982">
        <w:rPr>
          <w:rFonts w:cs="Times New Roman"/>
          <w:szCs w:val="28"/>
          <w:lang w:val="ru-RU"/>
        </w:rPr>
        <w:t>таралған</w:t>
      </w:r>
      <w:proofErr w:type="spellEnd"/>
      <w:r w:rsidRPr="006D146B">
        <w:rPr>
          <w:rFonts w:cs="Times New Roman"/>
          <w:szCs w:val="28"/>
        </w:rPr>
        <w:t xml:space="preserve">, </w:t>
      </w:r>
      <w:proofErr w:type="spellStart"/>
      <w:r w:rsidRPr="00FB1982">
        <w:rPr>
          <w:rFonts w:cs="Times New Roman"/>
          <w:szCs w:val="28"/>
          <w:lang w:val="ru-RU"/>
        </w:rPr>
        <w:t>құжаттамасы</w:t>
      </w:r>
      <w:proofErr w:type="spellEnd"/>
      <w:r w:rsidRPr="006D146B">
        <w:rPr>
          <w:rFonts w:cs="Times New Roman"/>
          <w:szCs w:val="28"/>
        </w:rPr>
        <w:t xml:space="preserve"> </w:t>
      </w:r>
      <w:proofErr w:type="spellStart"/>
      <w:r w:rsidRPr="00FB1982">
        <w:rPr>
          <w:rFonts w:cs="Times New Roman"/>
          <w:szCs w:val="28"/>
          <w:lang w:val="ru-RU"/>
        </w:rPr>
        <w:t>жеткілікті</w:t>
      </w:r>
      <w:proofErr w:type="spellEnd"/>
      <w:r w:rsidRPr="006D146B">
        <w:rPr>
          <w:rFonts w:cs="Times New Roman"/>
          <w:szCs w:val="28"/>
        </w:rPr>
        <w:t xml:space="preserve"> </w:t>
      </w:r>
      <w:proofErr w:type="spellStart"/>
      <w:r w:rsidRPr="00FB1982">
        <w:rPr>
          <w:rFonts w:cs="Times New Roman"/>
          <w:szCs w:val="28"/>
          <w:lang w:val="ru-RU"/>
        </w:rPr>
        <w:t>және</w:t>
      </w:r>
      <w:proofErr w:type="spellEnd"/>
      <w:r w:rsidRPr="006D146B">
        <w:rPr>
          <w:rFonts w:cs="Times New Roman"/>
          <w:szCs w:val="28"/>
        </w:rPr>
        <w:t xml:space="preserve"> </w:t>
      </w:r>
      <w:proofErr w:type="spellStart"/>
      <w:r w:rsidRPr="00FB1982">
        <w:rPr>
          <w:rFonts w:cs="Times New Roman"/>
          <w:szCs w:val="28"/>
          <w:lang w:val="ru-RU"/>
        </w:rPr>
        <w:t>студенттік</w:t>
      </w:r>
      <w:proofErr w:type="spellEnd"/>
      <w:r w:rsidRPr="006D146B">
        <w:rPr>
          <w:rFonts w:cs="Times New Roman"/>
          <w:szCs w:val="28"/>
        </w:rPr>
        <w:t xml:space="preserve"> </w:t>
      </w:r>
      <w:proofErr w:type="spellStart"/>
      <w:r w:rsidRPr="00FB1982">
        <w:rPr>
          <w:rFonts w:cs="Times New Roman"/>
          <w:szCs w:val="28"/>
          <w:lang w:val="ru-RU"/>
        </w:rPr>
        <w:t>жобаға</w:t>
      </w:r>
      <w:proofErr w:type="spellEnd"/>
      <w:r w:rsidRPr="006D146B">
        <w:rPr>
          <w:rFonts w:cs="Times New Roman"/>
          <w:szCs w:val="28"/>
        </w:rPr>
        <w:t xml:space="preserve"> </w:t>
      </w:r>
      <w:proofErr w:type="spellStart"/>
      <w:r w:rsidRPr="00FB1982">
        <w:rPr>
          <w:rFonts w:cs="Times New Roman"/>
          <w:szCs w:val="28"/>
          <w:lang w:val="ru-RU"/>
        </w:rPr>
        <w:t>ыңғайлы</w:t>
      </w:r>
      <w:proofErr w:type="spellEnd"/>
      <w:r w:rsidRPr="006D146B">
        <w:rPr>
          <w:rFonts w:cs="Times New Roman"/>
          <w:szCs w:val="28"/>
        </w:rPr>
        <w:t xml:space="preserve">. </w:t>
      </w:r>
      <w:proofErr w:type="spellStart"/>
      <w:r w:rsidRPr="00FB1982">
        <w:rPr>
          <w:rFonts w:cs="Times New Roman"/>
          <w:szCs w:val="28"/>
          <w:lang w:val="ru-RU"/>
        </w:rPr>
        <w:t>Бұл</w:t>
      </w:r>
      <w:proofErr w:type="spellEnd"/>
      <w:r w:rsidRPr="006D146B">
        <w:rPr>
          <w:rFonts w:cs="Times New Roman"/>
          <w:szCs w:val="28"/>
        </w:rPr>
        <w:t xml:space="preserve"> </w:t>
      </w:r>
      <w:proofErr w:type="spellStart"/>
      <w:r w:rsidRPr="00FB1982">
        <w:rPr>
          <w:rFonts w:cs="Times New Roman"/>
          <w:szCs w:val="28"/>
          <w:lang w:val="ru-RU"/>
        </w:rPr>
        <w:t>дипломдық</w:t>
      </w:r>
      <w:proofErr w:type="spellEnd"/>
      <w:r w:rsidRPr="006D146B">
        <w:rPr>
          <w:rFonts w:cs="Times New Roman"/>
          <w:szCs w:val="28"/>
        </w:rPr>
        <w:t xml:space="preserve"> </w:t>
      </w:r>
      <w:proofErr w:type="spellStart"/>
      <w:r w:rsidRPr="00FB1982">
        <w:rPr>
          <w:rFonts w:cs="Times New Roman"/>
          <w:szCs w:val="28"/>
          <w:lang w:val="ru-RU"/>
        </w:rPr>
        <w:t>жобаның</w:t>
      </w:r>
      <w:proofErr w:type="spellEnd"/>
      <w:r w:rsidRPr="006D146B">
        <w:rPr>
          <w:rFonts w:cs="Times New Roman"/>
          <w:szCs w:val="28"/>
        </w:rPr>
        <w:t xml:space="preserve"> </w:t>
      </w:r>
      <w:proofErr w:type="spellStart"/>
      <w:r w:rsidRPr="00FB1982">
        <w:rPr>
          <w:rFonts w:cs="Times New Roman"/>
          <w:szCs w:val="28"/>
          <w:lang w:val="ru-RU"/>
        </w:rPr>
        <w:t>практикалық</w:t>
      </w:r>
      <w:proofErr w:type="spellEnd"/>
      <w:r w:rsidRPr="006D146B">
        <w:rPr>
          <w:rFonts w:cs="Times New Roman"/>
          <w:szCs w:val="28"/>
        </w:rPr>
        <w:t xml:space="preserve"> </w:t>
      </w:r>
      <w:proofErr w:type="spellStart"/>
      <w:r w:rsidRPr="00FB1982">
        <w:rPr>
          <w:rFonts w:cs="Times New Roman"/>
          <w:szCs w:val="28"/>
          <w:lang w:val="ru-RU"/>
        </w:rPr>
        <w:t>құндылығын</w:t>
      </w:r>
      <w:proofErr w:type="spellEnd"/>
      <w:r w:rsidRPr="006D146B">
        <w:rPr>
          <w:rFonts w:cs="Times New Roman"/>
          <w:szCs w:val="28"/>
        </w:rPr>
        <w:t xml:space="preserve"> </w:t>
      </w:r>
      <w:proofErr w:type="spellStart"/>
      <w:r w:rsidRPr="00FB1982">
        <w:rPr>
          <w:rFonts w:cs="Times New Roman"/>
          <w:szCs w:val="28"/>
          <w:lang w:val="ru-RU"/>
        </w:rPr>
        <w:t>арттырады</w:t>
      </w:r>
      <w:proofErr w:type="spellEnd"/>
      <w:r w:rsidRPr="006D146B">
        <w:rPr>
          <w:rFonts w:cs="Times New Roman"/>
          <w:szCs w:val="28"/>
        </w:rPr>
        <w:t xml:space="preserve">, </w:t>
      </w:r>
      <w:proofErr w:type="spellStart"/>
      <w:r w:rsidRPr="00FB1982">
        <w:rPr>
          <w:rFonts w:cs="Times New Roman"/>
          <w:szCs w:val="28"/>
          <w:lang w:val="ru-RU"/>
        </w:rPr>
        <w:t>себебі</w:t>
      </w:r>
      <w:proofErr w:type="spellEnd"/>
      <w:r w:rsidRPr="006D146B">
        <w:rPr>
          <w:rFonts w:cs="Times New Roman"/>
          <w:szCs w:val="28"/>
        </w:rPr>
        <w:t xml:space="preserve"> </w:t>
      </w:r>
      <w:r w:rsidRPr="00FB1982">
        <w:rPr>
          <w:rFonts w:cs="Times New Roman"/>
          <w:szCs w:val="28"/>
          <w:lang w:val="ru-RU"/>
        </w:rPr>
        <w:t>оны</w:t>
      </w:r>
      <w:r w:rsidRPr="006D146B">
        <w:rPr>
          <w:rFonts w:cs="Times New Roman"/>
          <w:szCs w:val="28"/>
        </w:rPr>
        <w:t xml:space="preserve"> </w:t>
      </w:r>
      <w:proofErr w:type="spellStart"/>
      <w:r w:rsidRPr="00FB1982">
        <w:rPr>
          <w:rFonts w:cs="Times New Roman"/>
          <w:szCs w:val="28"/>
          <w:lang w:val="ru-RU"/>
        </w:rPr>
        <w:t>әрі</w:t>
      </w:r>
      <w:proofErr w:type="spellEnd"/>
      <w:r w:rsidRPr="006D146B">
        <w:rPr>
          <w:rFonts w:cs="Times New Roman"/>
          <w:szCs w:val="28"/>
        </w:rPr>
        <w:t xml:space="preserve"> </w:t>
      </w:r>
      <w:proofErr w:type="spellStart"/>
      <w:r w:rsidRPr="00FB1982">
        <w:rPr>
          <w:rFonts w:cs="Times New Roman"/>
          <w:szCs w:val="28"/>
          <w:lang w:val="ru-RU"/>
        </w:rPr>
        <w:t>қарай</w:t>
      </w:r>
      <w:proofErr w:type="spellEnd"/>
      <w:r w:rsidRPr="006D146B">
        <w:rPr>
          <w:rFonts w:cs="Times New Roman"/>
          <w:szCs w:val="28"/>
        </w:rPr>
        <w:t xml:space="preserve"> </w:t>
      </w:r>
      <w:proofErr w:type="spellStart"/>
      <w:r w:rsidRPr="00FB1982">
        <w:rPr>
          <w:rFonts w:cs="Times New Roman"/>
          <w:szCs w:val="28"/>
          <w:lang w:val="ru-RU"/>
        </w:rPr>
        <w:t>нақты</w:t>
      </w:r>
      <w:proofErr w:type="spellEnd"/>
      <w:r w:rsidRPr="006D146B">
        <w:rPr>
          <w:rFonts w:cs="Times New Roman"/>
          <w:szCs w:val="28"/>
        </w:rPr>
        <w:t xml:space="preserve"> </w:t>
      </w:r>
      <w:r w:rsidRPr="00FB1982">
        <w:rPr>
          <w:rFonts w:cs="Times New Roman"/>
          <w:szCs w:val="28"/>
          <w:lang w:val="ru-RU"/>
        </w:rPr>
        <w:t>стартап</w:t>
      </w:r>
      <w:r w:rsidRPr="006D146B">
        <w:rPr>
          <w:rFonts w:cs="Times New Roman"/>
          <w:szCs w:val="28"/>
        </w:rPr>
        <w:t xml:space="preserve"> </w:t>
      </w:r>
      <w:proofErr w:type="spellStart"/>
      <w:r w:rsidRPr="00FB1982">
        <w:rPr>
          <w:rFonts w:cs="Times New Roman"/>
          <w:szCs w:val="28"/>
          <w:lang w:val="ru-RU"/>
        </w:rPr>
        <w:t>немесе</w:t>
      </w:r>
      <w:proofErr w:type="spellEnd"/>
      <w:r w:rsidRPr="006D146B">
        <w:rPr>
          <w:rFonts w:cs="Times New Roman"/>
          <w:szCs w:val="28"/>
        </w:rPr>
        <w:t xml:space="preserve"> </w:t>
      </w:r>
      <w:proofErr w:type="spellStart"/>
      <w:r w:rsidRPr="00FB1982">
        <w:rPr>
          <w:rFonts w:cs="Times New Roman"/>
          <w:szCs w:val="28"/>
          <w:lang w:val="ru-RU"/>
        </w:rPr>
        <w:t>қалалық</w:t>
      </w:r>
      <w:proofErr w:type="spellEnd"/>
      <w:r w:rsidRPr="006D146B">
        <w:rPr>
          <w:rFonts w:cs="Times New Roman"/>
          <w:szCs w:val="28"/>
        </w:rPr>
        <w:t xml:space="preserve"> </w:t>
      </w:r>
      <w:r w:rsidRPr="00FB1982">
        <w:rPr>
          <w:rFonts w:cs="Times New Roman"/>
          <w:szCs w:val="28"/>
          <w:lang w:val="ru-RU"/>
        </w:rPr>
        <w:t>пилот</w:t>
      </w:r>
      <w:r w:rsidRPr="006D146B">
        <w:rPr>
          <w:rFonts w:cs="Times New Roman"/>
          <w:szCs w:val="28"/>
        </w:rPr>
        <w:t xml:space="preserve"> </w:t>
      </w:r>
      <w:proofErr w:type="spellStart"/>
      <w:r w:rsidRPr="00FB1982">
        <w:rPr>
          <w:rFonts w:cs="Times New Roman"/>
          <w:szCs w:val="28"/>
          <w:lang w:val="ru-RU"/>
        </w:rPr>
        <w:t>ретінде</w:t>
      </w:r>
      <w:proofErr w:type="spellEnd"/>
      <w:r w:rsidRPr="006D146B">
        <w:rPr>
          <w:rFonts w:cs="Times New Roman"/>
          <w:szCs w:val="28"/>
        </w:rPr>
        <w:t xml:space="preserve"> </w:t>
      </w:r>
      <w:proofErr w:type="spellStart"/>
      <w:r w:rsidRPr="00FB1982">
        <w:rPr>
          <w:rFonts w:cs="Times New Roman"/>
          <w:szCs w:val="28"/>
          <w:lang w:val="ru-RU"/>
        </w:rPr>
        <w:t>дамытуға</w:t>
      </w:r>
      <w:proofErr w:type="spellEnd"/>
      <w:r w:rsidRPr="006D146B">
        <w:rPr>
          <w:rFonts w:cs="Times New Roman"/>
          <w:szCs w:val="28"/>
        </w:rPr>
        <w:t xml:space="preserve"> </w:t>
      </w:r>
      <w:proofErr w:type="spellStart"/>
      <w:r w:rsidRPr="00FB1982">
        <w:rPr>
          <w:rFonts w:cs="Times New Roman"/>
          <w:szCs w:val="28"/>
          <w:lang w:val="ru-RU"/>
        </w:rPr>
        <w:t>болады</w:t>
      </w:r>
      <w:proofErr w:type="spellEnd"/>
      <w:r w:rsidRPr="006D146B">
        <w:rPr>
          <w:rFonts w:cs="Times New Roman"/>
          <w:szCs w:val="28"/>
        </w:rPr>
        <w:t>.</w:t>
      </w:r>
    </w:p>
    <w:p w14:paraId="5C0A9300" w14:textId="77777777" w:rsidR="005F5853" w:rsidRPr="006D146B" w:rsidRDefault="00000000" w:rsidP="00EB1741">
      <w:pPr>
        <w:ind w:firstLine="851"/>
        <w:jc w:val="both"/>
        <w:rPr>
          <w:rFonts w:cs="Times New Roman"/>
          <w:szCs w:val="28"/>
        </w:rPr>
      </w:pPr>
      <w:proofErr w:type="spellStart"/>
      <w:r w:rsidRPr="00FB1982">
        <w:rPr>
          <w:rFonts w:cs="Times New Roman"/>
          <w:szCs w:val="28"/>
          <w:lang w:val="ru-RU"/>
        </w:rPr>
        <w:t>Практикалық</w:t>
      </w:r>
      <w:proofErr w:type="spellEnd"/>
      <w:r w:rsidRPr="006D146B">
        <w:rPr>
          <w:rFonts w:cs="Times New Roman"/>
          <w:szCs w:val="28"/>
        </w:rPr>
        <w:t xml:space="preserve"> </w:t>
      </w:r>
      <w:proofErr w:type="spellStart"/>
      <w:r w:rsidRPr="00FB1982">
        <w:rPr>
          <w:rFonts w:cs="Times New Roman"/>
          <w:szCs w:val="28"/>
          <w:lang w:val="ru-RU"/>
        </w:rPr>
        <w:t>енгізу</w:t>
      </w:r>
      <w:proofErr w:type="spellEnd"/>
      <w:r w:rsidRPr="006D146B">
        <w:rPr>
          <w:rFonts w:cs="Times New Roman"/>
          <w:szCs w:val="28"/>
        </w:rPr>
        <w:t xml:space="preserve"> </w:t>
      </w:r>
      <w:proofErr w:type="spellStart"/>
      <w:r w:rsidRPr="00FB1982">
        <w:rPr>
          <w:rFonts w:cs="Times New Roman"/>
          <w:szCs w:val="28"/>
          <w:lang w:val="ru-RU"/>
        </w:rPr>
        <w:t>кезінде</w:t>
      </w:r>
      <w:proofErr w:type="spellEnd"/>
      <w:r w:rsidRPr="006D146B">
        <w:rPr>
          <w:rFonts w:cs="Times New Roman"/>
          <w:szCs w:val="28"/>
        </w:rPr>
        <w:t xml:space="preserve"> </w:t>
      </w:r>
      <w:proofErr w:type="spellStart"/>
      <w:r w:rsidRPr="00FB1982">
        <w:rPr>
          <w:rFonts w:cs="Times New Roman"/>
          <w:szCs w:val="28"/>
          <w:lang w:val="ru-RU"/>
        </w:rPr>
        <w:t>негізгі</w:t>
      </w:r>
      <w:proofErr w:type="spellEnd"/>
      <w:r w:rsidRPr="006D146B">
        <w:rPr>
          <w:rFonts w:cs="Times New Roman"/>
          <w:szCs w:val="28"/>
        </w:rPr>
        <w:t xml:space="preserve"> </w:t>
      </w:r>
      <w:proofErr w:type="spellStart"/>
      <w:r w:rsidRPr="00FB1982">
        <w:rPr>
          <w:rFonts w:cs="Times New Roman"/>
          <w:szCs w:val="28"/>
          <w:lang w:val="ru-RU"/>
        </w:rPr>
        <w:t>шығындар</w:t>
      </w:r>
      <w:proofErr w:type="spellEnd"/>
      <w:r w:rsidRPr="006D146B">
        <w:rPr>
          <w:rFonts w:cs="Times New Roman"/>
          <w:szCs w:val="28"/>
        </w:rPr>
        <w:t xml:space="preserve"> </w:t>
      </w:r>
      <w:proofErr w:type="spellStart"/>
      <w:r w:rsidRPr="00FB1982">
        <w:rPr>
          <w:rFonts w:cs="Times New Roman"/>
          <w:szCs w:val="28"/>
          <w:lang w:val="ru-RU"/>
        </w:rPr>
        <w:t>серверлік</w:t>
      </w:r>
      <w:proofErr w:type="spellEnd"/>
      <w:r w:rsidRPr="006D146B">
        <w:rPr>
          <w:rFonts w:cs="Times New Roman"/>
          <w:szCs w:val="28"/>
        </w:rPr>
        <w:t xml:space="preserve"> </w:t>
      </w:r>
      <w:proofErr w:type="spellStart"/>
      <w:r w:rsidRPr="00FB1982">
        <w:rPr>
          <w:rFonts w:cs="Times New Roman"/>
          <w:szCs w:val="28"/>
          <w:lang w:val="ru-RU"/>
        </w:rPr>
        <w:t>инфрақұрылымға</w:t>
      </w:r>
      <w:proofErr w:type="spellEnd"/>
      <w:r w:rsidRPr="006D146B">
        <w:rPr>
          <w:rFonts w:cs="Times New Roman"/>
          <w:szCs w:val="28"/>
        </w:rPr>
        <w:t xml:space="preserve">, </w:t>
      </w:r>
      <w:r w:rsidRPr="00EB1741">
        <w:rPr>
          <w:rFonts w:cs="Times New Roman"/>
          <w:szCs w:val="28"/>
        </w:rPr>
        <w:t>map</w:t>
      </w:r>
      <w:r w:rsidRPr="006D146B">
        <w:rPr>
          <w:rFonts w:cs="Times New Roman"/>
          <w:szCs w:val="28"/>
        </w:rPr>
        <w:t>/</w:t>
      </w:r>
      <w:r w:rsidRPr="00EB1741">
        <w:rPr>
          <w:rFonts w:cs="Times New Roman"/>
          <w:szCs w:val="28"/>
        </w:rPr>
        <w:t>routing</w:t>
      </w:r>
      <w:r w:rsidRPr="006D146B">
        <w:rPr>
          <w:rFonts w:cs="Times New Roman"/>
          <w:szCs w:val="28"/>
        </w:rPr>
        <w:t xml:space="preserve"> </w:t>
      </w:r>
      <w:proofErr w:type="spellStart"/>
      <w:r w:rsidRPr="00FB1982">
        <w:rPr>
          <w:rFonts w:cs="Times New Roman"/>
          <w:szCs w:val="28"/>
          <w:lang w:val="ru-RU"/>
        </w:rPr>
        <w:t>қызметтерін</w:t>
      </w:r>
      <w:proofErr w:type="spellEnd"/>
      <w:r w:rsidRPr="006D146B">
        <w:rPr>
          <w:rFonts w:cs="Times New Roman"/>
          <w:szCs w:val="28"/>
        </w:rPr>
        <w:t xml:space="preserve"> </w:t>
      </w:r>
      <w:proofErr w:type="spellStart"/>
      <w:r w:rsidRPr="00FB1982">
        <w:rPr>
          <w:rFonts w:cs="Times New Roman"/>
          <w:szCs w:val="28"/>
          <w:lang w:val="ru-RU"/>
        </w:rPr>
        <w:t>тұрақтандыруға</w:t>
      </w:r>
      <w:proofErr w:type="spellEnd"/>
      <w:r w:rsidRPr="006D146B">
        <w:rPr>
          <w:rFonts w:cs="Times New Roman"/>
          <w:szCs w:val="28"/>
        </w:rPr>
        <w:t xml:space="preserve">, </w:t>
      </w:r>
      <w:proofErr w:type="spellStart"/>
      <w:r w:rsidRPr="00FB1982">
        <w:rPr>
          <w:rFonts w:cs="Times New Roman"/>
          <w:szCs w:val="28"/>
          <w:lang w:val="ru-RU"/>
        </w:rPr>
        <w:t>деректерді</w:t>
      </w:r>
      <w:proofErr w:type="spellEnd"/>
      <w:r w:rsidRPr="006D146B">
        <w:rPr>
          <w:rFonts w:cs="Times New Roman"/>
          <w:szCs w:val="28"/>
        </w:rPr>
        <w:t xml:space="preserve"> </w:t>
      </w:r>
      <w:proofErr w:type="spellStart"/>
      <w:r w:rsidRPr="00FB1982">
        <w:rPr>
          <w:rFonts w:cs="Times New Roman"/>
          <w:szCs w:val="28"/>
          <w:lang w:val="ru-RU"/>
        </w:rPr>
        <w:t>модерациялауға</w:t>
      </w:r>
      <w:proofErr w:type="spellEnd"/>
      <w:r w:rsidRPr="006D146B">
        <w:rPr>
          <w:rFonts w:cs="Times New Roman"/>
          <w:szCs w:val="28"/>
        </w:rPr>
        <w:t xml:space="preserve"> </w:t>
      </w:r>
      <w:proofErr w:type="spellStart"/>
      <w:r w:rsidRPr="00FB1982">
        <w:rPr>
          <w:rFonts w:cs="Times New Roman"/>
          <w:szCs w:val="28"/>
          <w:lang w:val="ru-RU"/>
        </w:rPr>
        <w:t>және</w:t>
      </w:r>
      <w:proofErr w:type="spellEnd"/>
      <w:r w:rsidRPr="006D146B">
        <w:rPr>
          <w:rFonts w:cs="Times New Roman"/>
          <w:szCs w:val="28"/>
        </w:rPr>
        <w:t xml:space="preserve"> </w:t>
      </w:r>
      <w:proofErr w:type="spellStart"/>
      <w:r w:rsidRPr="00FB1982">
        <w:rPr>
          <w:rFonts w:cs="Times New Roman"/>
          <w:szCs w:val="28"/>
          <w:lang w:val="ru-RU"/>
        </w:rPr>
        <w:t>қауіпсіздік</w:t>
      </w:r>
      <w:proofErr w:type="spellEnd"/>
      <w:r w:rsidRPr="006D146B">
        <w:rPr>
          <w:rFonts w:cs="Times New Roman"/>
          <w:szCs w:val="28"/>
        </w:rPr>
        <w:t xml:space="preserve"> </w:t>
      </w:r>
      <w:proofErr w:type="spellStart"/>
      <w:r w:rsidRPr="00FB1982">
        <w:rPr>
          <w:rFonts w:cs="Times New Roman"/>
          <w:szCs w:val="28"/>
          <w:lang w:val="ru-RU"/>
        </w:rPr>
        <w:t>аудитіне</w:t>
      </w:r>
      <w:proofErr w:type="spellEnd"/>
      <w:r w:rsidRPr="006D146B">
        <w:rPr>
          <w:rFonts w:cs="Times New Roman"/>
          <w:szCs w:val="28"/>
        </w:rPr>
        <w:t xml:space="preserve"> </w:t>
      </w:r>
      <w:proofErr w:type="spellStart"/>
      <w:r w:rsidRPr="00FB1982">
        <w:rPr>
          <w:rFonts w:cs="Times New Roman"/>
          <w:szCs w:val="28"/>
          <w:lang w:val="ru-RU"/>
        </w:rPr>
        <w:t>жұмсалады</w:t>
      </w:r>
      <w:proofErr w:type="spellEnd"/>
      <w:r w:rsidRPr="006D146B">
        <w:rPr>
          <w:rFonts w:cs="Times New Roman"/>
          <w:szCs w:val="28"/>
        </w:rPr>
        <w:t xml:space="preserve">. </w:t>
      </w:r>
      <w:r w:rsidRPr="00FB1982">
        <w:rPr>
          <w:rFonts w:cs="Times New Roman"/>
          <w:szCs w:val="28"/>
          <w:lang w:val="ru-RU"/>
        </w:rPr>
        <w:t>Егер</w:t>
      </w:r>
      <w:r w:rsidRPr="006D146B">
        <w:rPr>
          <w:rFonts w:cs="Times New Roman"/>
          <w:szCs w:val="28"/>
        </w:rPr>
        <w:t xml:space="preserve"> </w:t>
      </w:r>
      <w:proofErr w:type="spellStart"/>
      <w:r w:rsidRPr="00FB1982">
        <w:rPr>
          <w:rFonts w:cs="Times New Roman"/>
          <w:szCs w:val="28"/>
          <w:lang w:val="ru-RU"/>
        </w:rPr>
        <w:t>қала</w:t>
      </w:r>
      <w:proofErr w:type="spellEnd"/>
      <w:r w:rsidRPr="006D146B">
        <w:rPr>
          <w:rFonts w:cs="Times New Roman"/>
          <w:szCs w:val="28"/>
        </w:rPr>
        <w:t xml:space="preserve"> </w:t>
      </w:r>
      <w:proofErr w:type="spellStart"/>
      <w:r w:rsidRPr="00FB1982">
        <w:rPr>
          <w:rFonts w:cs="Times New Roman"/>
          <w:szCs w:val="28"/>
          <w:lang w:val="ru-RU"/>
        </w:rPr>
        <w:t>әкімдігі</w:t>
      </w:r>
      <w:proofErr w:type="spellEnd"/>
      <w:r w:rsidRPr="006D146B">
        <w:rPr>
          <w:rFonts w:cs="Times New Roman"/>
          <w:szCs w:val="28"/>
        </w:rPr>
        <w:t xml:space="preserve">, </w:t>
      </w:r>
      <w:r w:rsidRPr="00FB1982">
        <w:rPr>
          <w:rFonts w:cs="Times New Roman"/>
          <w:szCs w:val="28"/>
          <w:lang w:val="ru-RU"/>
        </w:rPr>
        <w:t>университет</w:t>
      </w:r>
      <w:r w:rsidRPr="006D146B">
        <w:rPr>
          <w:rFonts w:cs="Times New Roman"/>
          <w:szCs w:val="28"/>
        </w:rPr>
        <w:t xml:space="preserve"> </w:t>
      </w:r>
      <w:proofErr w:type="spellStart"/>
      <w:r w:rsidRPr="00FB1982">
        <w:rPr>
          <w:rFonts w:cs="Times New Roman"/>
          <w:szCs w:val="28"/>
          <w:lang w:val="ru-RU"/>
        </w:rPr>
        <w:t>немесе</w:t>
      </w:r>
      <w:proofErr w:type="spellEnd"/>
      <w:r w:rsidRPr="006D146B">
        <w:rPr>
          <w:rFonts w:cs="Times New Roman"/>
          <w:szCs w:val="28"/>
        </w:rPr>
        <w:t xml:space="preserve"> </w:t>
      </w:r>
      <w:r w:rsidRPr="00FB1982">
        <w:rPr>
          <w:rFonts w:cs="Times New Roman"/>
          <w:szCs w:val="28"/>
          <w:lang w:val="ru-RU"/>
        </w:rPr>
        <w:t>кампус</w:t>
      </w:r>
      <w:r w:rsidRPr="006D146B">
        <w:rPr>
          <w:rFonts w:cs="Times New Roman"/>
          <w:szCs w:val="28"/>
        </w:rPr>
        <w:t xml:space="preserve"> </w:t>
      </w:r>
      <w:proofErr w:type="spellStart"/>
      <w:r w:rsidRPr="00FB1982">
        <w:rPr>
          <w:rFonts w:cs="Times New Roman"/>
          <w:szCs w:val="28"/>
          <w:lang w:val="ru-RU"/>
        </w:rPr>
        <w:t>аумағы</w:t>
      </w:r>
      <w:proofErr w:type="spellEnd"/>
      <w:r w:rsidRPr="006D146B">
        <w:rPr>
          <w:rFonts w:cs="Times New Roman"/>
          <w:szCs w:val="28"/>
        </w:rPr>
        <w:t xml:space="preserve"> </w:t>
      </w:r>
      <w:proofErr w:type="spellStart"/>
      <w:r w:rsidRPr="00FB1982">
        <w:rPr>
          <w:rFonts w:cs="Times New Roman"/>
          <w:szCs w:val="28"/>
          <w:lang w:val="ru-RU"/>
        </w:rPr>
        <w:t>сияқты</w:t>
      </w:r>
      <w:proofErr w:type="spellEnd"/>
      <w:r w:rsidRPr="006D146B">
        <w:rPr>
          <w:rFonts w:cs="Times New Roman"/>
          <w:szCs w:val="28"/>
        </w:rPr>
        <w:t xml:space="preserve"> </w:t>
      </w:r>
      <w:proofErr w:type="spellStart"/>
      <w:r w:rsidRPr="00FB1982">
        <w:rPr>
          <w:rFonts w:cs="Times New Roman"/>
          <w:szCs w:val="28"/>
          <w:lang w:val="ru-RU"/>
        </w:rPr>
        <w:t>шектеулі</w:t>
      </w:r>
      <w:proofErr w:type="spellEnd"/>
      <w:r w:rsidRPr="006D146B">
        <w:rPr>
          <w:rFonts w:cs="Times New Roman"/>
          <w:szCs w:val="28"/>
        </w:rPr>
        <w:t xml:space="preserve"> </w:t>
      </w:r>
      <w:proofErr w:type="spellStart"/>
      <w:r w:rsidRPr="00FB1982">
        <w:rPr>
          <w:rFonts w:cs="Times New Roman"/>
          <w:szCs w:val="28"/>
          <w:lang w:val="ru-RU"/>
        </w:rPr>
        <w:t>кеңістік</w:t>
      </w:r>
      <w:proofErr w:type="spellEnd"/>
      <w:r w:rsidRPr="006D146B">
        <w:rPr>
          <w:rFonts w:cs="Times New Roman"/>
          <w:szCs w:val="28"/>
        </w:rPr>
        <w:t xml:space="preserve"> </w:t>
      </w:r>
      <w:proofErr w:type="spellStart"/>
      <w:r w:rsidRPr="00FB1982">
        <w:rPr>
          <w:rFonts w:cs="Times New Roman"/>
          <w:szCs w:val="28"/>
          <w:lang w:val="ru-RU"/>
        </w:rPr>
        <w:t>үшін</w:t>
      </w:r>
      <w:proofErr w:type="spellEnd"/>
      <w:r w:rsidRPr="006D146B">
        <w:rPr>
          <w:rFonts w:cs="Times New Roman"/>
          <w:szCs w:val="28"/>
        </w:rPr>
        <w:t xml:space="preserve"> </w:t>
      </w:r>
      <w:proofErr w:type="spellStart"/>
      <w:r w:rsidRPr="00FB1982">
        <w:rPr>
          <w:rFonts w:cs="Times New Roman"/>
          <w:szCs w:val="28"/>
          <w:lang w:val="ru-RU"/>
        </w:rPr>
        <w:t>қолданылса</w:t>
      </w:r>
      <w:proofErr w:type="spellEnd"/>
      <w:r w:rsidRPr="006D146B">
        <w:rPr>
          <w:rFonts w:cs="Times New Roman"/>
          <w:szCs w:val="28"/>
        </w:rPr>
        <w:t xml:space="preserve">, </w:t>
      </w:r>
      <w:proofErr w:type="spellStart"/>
      <w:r w:rsidRPr="00FB1982">
        <w:rPr>
          <w:rFonts w:cs="Times New Roman"/>
          <w:szCs w:val="28"/>
          <w:lang w:val="ru-RU"/>
        </w:rPr>
        <w:t>деректер</w:t>
      </w:r>
      <w:proofErr w:type="spellEnd"/>
      <w:r w:rsidRPr="006D146B">
        <w:rPr>
          <w:rFonts w:cs="Times New Roman"/>
          <w:szCs w:val="28"/>
        </w:rPr>
        <w:t xml:space="preserve"> </w:t>
      </w:r>
      <w:proofErr w:type="spellStart"/>
      <w:r w:rsidRPr="00FB1982">
        <w:rPr>
          <w:rFonts w:cs="Times New Roman"/>
          <w:szCs w:val="28"/>
          <w:lang w:val="ru-RU"/>
        </w:rPr>
        <w:t>көлемі</w:t>
      </w:r>
      <w:proofErr w:type="spellEnd"/>
      <w:r w:rsidRPr="006D146B">
        <w:rPr>
          <w:rFonts w:cs="Times New Roman"/>
          <w:szCs w:val="28"/>
        </w:rPr>
        <w:t xml:space="preserve"> </w:t>
      </w:r>
      <w:r w:rsidRPr="00FB1982">
        <w:rPr>
          <w:rFonts w:cs="Times New Roman"/>
          <w:szCs w:val="28"/>
          <w:lang w:val="ru-RU"/>
        </w:rPr>
        <w:t>аз</w:t>
      </w:r>
      <w:r w:rsidRPr="006D146B">
        <w:rPr>
          <w:rFonts w:cs="Times New Roman"/>
          <w:szCs w:val="28"/>
        </w:rPr>
        <w:t xml:space="preserve"> </w:t>
      </w:r>
      <w:proofErr w:type="spellStart"/>
      <w:r w:rsidRPr="00FB1982">
        <w:rPr>
          <w:rFonts w:cs="Times New Roman"/>
          <w:szCs w:val="28"/>
          <w:lang w:val="ru-RU"/>
        </w:rPr>
        <w:t>болып</w:t>
      </w:r>
      <w:proofErr w:type="spellEnd"/>
      <w:r w:rsidRPr="006D146B">
        <w:rPr>
          <w:rFonts w:cs="Times New Roman"/>
          <w:szCs w:val="28"/>
        </w:rPr>
        <w:t xml:space="preserve">, </w:t>
      </w:r>
      <w:proofErr w:type="spellStart"/>
      <w:r w:rsidRPr="00FB1982">
        <w:rPr>
          <w:rFonts w:cs="Times New Roman"/>
          <w:szCs w:val="28"/>
          <w:lang w:val="ru-RU"/>
        </w:rPr>
        <w:t>жүйені</w:t>
      </w:r>
      <w:proofErr w:type="spellEnd"/>
      <w:r w:rsidRPr="006D146B">
        <w:rPr>
          <w:rFonts w:cs="Times New Roman"/>
          <w:szCs w:val="28"/>
        </w:rPr>
        <w:t xml:space="preserve"> </w:t>
      </w:r>
      <w:r w:rsidRPr="00FB1982">
        <w:rPr>
          <w:rFonts w:cs="Times New Roman"/>
          <w:szCs w:val="28"/>
          <w:lang w:val="ru-RU"/>
        </w:rPr>
        <w:t>тез</w:t>
      </w:r>
      <w:r w:rsidRPr="006D146B">
        <w:rPr>
          <w:rFonts w:cs="Times New Roman"/>
          <w:szCs w:val="28"/>
        </w:rPr>
        <w:t xml:space="preserve"> </w:t>
      </w:r>
      <w:proofErr w:type="spellStart"/>
      <w:r w:rsidRPr="00FB1982">
        <w:rPr>
          <w:rFonts w:cs="Times New Roman"/>
          <w:szCs w:val="28"/>
          <w:lang w:val="ru-RU"/>
        </w:rPr>
        <w:t>енгізуге</w:t>
      </w:r>
      <w:proofErr w:type="spellEnd"/>
      <w:r w:rsidRPr="006D146B">
        <w:rPr>
          <w:rFonts w:cs="Times New Roman"/>
          <w:szCs w:val="28"/>
        </w:rPr>
        <w:t xml:space="preserve"> </w:t>
      </w:r>
      <w:proofErr w:type="spellStart"/>
      <w:r w:rsidRPr="00FB1982">
        <w:rPr>
          <w:rFonts w:cs="Times New Roman"/>
          <w:szCs w:val="28"/>
          <w:lang w:val="ru-RU"/>
        </w:rPr>
        <w:t>болады</w:t>
      </w:r>
      <w:proofErr w:type="spellEnd"/>
      <w:r w:rsidRPr="006D146B">
        <w:rPr>
          <w:rFonts w:cs="Times New Roman"/>
          <w:szCs w:val="28"/>
        </w:rPr>
        <w:t>.</w:t>
      </w:r>
    </w:p>
    <w:p w14:paraId="1CB65466" w14:textId="77777777" w:rsidR="005F5853" w:rsidRPr="003F2FAC" w:rsidRDefault="00000000" w:rsidP="0012317D">
      <w:pPr>
        <w:ind w:firstLine="851"/>
        <w:rPr>
          <w:rFonts w:cs="Times New Roman"/>
          <w:szCs w:val="28"/>
        </w:rPr>
      </w:pPr>
      <w:bookmarkStart w:id="40" w:name="_Toc228536180"/>
      <w:proofErr w:type="spellStart"/>
      <w:r w:rsidRPr="006D146B">
        <w:rPr>
          <w:lang w:val="ru-RU"/>
        </w:rPr>
        <w:t>Ұқсас</w:t>
      </w:r>
      <w:proofErr w:type="spellEnd"/>
      <w:r w:rsidRPr="003F2FAC">
        <w:t xml:space="preserve"> </w:t>
      </w:r>
      <w:proofErr w:type="spellStart"/>
      <w:r w:rsidRPr="006D146B">
        <w:rPr>
          <w:lang w:val="ru-RU"/>
        </w:rPr>
        <w:t>шешімдермен</w:t>
      </w:r>
      <w:proofErr w:type="spellEnd"/>
      <w:r w:rsidRPr="003F2FAC">
        <w:t xml:space="preserve"> </w:t>
      </w:r>
      <w:proofErr w:type="spellStart"/>
      <w:r w:rsidRPr="006D146B">
        <w:rPr>
          <w:lang w:val="ru-RU"/>
        </w:rPr>
        <w:t>салыстыру</w:t>
      </w:r>
      <w:bookmarkEnd w:id="40"/>
      <w:proofErr w:type="spellEnd"/>
      <w:r w:rsidR="0012317D" w:rsidRPr="003F2FAC">
        <w:t xml:space="preserve">. </w:t>
      </w:r>
      <w:proofErr w:type="spellStart"/>
      <w:r w:rsidRPr="006D146B">
        <w:rPr>
          <w:rFonts w:cs="Times New Roman"/>
          <w:szCs w:val="28"/>
          <w:lang w:val="ru-RU"/>
        </w:rPr>
        <w:t>Дәстүрлі</w:t>
      </w:r>
      <w:proofErr w:type="spellEnd"/>
      <w:r w:rsidRPr="003F2FAC">
        <w:rPr>
          <w:rFonts w:cs="Times New Roman"/>
          <w:szCs w:val="28"/>
        </w:rPr>
        <w:t xml:space="preserve"> </w:t>
      </w:r>
      <w:proofErr w:type="spellStart"/>
      <w:r w:rsidRPr="006D146B">
        <w:rPr>
          <w:rFonts w:cs="Times New Roman"/>
          <w:szCs w:val="28"/>
          <w:lang w:val="ru-RU"/>
        </w:rPr>
        <w:t>карталық</w:t>
      </w:r>
      <w:proofErr w:type="spellEnd"/>
      <w:r w:rsidRPr="003F2FAC">
        <w:rPr>
          <w:rFonts w:cs="Times New Roman"/>
          <w:szCs w:val="28"/>
        </w:rPr>
        <w:t xml:space="preserve"> </w:t>
      </w:r>
      <w:proofErr w:type="spellStart"/>
      <w:r w:rsidRPr="006D146B">
        <w:rPr>
          <w:rFonts w:cs="Times New Roman"/>
          <w:szCs w:val="28"/>
          <w:lang w:val="ru-RU"/>
        </w:rPr>
        <w:t>сервистер</w:t>
      </w:r>
      <w:proofErr w:type="spellEnd"/>
      <w:r w:rsidRPr="003F2FAC">
        <w:rPr>
          <w:rFonts w:cs="Times New Roman"/>
          <w:szCs w:val="28"/>
        </w:rPr>
        <w:t xml:space="preserve"> </w:t>
      </w:r>
      <w:proofErr w:type="spellStart"/>
      <w:r w:rsidRPr="006D146B">
        <w:rPr>
          <w:rFonts w:cs="Times New Roman"/>
          <w:szCs w:val="28"/>
          <w:lang w:val="ru-RU"/>
        </w:rPr>
        <w:t>көбіне</w:t>
      </w:r>
      <w:proofErr w:type="spellEnd"/>
      <w:r w:rsidRPr="003F2FAC">
        <w:rPr>
          <w:rFonts w:cs="Times New Roman"/>
          <w:szCs w:val="28"/>
        </w:rPr>
        <w:t xml:space="preserve"> </w:t>
      </w:r>
      <w:proofErr w:type="spellStart"/>
      <w:r w:rsidRPr="006D146B">
        <w:rPr>
          <w:rFonts w:cs="Times New Roman"/>
          <w:szCs w:val="28"/>
          <w:lang w:val="ru-RU"/>
        </w:rPr>
        <w:t>жылдам</w:t>
      </w:r>
      <w:proofErr w:type="spellEnd"/>
      <w:r w:rsidRPr="003F2FAC">
        <w:rPr>
          <w:rFonts w:cs="Times New Roman"/>
          <w:szCs w:val="28"/>
        </w:rPr>
        <w:t xml:space="preserve"> </w:t>
      </w:r>
      <w:proofErr w:type="spellStart"/>
      <w:r w:rsidRPr="006D146B">
        <w:rPr>
          <w:rFonts w:cs="Times New Roman"/>
          <w:szCs w:val="28"/>
          <w:lang w:val="ru-RU"/>
        </w:rPr>
        <w:t>маршрутты</w:t>
      </w:r>
      <w:proofErr w:type="spellEnd"/>
      <w:r w:rsidRPr="003F2FAC">
        <w:rPr>
          <w:rFonts w:cs="Times New Roman"/>
          <w:szCs w:val="28"/>
        </w:rPr>
        <w:t xml:space="preserve">, </w:t>
      </w:r>
      <w:proofErr w:type="spellStart"/>
      <w:r w:rsidRPr="006D146B">
        <w:rPr>
          <w:rFonts w:cs="Times New Roman"/>
          <w:szCs w:val="28"/>
          <w:lang w:val="ru-RU"/>
        </w:rPr>
        <w:t>көлік</w:t>
      </w:r>
      <w:proofErr w:type="spellEnd"/>
      <w:r w:rsidRPr="003F2FAC">
        <w:rPr>
          <w:rFonts w:cs="Times New Roman"/>
          <w:szCs w:val="28"/>
        </w:rPr>
        <w:t xml:space="preserve"> </w:t>
      </w:r>
      <w:proofErr w:type="spellStart"/>
      <w:r w:rsidRPr="006D146B">
        <w:rPr>
          <w:rFonts w:cs="Times New Roman"/>
          <w:szCs w:val="28"/>
          <w:lang w:val="ru-RU"/>
        </w:rPr>
        <w:t>кептелісін</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proofErr w:type="spellStart"/>
      <w:r w:rsidRPr="006D146B">
        <w:rPr>
          <w:rFonts w:cs="Times New Roman"/>
          <w:szCs w:val="28"/>
          <w:lang w:val="ru-RU"/>
        </w:rPr>
        <w:t>мекенжай</w:t>
      </w:r>
      <w:proofErr w:type="spellEnd"/>
      <w:r w:rsidRPr="003F2FAC">
        <w:rPr>
          <w:rFonts w:cs="Times New Roman"/>
          <w:szCs w:val="28"/>
        </w:rPr>
        <w:t xml:space="preserve"> </w:t>
      </w:r>
      <w:proofErr w:type="spellStart"/>
      <w:r w:rsidRPr="006D146B">
        <w:rPr>
          <w:rFonts w:cs="Times New Roman"/>
          <w:szCs w:val="28"/>
          <w:lang w:val="ru-RU"/>
        </w:rPr>
        <w:t>іздеуін</w:t>
      </w:r>
      <w:proofErr w:type="spellEnd"/>
      <w:r w:rsidRPr="003F2FAC">
        <w:rPr>
          <w:rFonts w:cs="Times New Roman"/>
          <w:szCs w:val="28"/>
        </w:rPr>
        <w:t xml:space="preserve"> </w:t>
      </w:r>
      <w:proofErr w:type="spellStart"/>
      <w:r w:rsidRPr="006D146B">
        <w:rPr>
          <w:rFonts w:cs="Times New Roman"/>
          <w:szCs w:val="28"/>
          <w:lang w:val="ru-RU"/>
        </w:rPr>
        <w:t>негізгі</w:t>
      </w:r>
      <w:proofErr w:type="spellEnd"/>
      <w:r w:rsidRPr="003F2FAC">
        <w:rPr>
          <w:rFonts w:cs="Times New Roman"/>
          <w:szCs w:val="28"/>
        </w:rPr>
        <w:t xml:space="preserve"> </w:t>
      </w:r>
      <w:r w:rsidRPr="006D146B">
        <w:rPr>
          <w:rFonts w:cs="Times New Roman"/>
          <w:szCs w:val="28"/>
          <w:lang w:val="ru-RU"/>
        </w:rPr>
        <w:t>функция</w:t>
      </w:r>
      <w:r w:rsidRPr="003F2FAC">
        <w:rPr>
          <w:rFonts w:cs="Times New Roman"/>
          <w:szCs w:val="28"/>
        </w:rPr>
        <w:t xml:space="preserve"> </w:t>
      </w:r>
      <w:proofErr w:type="spellStart"/>
      <w:r w:rsidRPr="006D146B">
        <w:rPr>
          <w:rFonts w:cs="Times New Roman"/>
          <w:szCs w:val="28"/>
          <w:lang w:val="ru-RU"/>
        </w:rPr>
        <w:lastRenderedPageBreak/>
        <w:t>ретінде</w:t>
      </w:r>
      <w:proofErr w:type="spellEnd"/>
      <w:r w:rsidRPr="003F2FAC">
        <w:rPr>
          <w:rFonts w:cs="Times New Roman"/>
          <w:szCs w:val="28"/>
        </w:rPr>
        <w:t xml:space="preserve"> </w:t>
      </w:r>
      <w:proofErr w:type="spellStart"/>
      <w:r w:rsidRPr="006D146B">
        <w:rPr>
          <w:rFonts w:cs="Times New Roman"/>
          <w:szCs w:val="28"/>
          <w:lang w:val="ru-RU"/>
        </w:rPr>
        <w:t>ұсынады</w:t>
      </w:r>
      <w:proofErr w:type="spellEnd"/>
      <w:r w:rsidRPr="003F2FAC">
        <w:rPr>
          <w:rFonts w:cs="Times New Roman"/>
          <w:szCs w:val="28"/>
        </w:rPr>
        <w:t xml:space="preserve">. </w:t>
      </w:r>
      <w:proofErr w:type="spellStart"/>
      <w:r w:rsidRPr="006D146B">
        <w:rPr>
          <w:rFonts w:cs="Times New Roman"/>
          <w:szCs w:val="28"/>
          <w:lang w:val="ru-RU"/>
        </w:rPr>
        <w:t>Олар</w:t>
      </w:r>
      <w:proofErr w:type="spellEnd"/>
      <w:r w:rsidRPr="003F2FAC">
        <w:rPr>
          <w:rFonts w:cs="Times New Roman"/>
          <w:szCs w:val="28"/>
        </w:rPr>
        <w:t xml:space="preserve"> </w:t>
      </w:r>
      <w:proofErr w:type="spellStart"/>
      <w:r w:rsidRPr="006D146B">
        <w:rPr>
          <w:rFonts w:cs="Times New Roman"/>
          <w:szCs w:val="28"/>
          <w:lang w:val="ru-RU"/>
        </w:rPr>
        <w:t>қауіпсіздік</w:t>
      </w:r>
      <w:proofErr w:type="spellEnd"/>
      <w:r w:rsidRPr="003F2FAC">
        <w:rPr>
          <w:rFonts w:cs="Times New Roman"/>
          <w:szCs w:val="28"/>
        </w:rPr>
        <w:t xml:space="preserve"> </w:t>
      </w:r>
      <w:proofErr w:type="spellStart"/>
      <w:r w:rsidRPr="006D146B">
        <w:rPr>
          <w:rFonts w:cs="Times New Roman"/>
          <w:szCs w:val="28"/>
          <w:lang w:val="ru-RU"/>
        </w:rPr>
        <w:t>факторларын</w:t>
      </w:r>
      <w:proofErr w:type="spellEnd"/>
      <w:r w:rsidRPr="003F2FAC">
        <w:rPr>
          <w:rFonts w:cs="Times New Roman"/>
          <w:szCs w:val="28"/>
        </w:rPr>
        <w:t xml:space="preserve"> </w:t>
      </w:r>
      <w:proofErr w:type="spellStart"/>
      <w:r w:rsidRPr="006D146B">
        <w:rPr>
          <w:rFonts w:cs="Times New Roman"/>
          <w:szCs w:val="28"/>
          <w:lang w:val="ru-RU"/>
        </w:rPr>
        <w:t>жанама</w:t>
      </w:r>
      <w:proofErr w:type="spellEnd"/>
      <w:r w:rsidRPr="003F2FAC">
        <w:rPr>
          <w:rFonts w:cs="Times New Roman"/>
          <w:szCs w:val="28"/>
        </w:rPr>
        <w:t xml:space="preserve"> </w:t>
      </w:r>
      <w:proofErr w:type="spellStart"/>
      <w:r w:rsidRPr="006D146B">
        <w:rPr>
          <w:rFonts w:cs="Times New Roman"/>
          <w:szCs w:val="28"/>
          <w:lang w:val="ru-RU"/>
        </w:rPr>
        <w:t>түрде</w:t>
      </w:r>
      <w:proofErr w:type="spellEnd"/>
      <w:r w:rsidRPr="003F2FAC">
        <w:rPr>
          <w:rFonts w:cs="Times New Roman"/>
          <w:szCs w:val="28"/>
        </w:rPr>
        <w:t xml:space="preserve"> </w:t>
      </w:r>
      <w:proofErr w:type="spellStart"/>
      <w:r w:rsidRPr="006D146B">
        <w:rPr>
          <w:rFonts w:cs="Times New Roman"/>
          <w:szCs w:val="28"/>
          <w:lang w:val="ru-RU"/>
        </w:rPr>
        <w:t>көрсетуі</w:t>
      </w:r>
      <w:proofErr w:type="spellEnd"/>
      <w:r w:rsidRPr="003F2FAC">
        <w:rPr>
          <w:rFonts w:cs="Times New Roman"/>
          <w:szCs w:val="28"/>
        </w:rPr>
        <w:t xml:space="preserve"> </w:t>
      </w:r>
      <w:proofErr w:type="spellStart"/>
      <w:r w:rsidRPr="006D146B">
        <w:rPr>
          <w:rFonts w:cs="Times New Roman"/>
          <w:szCs w:val="28"/>
          <w:lang w:val="ru-RU"/>
        </w:rPr>
        <w:t>мүмкін</w:t>
      </w:r>
      <w:proofErr w:type="spellEnd"/>
      <w:r w:rsidRPr="003F2FAC">
        <w:rPr>
          <w:rFonts w:cs="Times New Roman"/>
          <w:szCs w:val="28"/>
        </w:rPr>
        <w:t xml:space="preserve">, </w:t>
      </w:r>
      <w:proofErr w:type="spellStart"/>
      <w:r w:rsidRPr="006D146B">
        <w:rPr>
          <w:rFonts w:cs="Times New Roman"/>
          <w:szCs w:val="28"/>
          <w:lang w:val="ru-RU"/>
        </w:rPr>
        <w:t>бірақ</w:t>
      </w:r>
      <w:proofErr w:type="spellEnd"/>
      <w:r w:rsidRPr="003F2FAC">
        <w:rPr>
          <w:rFonts w:cs="Times New Roman"/>
          <w:szCs w:val="28"/>
        </w:rPr>
        <w:t xml:space="preserve"> </w:t>
      </w:r>
      <w:proofErr w:type="spellStart"/>
      <w:r w:rsidRPr="006D146B">
        <w:rPr>
          <w:rFonts w:cs="Times New Roman"/>
          <w:szCs w:val="28"/>
          <w:lang w:val="ru-RU"/>
        </w:rPr>
        <w:t>жаяу</w:t>
      </w:r>
      <w:proofErr w:type="spellEnd"/>
      <w:r w:rsidRPr="003F2FAC">
        <w:rPr>
          <w:rFonts w:cs="Times New Roman"/>
          <w:szCs w:val="28"/>
        </w:rPr>
        <w:t xml:space="preserve"> </w:t>
      </w:r>
      <w:proofErr w:type="spellStart"/>
      <w:r w:rsidRPr="006D146B">
        <w:rPr>
          <w:rFonts w:cs="Times New Roman"/>
          <w:szCs w:val="28"/>
          <w:lang w:val="ru-RU"/>
        </w:rPr>
        <w:t>жүргінші</w:t>
      </w:r>
      <w:proofErr w:type="spellEnd"/>
      <w:r w:rsidRPr="003F2FAC">
        <w:rPr>
          <w:rFonts w:cs="Times New Roman"/>
          <w:szCs w:val="28"/>
        </w:rPr>
        <w:t xml:space="preserve"> </w:t>
      </w:r>
      <w:proofErr w:type="spellStart"/>
      <w:r w:rsidRPr="006D146B">
        <w:rPr>
          <w:rFonts w:cs="Times New Roman"/>
          <w:szCs w:val="28"/>
          <w:lang w:val="ru-RU"/>
        </w:rPr>
        <w:t>үшін</w:t>
      </w:r>
      <w:proofErr w:type="spellEnd"/>
      <w:r w:rsidRPr="003F2FAC">
        <w:rPr>
          <w:rFonts w:cs="Times New Roman"/>
          <w:szCs w:val="28"/>
        </w:rPr>
        <w:t xml:space="preserve"> </w:t>
      </w:r>
      <w:proofErr w:type="spellStart"/>
      <w:r w:rsidRPr="006D146B">
        <w:rPr>
          <w:rFonts w:cs="Times New Roman"/>
          <w:szCs w:val="28"/>
          <w:lang w:val="ru-RU"/>
        </w:rPr>
        <w:t>жарықтандыру</w:t>
      </w:r>
      <w:proofErr w:type="spellEnd"/>
      <w:r w:rsidRPr="003F2FAC">
        <w:rPr>
          <w:rFonts w:cs="Times New Roman"/>
          <w:szCs w:val="28"/>
        </w:rPr>
        <w:t xml:space="preserve">, </w:t>
      </w:r>
      <w:proofErr w:type="spellStart"/>
      <w:r w:rsidRPr="006D146B">
        <w:rPr>
          <w:rFonts w:cs="Times New Roman"/>
          <w:szCs w:val="28"/>
          <w:lang w:val="ru-RU"/>
        </w:rPr>
        <w:t>қоғамдық</w:t>
      </w:r>
      <w:proofErr w:type="spellEnd"/>
      <w:r w:rsidRPr="003F2FAC">
        <w:rPr>
          <w:rFonts w:cs="Times New Roman"/>
          <w:szCs w:val="28"/>
        </w:rPr>
        <w:t xml:space="preserve"> </w:t>
      </w:r>
      <w:proofErr w:type="spellStart"/>
      <w:r w:rsidRPr="006D146B">
        <w:rPr>
          <w:rFonts w:cs="Times New Roman"/>
          <w:szCs w:val="28"/>
          <w:lang w:val="ru-RU"/>
        </w:rPr>
        <w:t>белсенділік</w:t>
      </w:r>
      <w:proofErr w:type="spellEnd"/>
      <w:r w:rsidRPr="003F2FAC">
        <w:rPr>
          <w:rFonts w:cs="Times New Roman"/>
          <w:szCs w:val="28"/>
        </w:rPr>
        <w:t xml:space="preserve">, </w:t>
      </w:r>
      <w:proofErr w:type="spellStart"/>
      <w:r w:rsidRPr="006D146B">
        <w:rPr>
          <w:rFonts w:cs="Times New Roman"/>
          <w:szCs w:val="28"/>
          <w:lang w:val="ru-RU"/>
        </w:rPr>
        <w:t>қауіпті</w:t>
      </w:r>
      <w:proofErr w:type="spellEnd"/>
      <w:r w:rsidRPr="003F2FAC">
        <w:rPr>
          <w:rFonts w:cs="Times New Roman"/>
          <w:szCs w:val="28"/>
        </w:rPr>
        <w:t xml:space="preserve"> </w:t>
      </w:r>
      <w:proofErr w:type="spellStart"/>
      <w:r w:rsidRPr="006D146B">
        <w:rPr>
          <w:rFonts w:cs="Times New Roman"/>
          <w:szCs w:val="28"/>
          <w:lang w:val="ru-RU"/>
        </w:rPr>
        <w:t>өткел</w:t>
      </w:r>
      <w:proofErr w:type="spellEnd"/>
      <w:r w:rsidRPr="003F2FAC">
        <w:rPr>
          <w:rFonts w:cs="Times New Roman"/>
          <w:szCs w:val="28"/>
        </w:rPr>
        <w:t xml:space="preserve"> </w:t>
      </w:r>
      <w:proofErr w:type="spellStart"/>
      <w:r w:rsidRPr="006D146B">
        <w:rPr>
          <w:rFonts w:cs="Times New Roman"/>
          <w:szCs w:val="28"/>
          <w:lang w:val="ru-RU"/>
        </w:rPr>
        <w:t>немесе</w:t>
      </w:r>
      <w:proofErr w:type="spellEnd"/>
      <w:r w:rsidRPr="003F2FAC">
        <w:rPr>
          <w:rFonts w:cs="Times New Roman"/>
          <w:szCs w:val="28"/>
        </w:rPr>
        <w:t xml:space="preserve"> </w:t>
      </w:r>
      <w:proofErr w:type="spellStart"/>
      <w:r w:rsidRPr="006D146B">
        <w:rPr>
          <w:rFonts w:cs="Times New Roman"/>
          <w:szCs w:val="28"/>
          <w:lang w:val="ru-RU"/>
        </w:rPr>
        <w:t>пайдаланушы</w:t>
      </w:r>
      <w:proofErr w:type="spellEnd"/>
      <w:r w:rsidRPr="003F2FAC">
        <w:rPr>
          <w:rFonts w:cs="Times New Roman"/>
          <w:szCs w:val="28"/>
        </w:rPr>
        <w:t xml:space="preserve"> </w:t>
      </w:r>
      <w:proofErr w:type="spellStart"/>
      <w:r w:rsidRPr="006D146B">
        <w:rPr>
          <w:rFonts w:cs="Times New Roman"/>
          <w:szCs w:val="28"/>
          <w:lang w:val="ru-RU"/>
        </w:rPr>
        <w:t>хабарламалары</w:t>
      </w:r>
      <w:proofErr w:type="spellEnd"/>
      <w:r w:rsidRPr="003F2FAC">
        <w:rPr>
          <w:rFonts w:cs="Times New Roman"/>
          <w:szCs w:val="28"/>
        </w:rPr>
        <w:t xml:space="preserve"> </w:t>
      </w:r>
      <w:proofErr w:type="spellStart"/>
      <w:r w:rsidRPr="006D146B">
        <w:rPr>
          <w:rFonts w:cs="Times New Roman"/>
          <w:szCs w:val="28"/>
          <w:lang w:val="ru-RU"/>
        </w:rPr>
        <w:t>негізінде</w:t>
      </w:r>
      <w:proofErr w:type="spellEnd"/>
      <w:r w:rsidRPr="003F2FAC">
        <w:rPr>
          <w:rFonts w:cs="Times New Roman"/>
          <w:szCs w:val="28"/>
        </w:rPr>
        <w:t xml:space="preserve"> </w:t>
      </w:r>
      <w:proofErr w:type="spellStart"/>
      <w:r w:rsidRPr="006D146B">
        <w:rPr>
          <w:rFonts w:cs="Times New Roman"/>
          <w:szCs w:val="28"/>
          <w:lang w:val="ru-RU"/>
        </w:rPr>
        <w:t>маршрутты</w:t>
      </w:r>
      <w:proofErr w:type="spellEnd"/>
      <w:r w:rsidRPr="003F2FAC">
        <w:rPr>
          <w:rFonts w:cs="Times New Roman"/>
          <w:szCs w:val="28"/>
        </w:rPr>
        <w:t xml:space="preserve"> </w:t>
      </w:r>
      <w:proofErr w:type="spellStart"/>
      <w:r w:rsidRPr="006D146B">
        <w:rPr>
          <w:rFonts w:cs="Times New Roman"/>
          <w:szCs w:val="28"/>
          <w:lang w:val="ru-RU"/>
        </w:rPr>
        <w:t>қайта</w:t>
      </w:r>
      <w:proofErr w:type="spellEnd"/>
      <w:r w:rsidRPr="003F2FAC">
        <w:rPr>
          <w:rFonts w:cs="Times New Roman"/>
          <w:szCs w:val="28"/>
        </w:rPr>
        <w:t xml:space="preserve"> </w:t>
      </w:r>
      <w:proofErr w:type="spellStart"/>
      <w:r w:rsidRPr="006D146B">
        <w:rPr>
          <w:rFonts w:cs="Times New Roman"/>
          <w:szCs w:val="28"/>
          <w:lang w:val="ru-RU"/>
        </w:rPr>
        <w:t>бағалау</w:t>
      </w:r>
      <w:proofErr w:type="spellEnd"/>
      <w:r w:rsidRPr="003F2FAC">
        <w:rPr>
          <w:rFonts w:cs="Times New Roman"/>
          <w:szCs w:val="28"/>
        </w:rPr>
        <w:t xml:space="preserve"> </w:t>
      </w:r>
      <w:proofErr w:type="spellStart"/>
      <w:r w:rsidRPr="006D146B">
        <w:rPr>
          <w:rFonts w:cs="Times New Roman"/>
          <w:szCs w:val="28"/>
          <w:lang w:val="ru-RU"/>
        </w:rPr>
        <w:t>әрдайым</w:t>
      </w:r>
      <w:proofErr w:type="spellEnd"/>
      <w:r w:rsidRPr="003F2FAC">
        <w:rPr>
          <w:rFonts w:cs="Times New Roman"/>
          <w:szCs w:val="28"/>
        </w:rPr>
        <w:t xml:space="preserve"> </w:t>
      </w:r>
      <w:proofErr w:type="spellStart"/>
      <w:r w:rsidRPr="006D146B">
        <w:rPr>
          <w:rFonts w:cs="Times New Roman"/>
          <w:szCs w:val="28"/>
          <w:lang w:val="ru-RU"/>
        </w:rPr>
        <w:t>жеке</w:t>
      </w:r>
      <w:proofErr w:type="spellEnd"/>
      <w:r w:rsidRPr="003F2FAC">
        <w:rPr>
          <w:rFonts w:cs="Times New Roman"/>
          <w:szCs w:val="28"/>
        </w:rPr>
        <w:t xml:space="preserve"> </w:t>
      </w:r>
      <w:r w:rsidRPr="006D146B">
        <w:rPr>
          <w:rFonts w:cs="Times New Roman"/>
          <w:szCs w:val="28"/>
          <w:lang w:val="ru-RU"/>
        </w:rPr>
        <w:t>функция</w:t>
      </w:r>
      <w:r w:rsidRPr="003F2FAC">
        <w:rPr>
          <w:rFonts w:cs="Times New Roman"/>
          <w:szCs w:val="28"/>
        </w:rPr>
        <w:t xml:space="preserve"> </w:t>
      </w:r>
      <w:proofErr w:type="spellStart"/>
      <w:r w:rsidRPr="006D146B">
        <w:rPr>
          <w:rFonts w:cs="Times New Roman"/>
          <w:szCs w:val="28"/>
          <w:lang w:val="ru-RU"/>
        </w:rPr>
        <w:t>ретінде</w:t>
      </w:r>
      <w:proofErr w:type="spellEnd"/>
      <w:r w:rsidRPr="003F2FAC">
        <w:rPr>
          <w:rFonts w:cs="Times New Roman"/>
          <w:szCs w:val="28"/>
        </w:rPr>
        <w:t xml:space="preserve"> </w:t>
      </w:r>
      <w:proofErr w:type="spellStart"/>
      <w:r w:rsidRPr="006D146B">
        <w:rPr>
          <w:rFonts w:cs="Times New Roman"/>
          <w:szCs w:val="28"/>
          <w:lang w:val="ru-RU"/>
        </w:rPr>
        <w:t>берілмейді</w:t>
      </w:r>
      <w:proofErr w:type="spellEnd"/>
      <w:r w:rsidRPr="003F2FAC">
        <w:rPr>
          <w:rFonts w:cs="Times New Roman"/>
          <w:szCs w:val="28"/>
        </w:rPr>
        <w:t xml:space="preserve">. </w:t>
      </w:r>
      <w:proofErr w:type="spellStart"/>
      <w:r w:rsidRPr="00EB1741">
        <w:rPr>
          <w:rFonts w:cs="Times New Roman"/>
          <w:szCs w:val="28"/>
        </w:rPr>
        <w:t>SafeWay</w:t>
      </w:r>
      <w:proofErr w:type="spellEnd"/>
      <w:r w:rsidRPr="003F2FAC">
        <w:rPr>
          <w:rFonts w:cs="Times New Roman"/>
          <w:szCs w:val="28"/>
        </w:rPr>
        <w:t xml:space="preserve"> </w:t>
      </w:r>
      <w:r w:rsidRPr="006D146B">
        <w:rPr>
          <w:rFonts w:cs="Times New Roman"/>
          <w:szCs w:val="28"/>
          <w:lang w:val="ru-RU"/>
        </w:rPr>
        <w:t>осы</w:t>
      </w:r>
      <w:r w:rsidRPr="003F2FAC">
        <w:rPr>
          <w:rFonts w:cs="Times New Roman"/>
          <w:szCs w:val="28"/>
        </w:rPr>
        <w:t xml:space="preserve"> </w:t>
      </w:r>
      <w:r w:rsidRPr="006D146B">
        <w:rPr>
          <w:rFonts w:cs="Times New Roman"/>
          <w:szCs w:val="28"/>
          <w:lang w:val="ru-RU"/>
        </w:rPr>
        <w:t>бос</w:t>
      </w:r>
      <w:r w:rsidRPr="003F2FAC">
        <w:rPr>
          <w:rFonts w:cs="Times New Roman"/>
          <w:szCs w:val="28"/>
        </w:rPr>
        <w:t xml:space="preserve"> </w:t>
      </w:r>
      <w:proofErr w:type="spellStart"/>
      <w:r w:rsidRPr="006D146B">
        <w:rPr>
          <w:rFonts w:cs="Times New Roman"/>
          <w:szCs w:val="28"/>
          <w:lang w:val="ru-RU"/>
        </w:rPr>
        <w:t>орынды</w:t>
      </w:r>
      <w:proofErr w:type="spellEnd"/>
      <w:r w:rsidRPr="003F2FAC">
        <w:rPr>
          <w:rFonts w:cs="Times New Roman"/>
          <w:szCs w:val="28"/>
        </w:rPr>
        <w:t xml:space="preserve"> </w:t>
      </w:r>
      <w:proofErr w:type="spellStart"/>
      <w:r w:rsidRPr="006D146B">
        <w:rPr>
          <w:rFonts w:cs="Times New Roman"/>
          <w:szCs w:val="28"/>
          <w:lang w:val="ru-RU"/>
        </w:rPr>
        <w:t>жабуға</w:t>
      </w:r>
      <w:proofErr w:type="spellEnd"/>
      <w:r w:rsidRPr="003F2FAC">
        <w:rPr>
          <w:rFonts w:cs="Times New Roman"/>
          <w:szCs w:val="28"/>
        </w:rPr>
        <w:t xml:space="preserve"> </w:t>
      </w:r>
      <w:proofErr w:type="spellStart"/>
      <w:r w:rsidRPr="006D146B">
        <w:rPr>
          <w:rFonts w:cs="Times New Roman"/>
          <w:szCs w:val="28"/>
          <w:lang w:val="ru-RU"/>
        </w:rPr>
        <w:t>бағытталған</w:t>
      </w:r>
      <w:proofErr w:type="spellEnd"/>
      <w:r w:rsidRPr="003F2FAC">
        <w:rPr>
          <w:rFonts w:cs="Times New Roman"/>
          <w:szCs w:val="28"/>
        </w:rPr>
        <w:t xml:space="preserve">: </w:t>
      </w:r>
      <w:proofErr w:type="spellStart"/>
      <w:r w:rsidRPr="006D146B">
        <w:rPr>
          <w:rFonts w:cs="Times New Roman"/>
          <w:szCs w:val="28"/>
          <w:lang w:val="ru-RU"/>
        </w:rPr>
        <w:t>ол</w:t>
      </w:r>
      <w:proofErr w:type="spellEnd"/>
      <w:r w:rsidRPr="003F2FAC">
        <w:rPr>
          <w:rFonts w:cs="Times New Roman"/>
          <w:szCs w:val="28"/>
        </w:rPr>
        <w:t xml:space="preserve"> </w:t>
      </w:r>
      <w:proofErr w:type="spellStart"/>
      <w:r w:rsidRPr="006D146B">
        <w:rPr>
          <w:rFonts w:cs="Times New Roman"/>
          <w:szCs w:val="28"/>
          <w:lang w:val="ru-RU"/>
        </w:rPr>
        <w:t>маршрутты</w:t>
      </w:r>
      <w:proofErr w:type="spellEnd"/>
      <w:r w:rsidRPr="003F2FAC">
        <w:rPr>
          <w:rFonts w:cs="Times New Roman"/>
          <w:szCs w:val="28"/>
        </w:rPr>
        <w:t xml:space="preserve"> </w:t>
      </w:r>
      <w:r w:rsidRPr="006D146B">
        <w:rPr>
          <w:rFonts w:cs="Times New Roman"/>
          <w:szCs w:val="28"/>
          <w:lang w:val="ru-RU"/>
        </w:rPr>
        <w:t>тек</w:t>
      </w:r>
      <w:r w:rsidRPr="003F2FAC">
        <w:rPr>
          <w:rFonts w:cs="Times New Roman"/>
          <w:szCs w:val="28"/>
        </w:rPr>
        <w:t xml:space="preserve"> </w:t>
      </w:r>
      <w:proofErr w:type="spellStart"/>
      <w:r w:rsidRPr="006D146B">
        <w:rPr>
          <w:rFonts w:cs="Times New Roman"/>
          <w:szCs w:val="28"/>
          <w:lang w:val="ru-RU"/>
        </w:rPr>
        <w:t>жол</w:t>
      </w:r>
      <w:proofErr w:type="spellEnd"/>
      <w:r w:rsidRPr="003F2FAC">
        <w:rPr>
          <w:rFonts w:cs="Times New Roman"/>
          <w:szCs w:val="28"/>
        </w:rPr>
        <w:t xml:space="preserve"> </w:t>
      </w:r>
      <w:proofErr w:type="spellStart"/>
      <w:r w:rsidRPr="006D146B">
        <w:rPr>
          <w:rFonts w:cs="Times New Roman"/>
          <w:szCs w:val="28"/>
          <w:lang w:val="ru-RU"/>
        </w:rPr>
        <w:t>желісі</w:t>
      </w:r>
      <w:proofErr w:type="spellEnd"/>
      <w:r w:rsidRPr="003F2FAC">
        <w:rPr>
          <w:rFonts w:cs="Times New Roman"/>
          <w:szCs w:val="28"/>
        </w:rPr>
        <w:t xml:space="preserve"> </w:t>
      </w:r>
      <w:proofErr w:type="spellStart"/>
      <w:r w:rsidRPr="006D146B">
        <w:rPr>
          <w:rFonts w:cs="Times New Roman"/>
          <w:szCs w:val="28"/>
          <w:lang w:val="ru-RU"/>
        </w:rPr>
        <w:t>бойынша</w:t>
      </w:r>
      <w:proofErr w:type="spellEnd"/>
      <w:r w:rsidRPr="003F2FAC">
        <w:rPr>
          <w:rFonts w:cs="Times New Roman"/>
          <w:szCs w:val="28"/>
        </w:rPr>
        <w:t xml:space="preserve"> </w:t>
      </w:r>
      <w:proofErr w:type="spellStart"/>
      <w:r w:rsidRPr="006D146B">
        <w:rPr>
          <w:rFonts w:cs="Times New Roman"/>
          <w:szCs w:val="28"/>
          <w:lang w:val="ru-RU"/>
        </w:rPr>
        <w:t>емес</w:t>
      </w:r>
      <w:proofErr w:type="spellEnd"/>
      <w:r w:rsidRPr="003F2FAC">
        <w:rPr>
          <w:rFonts w:cs="Times New Roman"/>
          <w:szCs w:val="28"/>
        </w:rPr>
        <w:t xml:space="preserve">, </w:t>
      </w:r>
      <w:proofErr w:type="spellStart"/>
      <w:r w:rsidRPr="006D146B">
        <w:rPr>
          <w:rFonts w:cs="Times New Roman"/>
          <w:szCs w:val="28"/>
          <w:lang w:val="ru-RU"/>
        </w:rPr>
        <w:t>қауіпсіздік</w:t>
      </w:r>
      <w:proofErr w:type="spellEnd"/>
      <w:r w:rsidRPr="003F2FAC">
        <w:rPr>
          <w:rFonts w:cs="Times New Roman"/>
          <w:szCs w:val="28"/>
        </w:rPr>
        <w:t xml:space="preserve"> </w:t>
      </w:r>
      <w:proofErr w:type="spellStart"/>
      <w:r w:rsidRPr="006D146B">
        <w:rPr>
          <w:rFonts w:cs="Times New Roman"/>
          <w:szCs w:val="28"/>
          <w:lang w:val="ru-RU"/>
        </w:rPr>
        <w:t>контексті</w:t>
      </w:r>
      <w:proofErr w:type="spellEnd"/>
      <w:r w:rsidRPr="003F2FAC">
        <w:rPr>
          <w:rFonts w:cs="Times New Roman"/>
          <w:szCs w:val="28"/>
        </w:rPr>
        <w:t xml:space="preserve"> </w:t>
      </w:r>
      <w:proofErr w:type="spellStart"/>
      <w:r w:rsidRPr="006D146B">
        <w:rPr>
          <w:rFonts w:cs="Times New Roman"/>
          <w:szCs w:val="28"/>
          <w:lang w:val="ru-RU"/>
        </w:rPr>
        <w:t>бойынша</w:t>
      </w:r>
      <w:proofErr w:type="spellEnd"/>
      <w:r w:rsidRPr="003F2FAC">
        <w:rPr>
          <w:rFonts w:cs="Times New Roman"/>
          <w:szCs w:val="28"/>
        </w:rPr>
        <w:t xml:space="preserve"> </w:t>
      </w:r>
      <w:proofErr w:type="spellStart"/>
      <w:r w:rsidRPr="006D146B">
        <w:rPr>
          <w:rFonts w:cs="Times New Roman"/>
          <w:szCs w:val="28"/>
          <w:lang w:val="ru-RU"/>
        </w:rPr>
        <w:t>талдайды</w:t>
      </w:r>
      <w:proofErr w:type="spellEnd"/>
      <w:r w:rsidRPr="003F2FAC">
        <w:rPr>
          <w:rFonts w:cs="Times New Roman"/>
          <w:szCs w:val="28"/>
        </w:rPr>
        <w:t>.</w:t>
      </w:r>
    </w:p>
    <w:p w14:paraId="19D08807" w14:textId="77777777" w:rsidR="005F5853" w:rsidRPr="003F2FAC" w:rsidRDefault="00000000" w:rsidP="00EB1741">
      <w:pPr>
        <w:ind w:firstLine="851"/>
        <w:jc w:val="both"/>
        <w:rPr>
          <w:rFonts w:cs="Times New Roman"/>
          <w:szCs w:val="28"/>
        </w:rPr>
      </w:pPr>
      <w:proofErr w:type="spellStart"/>
      <w:r w:rsidRPr="00EB1741">
        <w:rPr>
          <w:rFonts w:cs="Times New Roman"/>
          <w:szCs w:val="28"/>
        </w:rPr>
        <w:t>SafeWay</w:t>
      </w:r>
      <w:proofErr w:type="spellEnd"/>
      <w:r w:rsidRPr="003F2FAC">
        <w:rPr>
          <w:rFonts w:cs="Times New Roman"/>
          <w:szCs w:val="28"/>
        </w:rPr>
        <w:t>-</w:t>
      </w:r>
      <w:proofErr w:type="spellStart"/>
      <w:r w:rsidRPr="006D146B">
        <w:rPr>
          <w:rFonts w:cs="Times New Roman"/>
          <w:szCs w:val="28"/>
          <w:lang w:val="ru-RU"/>
        </w:rPr>
        <w:t>дің</w:t>
      </w:r>
      <w:proofErr w:type="spellEnd"/>
      <w:r w:rsidRPr="003F2FAC">
        <w:rPr>
          <w:rFonts w:cs="Times New Roman"/>
          <w:szCs w:val="28"/>
        </w:rPr>
        <w:t xml:space="preserve"> </w:t>
      </w:r>
      <w:proofErr w:type="spellStart"/>
      <w:r w:rsidRPr="006D146B">
        <w:rPr>
          <w:rFonts w:cs="Times New Roman"/>
          <w:szCs w:val="28"/>
          <w:lang w:val="ru-RU"/>
        </w:rPr>
        <w:t>айырмашылығы</w:t>
      </w:r>
      <w:proofErr w:type="spellEnd"/>
      <w:r w:rsidRPr="003F2FAC">
        <w:rPr>
          <w:rFonts w:cs="Times New Roman"/>
          <w:szCs w:val="28"/>
        </w:rPr>
        <w:t xml:space="preserve"> - </w:t>
      </w:r>
      <w:proofErr w:type="spellStart"/>
      <w:r w:rsidRPr="006D146B">
        <w:rPr>
          <w:rFonts w:cs="Times New Roman"/>
          <w:szCs w:val="28"/>
          <w:lang w:val="ru-RU"/>
        </w:rPr>
        <w:t>деректер</w:t>
      </w:r>
      <w:proofErr w:type="spellEnd"/>
      <w:r w:rsidRPr="003F2FAC">
        <w:rPr>
          <w:rFonts w:cs="Times New Roman"/>
          <w:szCs w:val="28"/>
        </w:rPr>
        <w:t xml:space="preserve"> </w:t>
      </w:r>
      <w:proofErr w:type="spellStart"/>
      <w:r w:rsidRPr="006D146B">
        <w:rPr>
          <w:rFonts w:cs="Times New Roman"/>
          <w:szCs w:val="28"/>
          <w:lang w:val="ru-RU"/>
        </w:rPr>
        <w:t>көздерінің</w:t>
      </w:r>
      <w:proofErr w:type="spellEnd"/>
      <w:r w:rsidRPr="003F2FAC">
        <w:rPr>
          <w:rFonts w:cs="Times New Roman"/>
          <w:szCs w:val="28"/>
        </w:rPr>
        <w:t xml:space="preserve"> </w:t>
      </w:r>
      <w:proofErr w:type="spellStart"/>
      <w:r w:rsidRPr="006D146B">
        <w:rPr>
          <w:rFonts w:cs="Times New Roman"/>
          <w:szCs w:val="28"/>
          <w:lang w:val="ru-RU"/>
        </w:rPr>
        <w:t>біріктірілуінде</w:t>
      </w:r>
      <w:proofErr w:type="spellEnd"/>
      <w:r w:rsidRPr="003F2FAC">
        <w:rPr>
          <w:rFonts w:cs="Times New Roman"/>
          <w:szCs w:val="28"/>
        </w:rPr>
        <w:t xml:space="preserve">. </w:t>
      </w:r>
      <w:proofErr w:type="spellStart"/>
      <w:r w:rsidRPr="006D146B">
        <w:rPr>
          <w:rFonts w:cs="Times New Roman"/>
          <w:szCs w:val="28"/>
          <w:lang w:val="ru-RU"/>
        </w:rPr>
        <w:t>Бір</w:t>
      </w:r>
      <w:proofErr w:type="spellEnd"/>
      <w:r w:rsidRPr="003F2FAC">
        <w:rPr>
          <w:rFonts w:cs="Times New Roman"/>
          <w:szCs w:val="28"/>
        </w:rPr>
        <w:t xml:space="preserve"> </w:t>
      </w:r>
      <w:proofErr w:type="spellStart"/>
      <w:r w:rsidRPr="006D146B">
        <w:rPr>
          <w:rFonts w:cs="Times New Roman"/>
          <w:szCs w:val="28"/>
          <w:lang w:val="ru-RU"/>
        </w:rPr>
        <w:t>жағынан</w:t>
      </w:r>
      <w:proofErr w:type="spellEnd"/>
      <w:r w:rsidRPr="003F2FAC">
        <w:rPr>
          <w:rFonts w:cs="Times New Roman"/>
          <w:szCs w:val="28"/>
        </w:rPr>
        <w:t xml:space="preserve"> </w:t>
      </w:r>
      <w:r w:rsidRPr="00EB1741">
        <w:rPr>
          <w:rFonts w:cs="Times New Roman"/>
          <w:szCs w:val="28"/>
        </w:rPr>
        <w:t>OSRM</w:t>
      </w:r>
      <w:r w:rsidRPr="003F2FAC">
        <w:rPr>
          <w:rFonts w:cs="Times New Roman"/>
          <w:szCs w:val="28"/>
        </w:rPr>
        <w:t xml:space="preserve"> </w:t>
      </w:r>
      <w:proofErr w:type="spellStart"/>
      <w:r w:rsidRPr="006D146B">
        <w:rPr>
          <w:rFonts w:cs="Times New Roman"/>
          <w:szCs w:val="28"/>
          <w:lang w:val="ru-RU"/>
        </w:rPr>
        <w:t>нақты</w:t>
      </w:r>
      <w:proofErr w:type="spellEnd"/>
      <w:r w:rsidRPr="003F2FAC">
        <w:rPr>
          <w:rFonts w:cs="Times New Roman"/>
          <w:szCs w:val="28"/>
        </w:rPr>
        <w:t xml:space="preserve"> </w:t>
      </w:r>
      <w:proofErr w:type="spellStart"/>
      <w:r w:rsidRPr="006D146B">
        <w:rPr>
          <w:rFonts w:cs="Times New Roman"/>
          <w:szCs w:val="28"/>
          <w:lang w:val="ru-RU"/>
        </w:rPr>
        <w:t>жол</w:t>
      </w:r>
      <w:proofErr w:type="spellEnd"/>
      <w:r w:rsidRPr="003F2FAC">
        <w:rPr>
          <w:rFonts w:cs="Times New Roman"/>
          <w:szCs w:val="28"/>
        </w:rPr>
        <w:t xml:space="preserve"> </w:t>
      </w:r>
      <w:proofErr w:type="spellStart"/>
      <w:r w:rsidRPr="006D146B">
        <w:rPr>
          <w:rFonts w:cs="Times New Roman"/>
          <w:szCs w:val="28"/>
          <w:lang w:val="ru-RU"/>
        </w:rPr>
        <w:t>геометриясын</w:t>
      </w:r>
      <w:proofErr w:type="spellEnd"/>
      <w:r w:rsidRPr="003F2FAC">
        <w:rPr>
          <w:rFonts w:cs="Times New Roman"/>
          <w:szCs w:val="28"/>
        </w:rPr>
        <w:t xml:space="preserve"> </w:t>
      </w:r>
      <w:proofErr w:type="spellStart"/>
      <w:r w:rsidRPr="006D146B">
        <w:rPr>
          <w:rFonts w:cs="Times New Roman"/>
          <w:szCs w:val="28"/>
          <w:lang w:val="ru-RU"/>
        </w:rPr>
        <w:t>береді</w:t>
      </w:r>
      <w:proofErr w:type="spellEnd"/>
      <w:r w:rsidRPr="003F2FAC">
        <w:rPr>
          <w:rFonts w:cs="Times New Roman"/>
          <w:szCs w:val="28"/>
        </w:rPr>
        <w:t xml:space="preserve">, </w:t>
      </w:r>
      <w:proofErr w:type="spellStart"/>
      <w:r w:rsidRPr="006D146B">
        <w:rPr>
          <w:rFonts w:cs="Times New Roman"/>
          <w:szCs w:val="28"/>
          <w:lang w:val="ru-RU"/>
        </w:rPr>
        <w:t>екінші</w:t>
      </w:r>
      <w:proofErr w:type="spellEnd"/>
      <w:r w:rsidRPr="003F2FAC">
        <w:rPr>
          <w:rFonts w:cs="Times New Roman"/>
          <w:szCs w:val="28"/>
        </w:rPr>
        <w:t xml:space="preserve"> </w:t>
      </w:r>
      <w:proofErr w:type="spellStart"/>
      <w:r w:rsidRPr="006D146B">
        <w:rPr>
          <w:rFonts w:cs="Times New Roman"/>
          <w:szCs w:val="28"/>
          <w:lang w:val="ru-RU"/>
        </w:rPr>
        <w:t>жағынан</w:t>
      </w:r>
      <w:proofErr w:type="spellEnd"/>
      <w:r w:rsidRPr="003F2FAC">
        <w:rPr>
          <w:rFonts w:cs="Times New Roman"/>
          <w:szCs w:val="28"/>
        </w:rPr>
        <w:t xml:space="preserve"> </w:t>
      </w:r>
      <w:r w:rsidRPr="00EB1741">
        <w:rPr>
          <w:rFonts w:cs="Times New Roman"/>
          <w:szCs w:val="28"/>
        </w:rPr>
        <w:t>PostgreSQL</w:t>
      </w:r>
      <w:r w:rsidRPr="003F2FAC">
        <w:rPr>
          <w:rFonts w:cs="Times New Roman"/>
          <w:szCs w:val="28"/>
        </w:rPr>
        <w:t xml:space="preserve"> </w:t>
      </w:r>
      <w:proofErr w:type="spellStart"/>
      <w:r w:rsidRPr="006D146B">
        <w:rPr>
          <w:rFonts w:cs="Times New Roman"/>
          <w:szCs w:val="28"/>
          <w:lang w:val="ru-RU"/>
        </w:rPr>
        <w:t>ішіндегі</w:t>
      </w:r>
      <w:proofErr w:type="spellEnd"/>
      <w:r w:rsidRPr="003F2FAC">
        <w:rPr>
          <w:rFonts w:cs="Times New Roman"/>
          <w:szCs w:val="28"/>
        </w:rPr>
        <w:t xml:space="preserve"> </w:t>
      </w:r>
      <w:proofErr w:type="spellStart"/>
      <w:r w:rsidRPr="00EB1741">
        <w:rPr>
          <w:rFonts w:cs="Times New Roman"/>
          <w:szCs w:val="28"/>
        </w:rPr>
        <w:t>risk</w:t>
      </w:r>
      <w:r w:rsidRPr="003F2FAC">
        <w:rPr>
          <w:rFonts w:cs="Times New Roman"/>
          <w:szCs w:val="28"/>
        </w:rPr>
        <w:t>_</w:t>
      </w:r>
      <w:r w:rsidRPr="00EB1741">
        <w:rPr>
          <w:rFonts w:cs="Times New Roman"/>
          <w:szCs w:val="28"/>
        </w:rPr>
        <w:t>zones</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proofErr w:type="spellStart"/>
      <w:r w:rsidRPr="00EB1741">
        <w:rPr>
          <w:rFonts w:cs="Times New Roman"/>
          <w:szCs w:val="28"/>
        </w:rPr>
        <w:t>map</w:t>
      </w:r>
      <w:r w:rsidRPr="003F2FAC">
        <w:rPr>
          <w:rFonts w:cs="Times New Roman"/>
          <w:szCs w:val="28"/>
        </w:rPr>
        <w:t>_</w:t>
      </w:r>
      <w:r w:rsidRPr="00EB1741">
        <w:rPr>
          <w:rFonts w:cs="Times New Roman"/>
          <w:szCs w:val="28"/>
        </w:rPr>
        <w:t>features</w:t>
      </w:r>
      <w:proofErr w:type="spellEnd"/>
      <w:r w:rsidRPr="003F2FAC">
        <w:rPr>
          <w:rFonts w:cs="Times New Roman"/>
          <w:szCs w:val="28"/>
        </w:rPr>
        <w:t xml:space="preserve"> </w:t>
      </w:r>
      <w:proofErr w:type="spellStart"/>
      <w:r w:rsidRPr="006D146B">
        <w:rPr>
          <w:rFonts w:cs="Times New Roman"/>
          <w:szCs w:val="28"/>
          <w:lang w:val="ru-RU"/>
        </w:rPr>
        <w:t>жергілікті</w:t>
      </w:r>
      <w:proofErr w:type="spellEnd"/>
      <w:r w:rsidRPr="003F2FAC">
        <w:rPr>
          <w:rFonts w:cs="Times New Roman"/>
          <w:szCs w:val="28"/>
        </w:rPr>
        <w:t xml:space="preserve"> </w:t>
      </w:r>
      <w:proofErr w:type="spellStart"/>
      <w:r w:rsidRPr="006D146B">
        <w:rPr>
          <w:rFonts w:cs="Times New Roman"/>
          <w:szCs w:val="28"/>
          <w:lang w:val="ru-RU"/>
        </w:rPr>
        <w:t>қауіпсіздік</w:t>
      </w:r>
      <w:proofErr w:type="spellEnd"/>
      <w:r w:rsidRPr="003F2FAC">
        <w:rPr>
          <w:rFonts w:cs="Times New Roman"/>
          <w:szCs w:val="28"/>
        </w:rPr>
        <w:t xml:space="preserve"> </w:t>
      </w:r>
      <w:proofErr w:type="spellStart"/>
      <w:r w:rsidRPr="006D146B">
        <w:rPr>
          <w:rFonts w:cs="Times New Roman"/>
          <w:szCs w:val="28"/>
          <w:lang w:val="ru-RU"/>
        </w:rPr>
        <w:t>қабаттарын</w:t>
      </w:r>
      <w:proofErr w:type="spellEnd"/>
      <w:r w:rsidRPr="003F2FAC">
        <w:rPr>
          <w:rFonts w:cs="Times New Roman"/>
          <w:szCs w:val="28"/>
        </w:rPr>
        <w:t xml:space="preserve"> </w:t>
      </w:r>
      <w:proofErr w:type="spellStart"/>
      <w:r w:rsidRPr="006D146B">
        <w:rPr>
          <w:rFonts w:cs="Times New Roman"/>
          <w:szCs w:val="28"/>
          <w:lang w:val="ru-RU"/>
        </w:rPr>
        <w:t>береді</w:t>
      </w:r>
      <w:proofErr w:type="spellEnd"/>
      <w:r w:rsidRPr="003F2FAC">
        <w:rPr>
          <w:rFonts w:cs="Times New Roman"/>
          <w:szCs w:val="28"/>
        </w:rPr>
        <w:t xml:space="preserve">. </w:t>
      </w:r>
      <w:proofErr w:type="spellStart"/>
      <w:r w:rsidRPr="006D146B">
        <w:rPr>
          <w:rFonts w:cs="Times New Roman"/>
          <w:szCs w:val="28"/>
          <w:lang w:val="ru-RU"/>
        </w:rPr>
        <w:t>Үшінші</w:t>
      </w:r>
      <w:proofErr w:type="spellEnd"/>
      <w:r w:rsidRPr="003F2FAC">
        <w:rPr>
          <w:rFonts w:cs="Times New Roman"/>
          <w:szCs w:val="28"/>
        </w:rPr>
        <w:t xml:space="preserve"> </w:t>
      </w:r>
      <w:proofErr w:type="spellStart"/>
      <w:r w:rsidRPr="006D146B">
        <w:rPr>
          <w:rFonts w:cs="Times New Roman"/>
          <w:szCs w:val="28"/>
          <w:lang w:val="ru-RU"/>
        </w:rPr>
        <w:t>жағынан</w:t>
      </w:r>
      <w:proofErr w:type="spellEnd"/>
      <w:r w:rsidRPr="003F2FAC">
        <w:rPr>
          <w:rFonts w:cs="Times New Roman"/>
          <w:szCs w:val="28"/>
        </w:rPr>
        <w:t xml:space="preserve"> </w:t>
      </w:r>
      <w:proofErr w:type="spellStart"/>
      <w:r w:rsidRPr="00EB1741">
        <w:rPr>
          <w:rFonts w:cs="Times New Roman"/>
          <w:szCs w:val="28"/>
        </w:rPr>
        <w:t>user</w:t>
      </w:r>
      <w:r w:rsidRPr="003F2FAC">
        <w:rPr>
          <w:rFonts w:cs="Times New Roman"/>
          <w:szCs w:val="28"/>
        </w:rPr>
        <w:t>_</w:t>
      </w:r>
      <w:r w:rsidRPr="00EB1741">
        <w:rPr>
          <w:rFonts w:cs="Times New Roman"/>
          <w:szCs w:val="28"/>
        </w:rPr>
        <w:t>reports</w:t>
      </w:r>
      <w:proofErr w:type="spellEnd"/>
      <w:r w:rsidRPr="003F2FAC">
        <w:rPr>
          <w:rFonts w:cs="Times New Roman"/>
          <w:szCs w:val="28"/>
        </w:rPr>
        <w:t xml:space="preserve"> </w:t>
      </w:r>
      <w:proofErr w:type="spellStart"/>
      <w:r w:rsidRPr="006D146B">
        <w:rPr>
          <w:rFonts w:cs="Times New Roman"/>
          <w:szCs w:val="28"/>
          <w:lang w:val="ru-RU"/>
        </w:rPr>
        <w:t>нақты</w:t>
      </w:r>
      <w:proofErr w:type="spellEnd"/>
      <w:r w:rsidRPr="003F2FAC">
        <w:rPr>
          <w:rFonts w:cs="Times New Roman"/>
          <w:szCs w:val="28"/>
        </w:rPr>
        <w:t xml:space="preserve"> </w:t>
      </w:r>
      <w:proofErr w:type="spellStart"/>
      <w:r w:rsidRPr="006D146B">
        <w:rPr>
          <w:rFonts w:cs="Times New Roman"/>
          <w:szCs w:val="28"/>
          <w:lang w:val="ru-RU"/>
        </w:rPr>
        <w:t>уақытқа</w:t>
      </w:r>
      <w:proofErr w:type="spellEnd"/>
      <w:r w:rsidRPr="003F2FAC">
        <w:rPr>
          <w:rFonts w:cs="Times New Roman"/>
          <w:szCs w:val="28"/>
        </w:rPr>
        <w:t xml:space="preserve"> </w:t>
      </w:r>
      <w:proofErr w:type="spellStart"/>
      <w:r w:rsidRPr="006D146B">
        <w:rPr>
          <w:rFonts w:cs="Times New Roman"/>
          <w:szCs w:val="28"/>
          <w:lang w:val="ru-RU"/>
        </w:rPr>
        <w:t>жақын</w:t>
      </w:r>
      <w:proofErr w:type="spellEnd"/>
      <w:r w:rsidRPr="003F2FAC">
        <w:rPr>
          <w:rFonts w:cs="Times New Roman"/>
          <w:szCs w:val="28"/>
        </w:rPr>
        <w:t xml:space="preserve"> </w:t>
      </w:r>
      <w:proofErr w:type="spellStart"/>
      <w:r w:rsidRPr="006D146B">
        <w:rPr>
          <w:rFonts w:cs="Times New Roman"/>
          <w:szCs w:val="28"/>
          <w:lang w:val="ru-RU"/>
        </w:rPr>
        <w:t>оқиғаларды</w:t>
      </w:r>
      <w:proofErr w:type="spellEnd"/>
      <w:r w:rsidRPr="003F2FAC">
        <w:rPr>
          <w:rFonts w:cs="Times New Roman"/>
          <w:szCs w:val="28"/>
        </w:rPr>
        <w:t xml:space="preserve"> </w:t>
      </w:r>
      <w:proofErr w:type="spellStart"/>
      <w:r w:rsidRPr="006D146B">
        <w:rPr>
          <w:rFonts w:cs="Times New Roman"/>
          <w:szCs w:val="28"/>
          <w:lang w:val="ru-RU"/>
        </w:rPr>
        <w:t>енгізеді</w:t>
      </w:r>
      <w:proofErr w:type="spellEnd"/>
      <w:r w:rsidRPr="003F2FAC">
        <w:rPr>
          <w:rFonts w:cs="Times New Roman"/>
          <w:szCs w:val="28"/>
        </w:rPr>
        <w:t xml:space="preserve">. </w:t>
      </w:r>
      <w:proofErr w:type="spellStart"/>
      <w:r w:rsidRPr="006D146B">
        <w:rPr>
          <w:rFonts w:cs="Times New Roman"/>
          <w:szCs w:val="28"/>
          <w:lang w:val="ru-RU"/>
        </w:rPr>
        <w:t>Бұл</w:t>
      </w:r>
      <w:proofErr w:type="spellEnd"/>
      <w:r w:rsidRPr="003F2FAC">
        <w:rPr>
          <w:rFonts w:cs="Times New Roman"/>
          <w:szCs w:val="28"/>
        </w:rPr>
        <w:t xml:space="preserve"> </w:t>
      </w:r>
      <w:proofErr w:type="spellStart"/>
      <w:r w:rsidRPr="006D146B">
        <w:rPr>
          <w:rFonts w:cs="Times New Roman"/>
          <w:szCs w:val="28"/>
          <w:lang w:val="ru-RU"/>
        </w:rPr>
        <w:t>тәсіл</w:t>
      </w:r>
      <w:proofErr w:type="spellEnd"/>
      <w:r w:rsidRPr="003F2FAC">
        <w:rPr>
          <w:rFonts w:cs="Times New Roman"/>
          <w:szCs w:val="28"/>
        </w:rPr>
        <w:t xml:space="preserve"> </w:t>
      </w:r>
      <w:r w:rsidRPr="00EB1741">
        <w:rPr>
          <w:rFonts w:cs="Times New Roman"/>
          <w:szCs w:val="28"/>
        </w:rPr>
        <w:t>Google</w:t>
      </w:r>
      <w:r w:rsidRPr="003F2FAC">
        <w:rPr>
          <w:rFonts w:cs="Times New Roman"/>
          <w:szCs w:val="28"/>
        </w:rPr>
        <w:t xml:space="preserve"> </w:t>
      </w:r>
      <w:r w:rsidRPr="00EB1741">
        <w:rPr>
          <w:rFonts w:cs="Times New Roman"/>
          <w:szCs w:val="28"/>
        </w:rPr>
        <w:t>Maps</w:t>
      </w:r>
      <w:r w:rsidRPr="003F2FAC">
        <w:rPr>
          <w:rFonts w:cs="Times New Roman"/>
          <w:szCs w:val="28"/>
        </w:rPr>
        <w:t xml:space="preserve"> </w:t>
      </w:r>
      <w:proofErr w:type="spellStart"/>
      <w:r w:rsidRPr="006D146B">
        <w:rPr>
          <w:rFonts w:cs="Times New Roman"/>
          <w:szCs w:val="28"/>
          <w:lang w:val="ru-RU"/>
        </w:rPr>
        <w:t>немесе</w:t>
      </w:r>
      <w:proofErr w:type="spellEnd"/>
      <w:r w:rsidRPr="003F2FAC">
        <w:rPr>
          <w:rFonts w:cs="Times New Roman"/>
          <w:szCs w:val="28"/>
        </w:rPr>
        <w:t xml:space="preserve"> </w:t>
      </w:r>
      <w:r w:rsidRPr="00EB1741">
        <w:rPr>
          <w:rFonts w:cs="Times New Roman"/>
          <w:szCs w:val="28"/>
        </w:rPr>
        <w:t>Yandex</w:t>
      </w:r>
      <w:r w:rsidRPr="003F2FAC">
        <w:rPr>
          <w:rFonts w:cs="Times New Roman"/>
          <w:szCs w:val="28"/>
        </w:rPr>
        <w:t xml:space="preserve"> </w:t>
      </w:r>
      <w:r w:rsidRPr="00EB1741">
        <w:rPr>
          <w:rFonts w:cs="Times New Roman"/>
          <w:szCs w:val="28"/>
        </w:rPr>
        <w:t>Maps</w:t>
      </w:r>
      <w:r w:rsidRPr="003F2FAC">
        <w:rPr>
          <w:rFonts w:cs="Times New Roman"/>
          <w:szCs w:val="28"/>
        </w:rPr>
        <w:t xml:space="preserve"> </w:t>
      </w:r>
      <w:proofErr w:type="spellStart"/>
      <w:r w:rsidRPr="006D146B">
        <w:rPr>
          <w:rFonts w:cs="Times New Roman"/>
          <w:szCs w:val="28"/>
          <w:lang w:val="ru-RU"/>
        </w:rPr>
        <w:t>сияқты</w:t>
      </w:r>
      <w:proofErr w:type="spellEnd"/>
      <w:r w:rsidRPr="003F2FAC">
        <w:rPr>
          <w:rFonts w:cs="Times New Roman"/>
          <w:szCs w:val="28"/>
        </w:rPr>
        <w:t xml:space="preserve"> </w:t>
      </w:r>
      <w:proofErr w:type="spellStart"/>
      <w:r w:rsidRPr="006D146B">
        <w:rPr>
          <w:rFonts w:cs="Times New Roman"/>
          <w:szCs w:val="28"/>
          <w:lang w:val="ru-RU"/>
        </w:rPr>
        <w:t>толық</w:t>
      </w:r>
      <w:proofErr w:type="spellEnd"/>
      <w:r w:rsidRPr="003F2FAC">
        <w:rPr>
          <w:rFonts w:cs="Times New Roman"/>
          <w:szCs w:val="28"/>
        </w:rPr>
        <w:t xml:space="preserve"> </w:t>
      </w:r>
      <w:proofErr w:type="spellStart"/>
      <w:r w:rsidRPr="006D146B">
        <w:rPr>
          <w:rFonts w:cs="Times New Roman"/>
          <w:szCs w:val="28"/>
          <w:lang w:val="ru-RU"/>
        </w:rPr>
        <w:t>коммерциялық</w:t>
      </w:r>
      <w:proofErr w:type="spellEnd"/>
      <w:r w:rsidRPr="003F2FAC">
        <w:rPr>
          <w:rFonts w:cs="Times New Roman"/>
          <w:szCs w:val="28"/>
        </w:rPr>
        <w:t xml:space="preserve"> </w:t>
      </w:r>
      <w:proofErr w:type="spellStart"/>
      <w:r w:rsidRPr="006D146B">
        <w:rPr>
          <w:rFonts w:cs="Times New Roman"/>
          <w:szCs w:val="28"/>
          <w:lang w:val="ru-RU"/>
        </w:rPr>
        <w:t>өнімдерді</w:t>
      </w:r>
      <w:proofErr w:type="spellEnd"/>
      <w:r w:rsidRPr="003F2FAC">
        <w:rPr>
          <w:rFonts w:cs="Times New Roman"/>
          <w:szCs w:val="28"/>
        </w:rPr>
        <w:t xml:space="preserve"> </w:t>
      </w:r>
      <w:proofErr w:type="spellStart"/>
      <w:r w:rsidRPr="006D146B">
        <w:rPr>
          <w:rFonts w:cs="Times New Roman"/>
          <w:szCs w:val="28"/>
          <w:lang w:val="ru-RU"/>
        </w:rPr>
        <w:t>алмастырмайды</w:t>
      </w:r>
      <w:proofErr w:type="spellEnd"/>
      <w:r w:rsidRPr="003F2FAC">
        <w:rPr>
          <w:rFonts w:cs="Times New Roman"/>
          <w:szCs w:val="28"/>
        </w:rPr>
        <w:t xml:space="preserve">, </w:t>
      </w:r>
      <w:proofErr w:type="spellStart"/>
      <w:r w:rsidRPr="006D146B">
        <w:rPr>
          <w:rFonts w:cs="Times New Roman"/>
          <w:szCs w:val="28"/>
          <w:lang w:val="ru-RU"/>
        </w:rPr>
        <w:t>бірақ</w:t>
      </w:r>
      <w:proofErr w:type="spellEnd"/>
      <w:r w:rsidRPr="003F2FAC">
        <w:rPr>
          <w:rFonts w:cs="Times New Roman"/>
          <w:szCs w:val="28"/>
        </w:rPr>
        <w:t xml:space="preserve"> </w:t>
      </w:r>
      <w:proofErr w:type="spellStart"/>
      <w:r w:rsidRPr="006D146B">
        <w:rPr>
          <w:rFonts w:cs="Times New Roman"/>
          <w:szCs w:val="28"/>
          <w:lang w:val="ru-RU"/>
        </w:rPr>
        <w:t>дипломдық</w:t>
      </w:r>
      <w:proofErr w:type="spellEnd"/>
      <w:r w:rsidRPr="003F2FAC">
        <w:rPr>
          <w:rFonts w:cs="Times New Roman"/>
          <w:szCs w:val="28"/>
        </w:rPr>
        <w:t xml:space="preserve"> </w:t>
      </w:r>
      <w:proofErr w:type="spellStart"/>
      <w:r w:rsidRPr="006D146B">
        <w:rPr>
          <w:rFonts w:cs="Times New Roman"/>
          <w:szCs w:val="28"/>
          <w:lang w:val="ru-RU"/>
        </w:rPr>
        <w:t>жоба</w:t>
      </w:r>
      <w:proofErr w:type="spellEnd"/>
      <w:r w:rsidRPr="003F2FAC">
        <w:rPr>
          <w:rFonts w:cs="Times New Roman"/>
          <w:szCs w:val="28"/>
        </w:rPr>
        <w:t xml:space="preserve"> </w:t>
      </w:r>
      <w:proofErr w:type="spellStart"/>
      <w:r w:rsidRPr="006D146B">
        <w:rPr>
          <w:rFonts w:cs="Times New Roman"/>
          <w:szCs w:val="28"/>
          <w:lang w:val="ru-RU"/>
        </w:rPr>
        <w:t>деңгейінде</w:t>
      </w:r>
      <w:proofErr w:type="spellEnd"/>
      <w:r w:rsidRPr="003F2FAC">
        <w:rPr>
          <w:rFonts w:cs="Times New Roman"/>
          <w:szCs w:val="28"/>
        </w:rPr>
        <w:t xml:space="preserve"> </w:t>
      </w:r>
      <w:proofErr w:type="spellStart"/>
      <w:r w:rsidRPr="006D146B">
        <w:rPr>
          <w:rFonts w:cs="Times New Roman"/>
          <w:szCs w:val="28"/>
          <w:lang w:val="ru-RU"/>
        </w:rPr>
        <w:t>қауіпсіз</w:t>
      </w:r>
      <w:proofErr w:type="spellEnd"/>
      <w:r w:rsidRPr="003F2FAC">
        <w:rPr>
          <w:rFonts w:cs="Times New Roman"/>
          <w:szCs w:val="28"/>
        </w:rPr>
        <w:t xml:space="preserve"> </w:t>
      </w:r>
      <w:proofErr w:type="spellStart"/>
      <w:r w:rsidRPr="006D146B">
        <w:rPr>
          <w:rFonts w:cs="Times New Roman"/>
          <w:szCs w:val="28"/>
          <w:lang w:val="ru-RU"/>
        </w:rPr>
        <w:t>навигацияның</w:t>
      </w:r>
      <w:proofErr w:type="spellEnd"/>
      <w:r w:rsidRPr="003F2FAC">
        <w:rPr>
          <w:rFonts w:cs="Times New Roman"/>
          <w:szCs w:val="28"/>
        </w:rPr>
        <w:t xml:space="preserve"> </w:t>
      </w:r>
      <w:proofErr w:type="spellStart"/>
      <w:r w:rsidRPr="006D146B">
        <w:rPr>
          <w:rFonts w:cs="Times New Roman"/>
          <w:szCs w:val="28"/>
          <w:lang w:val="ru-RU"/>
        </w:rPr>
        <w:t>жеке</w:t>
      </w:r>
      <w:proofErr w:type="spellEnd"/>
      <w:r w:rsidRPr="003F2FAC">
        <w:rPr>
          <w:rFonts w:cs="Times New Roman"/>
          <w:szCs w:val="28"/>
        </w:rPr>
        <w:t xml:space="preserve"> </w:t>
      </w:r>
      <w:proofErr w:type="spellStart"/>
      <w:r w:rsidRPr="006D146B">
        <w:rPr>
          <w:rFonts w:cs="Times New Roman"/>
          <w:szCs w:val="28"/>
          <w:lang w:val="ru-RU"/>
        </w:rPr>
        <w:t>алгоритмін</w:t>
      </w:r>
      <w:proofErr w:type="spellEnd"/>
      <w:r w:rsidRPr="003F2FAC">
        <w:rPr>
          <w:rFonts w:cs="Times New Roman"/>
          <w:szCs w:val="28"/>
        </w:rPr>
        <w:t xml:space="preserve"> </w:t>
      </w:r>
      <w:proofErr w:type="spellStart"/>
      <w:r w:rsidRPr="006D146B">
        <w:rPr>
          <w:rFonts w:cs="Times New Roman"/>
          <w:szCs w:val="28"/>
          <w:lang w:val="ru-RU"/>
        </w:rPr>
        <w:t>көрсетуге</w:t>
      </w:r>
      <w:proofErr w:type="spellEnd"/>
      <w:r w:rsidRPr="003F2FAC">
        <w:rPr>
          <w:rFonts w:cs="Times New Roman"/>
          <w:szCs w:val="28"/>
        </w:rPr>
        <w:t xml:space="preserve"> </w:t>
      </w:r>
      <w:proofErr w:type="spellStart"/>
      <w:r w:rsidRPr="006D146B">
        <w:rPr>
          <w:rFonts w:cs="Times New Roman"/>
          <w:szCs w:val="28"/>
          <w:lang w:val="ru-RU"/>
        </w:rPr>
        <w:t>мүмкіндік</w:t>
      </w:r>
      <w:proofErr w:type="spellEnd"/>
      <w:r w:rsidRPr="003F2FAC">
        <w:rPr>
          <w:rFonts w:cs="Times New Roman"/>
          <w:szCs w:val="28"/>
        </w:rPr>
        <w:t xml:space="preserve"> </w:t>
      </w:r>
      <w:proofErr w:type="spellStart"/>
      <w:r w:rsidRPr="006D146B">
        <w:rPr>
          <w:rFonts w:cs="Times New Roman"/>
          <w:szCs w:val="28"/>
          <w:lang w:val="ru-RU"/>
        </w:rPr>
        <w:t>береді</w:t>
      </w:r>
      <w:proofErr w:type="spellEnd"/>
      <w:r w:rsidRPr="003F2FAC">
        <w:rPr>
          <w:rFonts w:cs="Times New Roman"/>
          <w:szCs w:val="28"/>
        </w:rPr>
        <w:t>.</w:t>
      </w:r>
    </w:p>
    <w:p w14:paraId="6FFF2625" w14:textId="77777777" w:rsidR="005F5853" w:rsidRPr="003F2FAC" w:rsidRDefault="00000000" w:rsidP="00EB1741">
      <w:pPr>
        <w:ind w:firstLine="851"/>
        <w:jc w:val="both"/>
        <w:rPr>
          <w:rFonts w:cs="Times New Roman"/>
          <w:szCs w:val="28"/>
        </w:rPr>
      </w:pPr>
      <w:proofErr w:type="spellStart"/>
      <w:r w:rsidRPr="006D146B">
        <w:rPr>
          <w:rFonts w:cs="Times New Roman"/>
          <w:szCs w:val="28"/>
          <w:lang w:val="ru-RU"/>
        </w:rPr>
        <w:t>Жобаның</w:t>
      </w:r>
      <w:proofErr w:type="spellEnd"/>
      <w:r w:rsidRPr="003F2FAC">
        <w:rPr>
          <w:rFonts w:cs="Times New Roman"/>
          <w:szCs w:val="28"/>
        </w:rPr>
        <w:t xml:space="preserve"> </w:t>
      </w:r>
      <w:proofErr w:type="spellStart"/>
      <w:r w:rsidRPr="006D146B">
        <w:rPr>
          <w:rFonts w:cs="Times New Roman"/>
          <w:szCs w:val="28"/>
          <w:lang w:val="ru-RU"/>
        </w:rPr>
        <w:t>шектеуі</w:t>
      </w:r>
      <w:proofErr w:type="spellEnd"/>
      <w:r w:rsidRPr="003F2FAC">
        <w:rPr>
          <w:rFonts w:cs="Times New Roman"/>
          <w:szCs w:val="28"/>
        </w:rPr>
        <w:t xml:space="preserve"> </w:t>
      </w:r>
      <w:r w:rsidRPr="006D146B">
        <w:rPr>
          <w:rFonts w:cs="Times New Roman"/>
          <w:szCs w:val="28"/>
          <w:lang w:val="ru-RU"/>
        </w:rPr>
        <w:t>де</w:t>
      </w:r>
      <w:r w:rsidRPr="003F2FAC">
        <w:rPr>
          <w:rFonts w:cs="Times New Roman"/>
          <w:szCs w:val="28"/>
        </w:rPr>
        <w:t xml:space="preserve"> </w:t>
      </w:r>
      <w:r w:rsidRPr="006D146B">
        <w:rPr>
          <w:rFonts w:cs="Times New Roman"/>
          <w:szCs w:val="28"/>
          <w:lang w:val="ru-RU"/>
        </w:rPr>
        <w:t>бар</w:t>
      </w:r>
      <w:r w:rsidRPr="003F2FAC">
        <w:rPr>
          <w:rFonts w:cs="Times New Roman"/>
          <w:szCs w:val="28"/>
        </w:rPr>
        <w:t xml:space="preserve">. </w:t>
      </w:r>
      <w:proofErr w:type="spellStart"/>
      <w:r w:rsidRPr="006D146B">
        <w:rPr>
          <w:rFonts w:cs="Times New Roman"/>
          <w:szCs w:val="28"/>
          <w:lang w:val="ru-RU"/>
        </w:rPr>
        <w:t>Қауіпсіздік</w:t>
      </w:r>
      <w:proofErr w:type="spellEnd"/>
      <w:r w:rsidRPr="003F2FAC">
        <w:rPr>
          <w:rFonts w:cs="Times New Roman"/>
          <w:szCs w:val="28"/>
        </w:rPr>
        <w:t xml:space="preserve"> </w:t>
      </w:r>
      <w:proofErr w:type="spellStart"/>
      <w:r w:rsidRPr="006D146B">
        <w:rPr>
          <w:rFonts w:cs="Times New Roman"/>
          <w:szCs w:val="28"/>
          <w:lang w:val="ru-RU"/>
        </w:rPr>
        <w:t>индексі</w:t>
      </w:r>
      <w:proofErr w:type="spellEnd"/>
      <w:r w:rsidRPr="003F2FAC">
        <w:rPr>
          <w:rFonts w:cs="Times New Roman"/>
          <w:szCs w:val="28"/>
        </w:rPr>
        <w:t xml:space="preserve"> </w:t>
      </w:r>
      <w:proofErr w:type="spellStart"/>
      <w:r w:rsidRPr="006D146B">
        <w:rPr>
          <w:rFonts w:cs="Times New Roman"/>
          <w:szCs w:val="28"/>
          <w:lang w:val="ru-RU"/>
        </w:rPr>
        <w:t>нақты</w:t>
      </w:r>
      <w:proofErr w:type="spellEnd"/>
      <w:r w:rsidRPr="003F2FAC">
        <w:rPr>
          <w:rFonts w:cs="Times New Roman"/>
          <w:szCs w:val="28"/>
        </w:rPr>
        <w:t xml:space="preserve"> </w:t>
      </w:r>
      <w:proofErr w:type="spellStart"/>
      <w:r w:rsidRPr="006D146B">
        <w:rPr>
          <w:rFonts w:cs="Times New Roman"/>
          <w:szCs w:val="28"/>
          <w:lang w:val="ru-RU"/>
        </w:rPr>
        <w:t>криминалистикалық</w:t>
      </w:r>
      <w:proofErr w:type="spellEnd"/>
      <w:r w:rsidRPr="003F2FAC">
        <w:rPr>
          <w:rFonts w:cs="Times New Roman"/>
          <w:szCs w:val="28"/>
        </w:rPr>
        <w:t xml:space="preserve"> </w:t>
      </w:r>
      <w:proofErr w:type="spellStart"/>
      <w:r w:rsidRPr="006D146B">
        <w:rPr>
          <w:rFonts w:cs="Times New Roman"/>
          <w:szCs w:val="28"/>
          <w:lang w:val="ru-RU"/>
        </w:rPr>
        <w:t>болжам</w:t>
      </w:r>
      <w:proofErr w:type="spellEnd"/>
      <w:r w:rsidRPr="003F2FAC">
        <w:rPr>
          <w:rFonts w:cs="Times New Roman"/>
          <w:szCs w:val="28"/>
        </w:rPr>
        <w:t xml:space="preserve"> </w:t>
      </w:r>
      <w:proofErr w:type="spellStart"/>
      <w:r w:rsidRPr="006D146B">
        <w:rPr>
          <w:rFonts w:cs="Times New Roman"/>
          <w:szCs w:val="28"/>
          <w:lang w:val="ru-RU"/>
        </w:rPr>
        <w:t>емес</w:t>
      </w:r>
      <w:proofErr w:type="spellEnd"/>
      <w:r w:rsidRPr="003F2FAC">
        <w:rPr>
          <w:rFonts w:cs="Times New Roman"/>
          <w:szCs w:val="28"/>
        </w:rPr>
        <w:t xml:space="preserve">, </w:t>
      </w:r>
      <w:proofErr w:type="spellStart"/>
      <w:r w:rsidRPr="006D146B">
        <w:rPr>
          <w:rFonts w:cs="Times New Roman"/>
          <w:szCs w:val="28"/>
          <w:lang w:val="ru-RU"/>
        </w:rPr>
        <w:t>эвристикалық</w:t>
      </w:r>
      <w:proofErr w:type="spellEnd"/>
      <w:r w:rsidRPr="003F2FAC">
        <w:rPr>
          <w:rFonts w:cs="Times New Roman"/>
          <w:szCs w:val="28"/>
        </w:rPr>
        <w:t xml:space="preserve"> </w:t>
      </w:r>
      <w:proofErr w:type="spellStart"/>
      <w:r w:rsidRPr="006D146B">
        <w:rPr>
          <w:rFonts w:cs="Times New Roman"/>
          <w:szCs w:val="28"/>
          <w:lang w:val="ru-RU"/>
        </w:rPr>
        <w:t>бағалау</w:t>
      </w:r>
      <w:proofErr w:type="spellEnd"/>
      <w:r w:rsidRPr="003F2FAC">
        <w:rPr>
          <w:rFonts w:cs="Times New Roman"/>
          <w:szCs w:val="28"/>
        </w:rPr>
        <w:t xml:space="preserve"> </w:t>
      </w:r>
      <w:proofErr w:type="spellStart"/>
      <w:r w:rsidRPr="006D146B">
        <w:rPr>
          <w:rFonts w:cs="Times New Roman"/>
          <w:szCs w:val="28"/>
          <w:lang w:val="ru-RU"/>
        </w:rPr>
        <w:t>болып</w:t>
      </w:r>
      <w:proofErr w:type="spellEnd"/>
      <w:r w:rsidRPr="003F2FAC">
        <w:rPr>
          <w:rFonts w:cs="Times New Roman"/>
          <w:szCs w:val="28"/>
        </w:rPr>
        <w:t xml:space="preserve"> </w:t>
      </w:r>
      <w:proofErr w:type="spellStart"/>
      <w:r w:rsidRPr="006D146B">
        <w:rPr>
          <w:rFonts w:cs="Times New Roman"/>
          <w:szCs w:val="28"/>
          <w:lang w:val="ru-RU"/>
        </w:rPr>
        <w:t>табылады</w:t>
      </w:r>
      <w:proofErr w:type="spellEnd"/>
      <w:r w:rsidRPr="003F2FAC">
        <w:rPr>
          <w:rFonts w:cs="Times New Roman"/>
          <w:szCs w:val="28"/>
        </w:rPr>
        <w:t xml:space="preserve">. </w:t>
      </w:r>
      <w:r w:rsidRPr="006D146B">
        <w:rPr>
          <w:rFonts w:cs="Times New Roman"/>
          <w:szCs w:val="28"/>
          <w:lang w:val="ru-RU"/>
        </w:rPr>
        <w:t>Ол</w:t>
      </w:r>
      <w:r w:rsidRPr="003F2FAC">
        <w:rPr>
          <w:rFonts w:cs="Times New Roman"/>
          <w:szCs w:val="28"/>
        </w:rPr>
        <w:t xml:space="preserve"> </w:t>
      </w:r>
      <w:proofErr w:type="spellStart"/>
      <w:r w:rsidRPr="006D146B">
        <w:rPr>
          <w:rFonts w:cs="Times New Roman"/>
          <w:szCs w:val="28"/>
          <w:lang w:val="ru-RU"/>
        </w:rPr>
        <w:t>пайдаланушыға</w:t>
      </w:r>
      <w:proofErr w:type="spellEnd"/>
      <w:r w:rsidRPr="003F2FAC">
        <w:rPr>
          <w:rFonts w:cs="Times New Roman"/>
          <w:szCs w:val="28"/>
        </w:rPr>
        <w:t xml:space="preserve"> </w:t>
      </w:r>
      <w:proofErr w:type="spellStart"/>
      <w:r w:rsidRPr="006D146B">
        <w:rPr>
          <w:rFonts w:cs="Times New Roman"/>
          <w:szCs w:val="28"/>
          <w:lang w:val="ru-RU"/>
        </w:rPr>
        <w:t>қосымша</w:t>
      </w:r>
      <w:proofErr w:type="spellEnd"/>
      <w:r w:rsidRPr="003F2FAC">
        <w:rPr>
          <w:rFonts w:cs="Times New Roman"/>
          <w:szCs w:val="28"/>
        </w:rPr>
        <w:t xml:space="preserve"> </w:t>
      </w:r>
      <w:proofErr w:type="spellStart"/>
      <w:r w:rsidRPr="006D146B">
        <w:rPr>
          <w:rFonts w:cs="Times New Roman"/>
          <w:szCs w:val="28"/>
          <w:lang w:val="ru-RU"/>
        </w:rPr>
        <w:t>ақпарат</w:t>
      </w:r>
      <w:proofErr w:type="spellEnd"/>
      <w:r w:rsidRPr="003F2FAC">
        <w:rPr>
          <w:rFonts w:cs="Times New Roman"/>
          <w:szCs w:val="28"/>
        </w:rPr>
        <w:t xml:space="preserve"> </w:t>
      </w:r>
      <w:proofErr w:type="spellStart"/>
      <w:r w:rsidRPr="006D146B">
        <w:rPr>
          <w:rFonts w:cs="Times New Roman"/>
          <w:szCs w:val="28"/>
          <w:lang w:val="ru-RU"/>
        </w:rPr>
        <w:t>береді</w:t>
      </w:r>
      <w:proofErr w:type="spellEnd"/>
      <w:r w:rsidRPr="003F2FAC">
        <w:rPr>
          <w:rFonts w:cs="Times New Roman"/>
          <w:szCs w:val="28"/>
        </w:rPr>
        <w:t xml:space="preserve">, </w:t>
      </w:r>
      <w:proofErr w:type="spellStart"/>
      <w:r w:rsidRPr="006D146B">
        <w:rPr>
          <w:rFonts w:cs="Times New Roman"/>
          <w:szCs w:val="28"/>
          <w:lang w:val="ru-RU"/>
        </w:rPr>
        <w:t>бірақ</w:t>
      </w:r>
      <w:proofErr w:type="spellEnd"/>
      <w:r w:rsidRPr="003F2FAC">
        <w:rPr>
          <w:rFonts w:cs="Times New Roman"/>
          <w:szCs w:val="28"/>
        </w:rPr>
        <w:t xml:space="preserve"> </w:t>
      </w:r>
      <w:proofErr w:type="spellStart"/>
      <w:r w:rsidRPr="006D146B">
        <w:rPr>
          <w:rFonts w:cs="Times New Roman"/>
          <w:szCs w:val="28"/>
          <w:lang w:val="ru-RU"/>
        </w:rPr>
        <w:t>абсолютті</w:t>
      </w:r>
      <w:proofErr w:type="spellEnd"/>
      <w:r w:rsidRPr="003F2FAC">
        <w:rPr>
          <w:rFonts w:cs="Times New Roman"/>
          <w:szCs w:val="28"/>
        </w:rPr>
        <w:t xml:space="preserve"> </w:t>
      </w:r>
      <w:proofErr w:type="spellStart"/>
      <w:r w:rsidRPr="006D146B">
        <w:rPr>
          <w:rFonts w:cs="Times New Roman"/>
          <w:szCs w:val="28"/>
          <w:lang w:val="ru-RU"/>
        </w:rPr>
        <w:t>қауіпсіздік</w:t>
      </w:r>
      <w:proofErr w:type="spellEnd"/>
      <w:r w:rsidRPr="003F2FAC">
        <w:rPr>
          <w:rFonts w:cs="Times New Roman"/>
          <w:szCs w:val="28"/>
        </w:rPr>
        <w:t xml:space="preserve"> </w:t>
      </w:r>
      <w:proofErr w:type="spellStart"/>
      <w:r w:rsidRPr="006D146B">
        <w:rPr>
          <w:rFonts w:cs="Times New Roman"/>
          <w:szCs w:val="28"/>
          <w:lang w:val="ru-RU"/>
        </w:rPr>
        <w:t>кепілдігін</w:t>
      </w:r>
      <w:proofErr w:type="spellEnd"/>
      <w:r w:rsidRPr="003F2FAC">
        <w:rPr>
          <w:rFonts w:cs="Times New Roman"/>
          <w:szCs w:val="28"/>
        </w:rPr>
        <w:t xml:space="preserve"> </w:t>
      </w:r>
      <w:proofErr w:type="spellStart"/>
      <w:r w:rsidRPr="006D146B">
        <w:rPr>
          <w:rFonts w:cs="Times New Roman"/>
          <w:szCs w:val="28"/>
          <w:lang w:val="ru-RU"/>
        </w:rPr>
        <w:t>бермейді</w:t>
      </w:r>
      <w:proofErr w:type="spellEnd"/>
      <w:r w:rsidRPr="003F2FAC">
        <w:rPr>
          <w:rFonts w:cs="Times New Roman"/>
          <w:szCs w:val="28"/>
        </w:rPr>
        <w:t xml:space="preserve">. </w:t>
      </w:r>
      <w:proofErr w:type="spellStart"/>
      <w:r w:rsidRPr="006D146B">
        <w:rPr>
          <w:rFonts w:cs="Times New Roman"/>
          <w:szCs w:val="28"/>
          <w:lang w:val="ru-RU"/>
        </w:rPr>
        <w:t>Сондықтан</w:t>
      </w:r>
      <w:proofErr w:type="spellEnd"/>
      <w:r w:rsidRPr="003F2FAC">
        <w:rPr>
          <w:rFonts w:cs="Times New Roman"/>
          <w:szCs w:val="28"/>
        </w:rPr>
        <w:t xml:space="preserve"> </w:t>
      </w:r>
      <w:proofErr w:type="spellStart"/>
      <w:r w:rsidRPr="006D146B">
        <w:rPr>
          <w:rFonts w:cs="Times New Roman"/>
          <w:szCs w:val="28"/>
          <w:lang w:val="ru-RU"/>
        </w:rPr>
        <w:t>интерфейсте</w:t>
      </w:r>
      <w:proofErr w:type="spellEnd"/>
      <w:r w:rsidRPr="003F2FAC">
        <w:rPr>
          <w:rFonts w:cs="Times New Roman"/>
          <w:szCs w:val="28"/>
        </w:rPr>
        <w:t xml:space="preserve"> </w:t>
      </w:r>
      <w:proofErr w:type="spellStart"/>
      <w:r w:rsidRPr="006D146B">
        <w:rPr>
          <w:rFonts w:cs="Times New Roman"/>
          <w:szCs w:val="28"/>
          <w:lang w:val="ru-RU"/>
        </w:rPr>
        <w:t>маршрутты</w:t>
      </w:r>
      <w:proofErr w:type="spellEnd"/>
      <w:r w:rsidRPr="003F2FAC">
        <w:rPr>
          <w:rFonts w:cs="Times New Roman"/>
          <w:szCs w:val="28"/>
        </w:rPr>
        <w:t xml:space="preserve"> «</w:t>
      </w:r>
      <w:proofErr w:type="spellStart"/>
      <w:r w:rsidRPr="006D146B">
        <w:rPr>
          <w:rFonts w:cs="Times New Roman"/>
          <w:szCs w:val="28"/>
          <w:lang w:val="ru-RU"/>
        </w:rPr>
        <w:t>ең</w:t>
      </w:r>
      <w:proofErr w:type="spellEnd"/>
      <w:r w:rsidRPr="003F2FAC">
        <w:rPr>
          <w:rFonts w:cs="Times New Roman"/>
          <w:szCs w:val="28"/>
        </w:rPr>
        <w:t xml:space="preserve"> </w:t>
      </w:r>
      <w:proofErr w:type="spellStart"/>
      <w:r w:rsidRPr="006D146B">
        <w:rPr>
          <w:rFonts w:cs="Times New Roman"/>
          <w:szCs w:val="28"/>
          <w:lang w:val="ru-RU"/>
        </w:rPr>
        <w:t>қауіпсіз</w:t>
      </w:r>
      <w:proofErr w:type="spellEnd"/>
      <w:r w:rsidRPr="003F2FAC">
        <w:rPr>
          <w:rFonts w:cs="Times New Roman"/>
          <w:szCs w:val="28"/>
        </w:rPr>
        <w:t xml:space="preserve">» </w:t>
      </w:r>
      <w:proofErr w:type="spellStart"/>
      <w:r w:rsidRPr="006D146B">
        <w:rPr>
          <w:rFonts w:cs="Times New Roman"/>
          <w:szCs w:val="28"/>
          <w:lang w:val="ru-RU"/>
        </w:rPr>
        <w:t>деп</w:t>
      </w:r>
      <w:proofErr w:type="spellEnd"/>
      <w:r w:rsidRPr="003F2FAC">
        <w:rPr>
          <w:rFonts w:cs="Times New Roman"/>
          <w:szCs w:val="28"/>
        </w:rPr>
        <w:t xml:space="preserve"> </w:t>
      </w:r>
      <w:proofErr w:type="spellStart"/>
      <w:r w:rsidRPr="006D146B">
        <w:rPr>
          <w:rFonts w:cs="Times New Roman"/>
          <w:szCs w:val="28"/>
          <w:lang w:val="ru-RU"/>
        </w:rPr>
        <w:t>біржақты</w:t>
      </w:r>
      <w:proofErr w:type="spellEnd"/>
      <w:r w:rsidRPr="003F2FAC">
        <w:rPr>
          <w:rFonts w:cs="Times New Roman"/>
          <w:szCs w:val="28"/>
        </w:rPr>
        <w:t xml:space="preserve"> </w:t>
      </w:r>
      <w:proofErr w:type="spellStart"/>
      <w:r w:rsidRPr="006D146B">
        <w:rPr>
          <w:rFonts w:cs="Times New Roman"/>
          <w:szCs w:val="28"/>
          <w:lang w:val="ru-RU"/>
        </w:rPr>
        <w:t>жариялау</w:t>
      </w:r>
      <w:proofErr w:type="spellEnd"/>
      <w:r w:rsidRPr="003F2FAC">
        <w:rPr>
          <w:rFonts w:cs="Times New Roman"/>
          <w:szCs w:val="28"/>
        </w:rPr>
        <w:t xml:space="preserve"> </w:t>
      </w:r>
      <w:proofErr w:type="spellStart"/>
      <w:r w:rsidRPr="006D146B">
        <w:rPr>
          <w:rFonts w:cs="Times New Roman"/>
          <w:szCs w:val="28"/>
          <w:lang w:val="ru-RU"/>
        </w:rPr>
        <w:t>емес</w:t>
      </w:r>
      <w:proofErr w:type="spellEnd"/>
      <w:r w:rsidRPr="003F2FAC">
        <w:rPr>
          <w:rFonts w:cs="Times New Roman"/>
          <w:szCs w:val="28"/>
        </w:rPr>
        <w:t>, «</w:t>
      </w:r>
      <w:proofErr w:type="spellStart"/>
      <w:r w:rsidRPr="006D146B">
        <w:rPr>
          <w:rFonts w:cs="Times New Roman"/>
          <w:szCs w:val="28"/>
          <w:lang w:val="ru-RU"/>
        </w:rPr>
        <w:t>қауіпсіздік</w:t>
      </w:r>
      <w:proofErr w:type="spellEnd"/>
      <w:r w:rsidRPr="003F2FAC">
        <w:rPr>
          <w:rFonts w:cs="Times New Roman"/>
          <w:szCs w:val="28"/>
        </w:rPr>
        <w:t xml:space="preserve"> </w:t>
      </w:r>
      <w:proofErr w:type="spellStart"/>
      <w:r w:rsidRPr="006D146B">
        <w:rPr>
          <w:rFonts w:cs="Times New Roman"/>
          <w:szCs w:val="28"/>
          <w:lang w:val="ru-RU"/>
        </w:rPr>
        <w:t>индексі</w:t>
      </w:r>
      <w:proofErr w:type="spellEnd"/>
      <w:r w:rsidRPr="003F2FAC">
        <w:rPr>
          <w:rFonts w:cs="Times New Roman"/>
          <w:szCs w:val="28"/>
        </w:rPr>
        <w:t xml:space="preserve"> </w:t>
      </w:r>
      <w:proofErr w:type="spellStart"/>
      <w:r w:rsidRPr="006D146B">
        <w:rPr>
          <w:rFonts w:cs="Times New Roman"/>
          <w:szCs w:val="28"/>
          <w:lang w:val="ru-RU"/>
        </w:rPr>
        <w:t>жоғары</w:t>
      </w:r>
      <w:proofErr w:type="spellEnd"/>
      <w:r w:rsidRPr="003F2FAC">
        <w:rPr>
          <w:rFonts w:cs="Times New Roman"/>
          <w:szCs w:val="28"/>
        </w:rPr>
        <w:t xml:space="preserve"> </w:t>
      </w:r>
      <w:proofErr w:type="spellStart"/>
      <w:r w:rsidRPr="006D146B">
        <w:rPr>
          <w:rFonts w:cs="Times New Roman"/>
          <w:szCs w:val="28"/>
          <w:lang w:val="ru-RU"/>
        </w:rPr>
        <w:t>ұсыныс</w:t>
      </w:r>
      <w:proofErr w:type="spellEnd"/>
      <w:r w:rsidRPr="003F2FAC">
        <w:rPr>
          <w:rFonts w:cs="Times New Roman"/>
          <w:szCs w:val="28"/>
        </w:rPr>
        <w:t xml:space="preserve">» </w:t>
      </w:r>
      <w:proofErr w:type="spellStart"/>
      <w:r w:rsidRPr="006D146B">
        <w:rPr>
          <w:rFonts w:cs="Times New Roman"/>
          <w:szCs w:val="28"/>
          <w:lang w:val="ru-RU"/>
        </w:rPr>
        <w:t>ретінде</w:t>
      </w:r>
      <w:proofErr w:type="spellEnd"/>
      <w:r w:rsidRPr="003F2FAC">
        <w:rPr>
          <w:rFonts w:cs="Times New Roman"/>
          <w:szCs w:val="28"/>
        </w:rPr>
        <w:t xml:space="preserve"> </w:t>
      </w:r>
      <w:proofErr w:type="spellStart"/>
      <w:r w:rsidRPr="006D146B">
        <w:rPr>
          <w:rFonts w:cs="Times New Roman"/>
          <w:szCs w:val="28"/>
          <w:lang w:val="ru-RU"/>
        </w:rPr>
        <w:t>көрсету</w:t>
      </w:r>
      <w:proofErr w:type="spellEnd"/>
      <w:r w:rsidRPr="003F2FAC">
        <w:rPr>
          <w:rFonts w:cs="Times New Roman"/>
          <w:szCs w:val="28"/>
        </w:rPr>
        <w:t xml:space="preserve"> </w:t>
      </w:r>
      <w:proofErr w:type="spellStart"/>
      <w:r w:rsidRPr="006D146B">
        <w:rPr>
          <w:rFonts w:cs="Times New Roman"/>
          <w:szCs w:val="28"/>
          <w:lang w:val="ru-RU"/>
        </w:rPr>
        <w:t>дұрыс</w:t>
      </w:r>
      <w:proofErr w:type="spellEnd"/>
      <w:r w:rsidRPr="003F2FAC">
        <w:rPr>
          <w:rFonts w:cs="Times New Roman"/>
          <w:szCs w:val="28"/>
        </w:rPr>
        <w:t xml:space="preserve">. </w:t>
      </w:r>
      <w:proofErr w:type="spellStart"/>
      <w:r w:rsidRPr="006D146B">
        <w:rPr>
          <w:rFonts w:cs="Times New Roman"/>
          <w:szCs w:val="28"/>
          <w:lang w:val="ru-RU"/>
        </w:rPr>
        <w:t>Бұл</w:t>
      </w:r>
      <w:proofErr w:type="spellEnd"/>
      <w:r w:rsidRPr="003F2FAC">
        <w:rPr>
          <w:rFonts w:cs="Times New Roman"/>
          <w:szCs w:val="28"/>
        </w:rPr>
        <w:t xml:space="preserve"> </w:t>
      </w:r>
      <w:proofErr w:type="spellStart"/>
      <w:r w:rsidRPr="006D146B">
        <w:rPr>
          <w:rFonts w:cs="Times New Roman"/>
          <w:szCs w:val="28"/>
          <w:lang w:val="ru-RU"/>
        </w:rPr>
        <w:t>техникалық</w:t>
      </w:r>
      <w:proofErr w:type="spellEnd"/>
      <w:r w:rsidRPr="003F2FAC">
        <w:rPr>
          <w:rFonts w:cs="Times New Roman"/>
          <w:szCs w:val="28"/>
        </w:rPr>
        <w:t xml:space="preserve"> </w:t>
      </w:r>
      <w:proofErr w:type="spellStart"/>
      <w:r w:rsidRPr="006D146B">
        <w:rPr>
          <w:rFonts w:cs="Times New Roman"/>
          <w:szCs w:val="28"/>
          <w:lang w:val="ru-RU"/>
        </w:rPr>
        <w:t>шешімнің</w:t>
      </w:r>
      <w:proofErr w:type="spellEnd"/>
      <w:r w:rsidRPr="003F2FAC">
        <w:rPr>
          <w:rFonts w:cs="Times New Roman"/>
          <w:szCs w:val="28"/>
        </w:rPr>
        <w:t xml:space="preserve"> </w:t>
      </w:r>
      <w:proofErr w:type="spellStart"/>
      <w:r w:rsidRPr="006D146B">
        <w:rPr>
          <w:rFonts w:cs="Times New Roman"/>
          <w:szCs w:val="28"/>
          <w:lang w:val="ru-RU"/>
        </w:rPr>
        <w:t>этикалық</w:t>
      </w:r>
      <w:proofErr w:type="spellEnd"/>
      <w:r w:rsidRPr="003F2FAC">
        <w:rPr>
          <w:rFonts w:cs="Times New Roman"/>
          <w:szCs w:val="28"/>
        </w:rPr>
        <w:t xml:space="preserve"> </w:t>
      </w:r>
      <w:proofErr w:type="spellStart"/>
      <w:r w:rsidRPr="006D146B">
        <w:rPr>
          <w:rFonts w:cs="Times New Roman"/>
          <w:szCs w:val="28"/>
          <w:lang w:val="ru-RU"/>
        </w:rPr>
        <w:t>жағын</w:t>
      </w:r>
      <w:proofErr w:type="spellEnd"/>
      <w:r w:rsidRPr="003F2FAC">
        <w:rPr>
          <w:rFonts w:cs="Times New Roman"/>
          <w:szCs w:val="28"/>
        </w:rPr>
        <w:t xml:space="preserve"> </w:t>
      </w:r>
      <w:r w:rsidRPr="006D146B">
        <w:rPr>
          <w:rFonts w:cs="Times New Roman"/>
          <w:szCs w:val="28"/>
          <w:lang w:val="ru-RU"/>
        </w:rPr>
        <w:t>да</w:t>
      </w:r>
      <w:r w:rsidRPr="003F2FAC">
        <w:rPr>
          <w:rFonts w:cs="Times New Roman"/>
          <w:szCs w:val="28"/>
        </w:rPr>
        <w:t xml:space="preserve"> </w:t>
      </w:r>
      <w:proofErr w:type="spellStart"/>
      <w:r w:rsidRPr="006D146B">
        <w:rPr>
          <w:rFonts w:cs="Times New Roman"/>
          <w:szCs w:val="28"/>
          <w:lang w:val="ru-RU"/>
        </w:rPr>
        <w:t>ескереді</w:t>
      </w:r>
      <w:proofErr w:type="spellEnd"/>
      <w:r w:rsidRPr="003F2FAC">
        <w:rPr>
          <w:rFonts w:cs="Times New Roman"/>
          <w:szCs w:val="28"/>
        </w:rPr>
        <w:t>.</w:t>
      </w:r>
    </w:p>
    <w:p w14:paraId="2A673CB9" w14:textId="77777777" w:rsidR="005F5853" w:rsidRPr="003F2FAC" w:rsidRDefault="00000000" w:rsidP="00EB1741">
      <w:pPr>
        <w:ind w:firstLine="851"/>
        <w:jc w:val="both"/>
        <w:rPr>
          <w:rFonts w:cs="Times New Roman"/>
          <w:szCs w:val="28"/>
        </w:rPr>
      </w:pPr>
      <w:r w:rsidRPr="003F2FAC">
        <w:rPr>
          <w:rFonts w:cs="Times New Roman"/>
          <w:szCs w:val="28"/>
        </w:rPr>
        <w:br w:type="page"/>
      </w:r>
    </w:p>
    <w:p w14:paraId="5591529B" w14:textId="77777777" w:rsidR="005F5853" w:rsidRPr="003F2FAC" w:rsidRDefault="00000000" w:rsidP="0012317D">
      <w:pPr>
        <w:ind w:firstLine="851"/>
        <w:jc w:val="both"/>
        <w:rPr>
          <w:rFonts w:cs="Times New Roman"/>
          <w:szCs w:val="28"/>
        </w:rPr>
      </w:pPr>
      <w:bookmarkStart w:id="41" w:name="_Toc228536181"/>
      <w:proofErr w:type="spellStart"/>
      <w:r w:rsidRPr="006D146B">
        <w:rPr>
          <w:lang w:val="ru-RU"/>
        </w:rPr>
        <w:lastRenderedPageBreak/>
        <w:t>Технологияларды</w:t>
      </w:r>
      <w:proofErr w:type="spellEnd"/>
      <w:r w:rsidRPr="003F2FAC">
        <w:t xml:space="preserve"> </w:t>
      </w:r>
      <w:proofErr w:type="spellStart"/>
      <w:r w:rsidRPr="006D146B">
        <w:rPr>
          <w:lang w:val="ru-RU"/>
        </w:rPr>
        <w:t>таңдау</w:t>
      </w:r>
      <w:proofErr w:type="spellEnd"/>
      <w:r w:rsidRPr="003F2FAC">
        <w:t xml:space="preserve"> </w:t>
      </w:r>
      <w:proofErr w:type="spellStart"/>
      <w:r w:rsidRPr="006D146B">
        <w:rPr>
          <w:lang w:val="ru-RU"/>
        </w:rPr>
        <w:t>негіздемесі</w:t>
      </w:r>
      <w:bookmarkEnd w:id="41"/>
      <w:proofErr w:type="spellEnd"/>
      <w:r w:rsidR="0012317D" w:rsidRPr="003F2FAC">
        <w:t xml:space="preserve">. </w:t>
      </w:r>
      <w:r w:rsidRPr="00EB1741">
        <w:rPr>
          <w:rFonts w:cs="Times New Roman"/>
          <w:szCs w:val="28"/>
        </w:rPr>
        <w:t>React</w:t>
      </w:r>
      <w:r w:rsidRPr="003F2FAC">
        <w:rPr>
          <w:rFonts w:cs="Times New Roman"/>
          <w:szCs w:val="28"/>
        </w:rPr>
        <w:t xml:space="preserve"> </w:t>
      </w:r>
      <w:r w:rsidRPr="00EB1741">
        <w:rPr>
          <w:rFonts w:cs="Times New Roman"/>
          <w:szCs w:val="28"/>
        </w:rPr>
        <w:t>Native</w:t>
      </w:r>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EB1741">
        <w:rPr>
          <w:rFonts w:cs="Times New Roman"/>
          <w:szCs w:val="28"/>
        </w:rPr>
        <w:t>Expo</w:t>
      </w:r>
      <w:r w:rsidRPr="003F2FAC">
        <w:rPr>
          <w:rFonts w:cs="Times New Roman"/>
          <w:szCs w:val="28"/>
        </w:rPr>
        <w:t xml:space="preserve"> </w:t>
      </w:r>
      <w:proofErr w:type="spellStart"/>
      <w:r w:rsidRPr="006D146B">
        <w:rPr>
          <w:rFonts w:cs="Times New Roman"/>
          <w:szCs w:val="28"/>
          <w:lang w:val="ru-RU"/>
        </w:rPr>
        <w:t>мобильді</w:t>
      </w:r>
      <w:proofErr w:type="spellEnd"/>
      <w:r w:rsidRPr="003F2FAC">
        <w:rPr>
          <w:rFonts w:cs="Times New Roman"/>
          <w:szCs w:val="28"/>
        </w:rPr>
        <w:t xml:space="preserve"> </w:t>
      </w:r>
      <w:proofErr w:type="spellStart"/>
      <w:r w:rsidRPr="006D146B">
        <w:rPr>
          <w:rFonts w:cs="Times New Roman"/>
          <w:szCs w:val="28"/>
          <w:lang w:val="ru-RU"/>
        </w:rPr>
        <w:t>қосымшаны</w:t>
      </w:r>
      <w:proofErr w:type="spellEnd"/>
      <w:r w:rsidRPr="003F2FAC">
        <w:rPr>
          <w:rFonts w:cs="Times New Roman"/>
          <w:szCs w:val="28"/>
        </w:rPr>
        <w:t xml:space="preserve"> </w:t>
      </w:r>
      <w:r w:rsidRPr="00EB1741">
        <w:rPr>
          <w:rFonts w:cs="Times New Roman"/>
          <w:szCs w:val="28"/>
        </w:rPr>
        <w:t>Android</w:t>
      </w:r>
      <w:r w:rsidRPr="003F2FAC">
        <w:rPr>
          <w:rFonts w:cs="Times New Roman"/>
          <w:szCs w:val="28"/>
        </w:rPr>
        <w:t xml:space="preserve"> </w:t>
      </w:r>
      <w:proofErr w:type="spellStart"/>
      <w:r w:rsidRPr="006D146B">
        <w:rPr>
          <w:rFonts w:cs="Times New Roman"/>
          <w:szCs w:val="28"/>
          <w:lang w:val="ru-RU"/>
        </w:rPr>
        <w:t>құрылғысында</w:t>
      </w:r>
      <w:proofErr w:type="spellEnd"/>
      <w:r w:rsidRPr="003F2FAC">
        <w:rPr>
          <w:rFonts w:cs="Times New Roman"/>
          <w:szCs w:val="28"/>
        </w:rPr>
        <w:t xml:space="preserve"> </w:t>
      </w:r>
      <w:r w:rsidRPr="006D146B">
        <w:rPr>
          <w:rFonts w:cs="Times New Roman"/>
          <w:szCs w:val="28"/>
          <w:lang w:val="ru-RU"/>
        </w:rPr>
        <w:t>тез</w:t>
      </w:r>
      <w:r w:rsidRPr="003F2FAC">
        <w:rPr>
          <w:rFonts w:cs="Times New Roman"/>
          <w:szCs w:val="28"/>
        </w:rPr>
        <w:t xml:space="preserve"> </w:t>
      </w:r>
      <w:proofErr w:type="spellStart"/>
      <w:r w:rsidRPr="006D146B">
        <w:rPr>
          <w:rFonts w:cs="Times New Roman"/>
          <w:szCs w:val="28"/>
          <w:lang w:val="ru-RU"/>
        </w:rPr>
        <w:t>іске</w:t>
      </w:r>
      <w:proofErr w:type="spellEnd"/>
      <w:r w:rsidRPr="003F2FAC">
        <w:rPr>
          <w:rFonts w:cs="Times New Roman"/>
          <w:szCs w:val="28"/>
        </w:rPr>
        <w:t xml:space="preserve"> </w:t>
      </w:r>
      <w:proofErr w:type="spellStart"/>
      <w:r w:rsidRPr="006D146B">
        <w:rPr>
          <w:rFonts w:cs="Times New Roman"/>
          <w:szCs w:val="28"/>
          <w:lang w:val="ru-RU"/>
        </w:rPr>
        <w:t>қосу</w:t>
      </w:r>
      <w:proofErr w:type="spellEnd"/>
      <w:r w:rsidRPr="003F2FAC">
        <w:rPr>
          <w:rFonts w:cs="Times New Roman"/>
          <w:szCs w:val="28"/>
        </w:rPr>
        <w:t xml:space="preserve"> </w:t>
      </w:r>
      <w:proofErr w:type="spellStart"/>
      <w:r w:rsidRPr="006D146B">
        <w:rPr>
          <w:rFonts w:cs="Times New Roman"/>
          <w:szCs w:val="28"/>
          <w:lang w:val="ru-RU"/>
        </w:rPr>
        <w:t>үшін</w:t>
      </w:r>
      <w:proofErr w:type="spellEnd"/>
      <w:r w:rsidRPr="003F2FAC">
        <w:rPr>
          <w:rFonts w:cs="Times New Roman"/>
          <w:szCs w:val="28"/>
        </w:rPr>
        <w:t xml:space="preserve"> </w:t>
      </w:r>
      <w:proofErr w:type="spellStart"/>
      <w:r w:rsidRPr="006D146B">
        <w:rPr>
          <w:rFonts w:cs="Times New Roman"/>
          <w:szCs w:val="28"/>
          <w:lang w:val="ru-RU"/>
        </w:rPr>
        <w:t>таңдалды</w:t>
      </w:r>
      <w:proofErr w:type="spellEnd"/>
      <w:r w:rsidRPr="003F2FAC">
        <w:rPr>
          <w:rFonts w:cs="Times New Roman"/>
          <w:szCs w:val="28"/>
        </w:rPr>
        <w:t xml:space="preserve">. </w:t>
      </w:r>
      <w:r w:rsidRPr="00EB1741">
        <w:rPr>
          <w:rFonts w:cs="Times New Roman"/>
          <w:szCs w:val="28"/>
        </w:rPr>
        <w:t>Expo</w:t>
      </w:r>
      <w:r w:rsidRPr="003F2FAC">
        <w:rPr>
          <w:rFonts w:cs="Times New Roman"/>
          <w:szCs w:val="28"/>
        </w:rPr>
        <w:t xml:space="preserve"> </w:t>
      </w:r>
      <w:r w:rsidRPr="00EB1741">
        <w:rPr>
          <w:rFonts w:cs="Times New Roman"/>
          <w:szCs w:val="28"/>
        </w:rPr>
        <w:t>development</w:t>
      </w:r>
      <w:r w:rsidRPr="003F2FAC">
        <w:rPr>
          <w:rFonts w:cs="Times New Roman"/>
          <w:szCs w:val="28"/>
        </w:rPr>
        <w:t xml:space="preserve"> </w:t>
      </w:r>
      <w:r w:rsidRPr="00EB1741">
        <w:rPr>
          <w:rFonts w:cs="Times New Roman"/>
          <w:szCs w:val="28"/>
        </w:rPr>
        <w:t>workflow</w:t>
      </w:r>
      <w:r w:rsidRPr="003F2FAC">
        <w:rPr>
          <w:rFonts w:cs="Times New Roman"/>
          <w:szCs w:val="28"/>
        </w:rPr>
        <w:t xml:space="preserve"> </w:t>
      </w:r>
      <w:proofErr w:type="spellStart"/>
      <w:r w:rsidRPr="006D146B">
        <w:rPr>
          <w:rFonts w:cs="Times New Roman"/>
          <w:szCs w:val="28"/>
          <w:lang w:val="ru-RU"/>
        </w:rPr>
        <w:t>конфигурацияны</w:t>
      </w:r>
      <w:proofErr w:type="spellEnd"/>
      <w:r w:rsidRPr="003F2FAC">
        <w:rPr>
          <w:rFonts w:cs="Times New Roman"/>
          <w:szCs w:val="28"/>
        </w:rPr>
        <w:t xml:space="preserve"> </w:t>
      </w:r>
      <w:proofErr w:type="spellStart"/>
      <w:r w:rsidRPr="006D146B">
        <w:rPr>
          <w:rFonts w:cs="Times New Roman"/>
          <w:szCs w:val="28"/>
          <w:lang w:val="ru-RU"/>
        </w:rPr>
        <w:t>жеңілдетеді</w:t>
      </w:r>
      <w:proofErr w:type="spellEnd"/>
      <w:r w:rsidRPr="003F2FAC">
        <w:rPr>
          <w:rFonts w:cs="Times New Roman"/>
          <w:szCs w:val="28"/>
        </w:rPr>
        <w:t xml:space="preserve">, </w:t>
      </w:r>
      <w:r w:rsidRPr="00EB1741">
        <w:rPr>
          <w:rFonts w:cs="Times New Roman"/>
          <w:szCs w:val="28"/>
        </w:rPr>
        <w:t>location</w:t>
      </w:r>
      <w:r w:rsidRPr="003F2FAC">
        <w:rPr>
          <w:rFonts w:cs="Times New Roman"/>
          <w:szCs w:val="28"/>
        </w:rPr>
        <w:t xml:space="preserve">, </w:t>
      </w:r>
      <w:r w:rsidRPr="00EB1741">
        <w:rPr>
          <w:rFonts w:cs="Times New Roman"/>
          <w:szCs w:val="28"/>
        </w:rPr>
        <w:t>font</w:t>
      </w:r>
      <w:r w:rsidRPr="003F2FAC">
        <w:rPr>
          <w:rFonts w:cs="Times New Roman"/>
          <w:szCs w:val="28"/>
        </w:rPr>
        <w:t xml:space="preserve">, </w:t>
      </w:r>
      <w:r w:rsidRPr="00EB1741">
        <w:rPr>
          <w:rFonts w:cs="Times New Roman"/>
          <w:szCs w:val="28"/>
        </w:rPr>
        <w:t>vector</w:t>
      </w:r>
      <w:r w:rsidRPr="003F2FAC">
        <w:rPr>
          <w:rFonts w:cs="Times New Roman"/>
          <w:szCs w:val="28"/>
        </w:rPr>
        <w:t xml:space="preserve"> </w:t>
      </w:r>
      <w:r w:rsidRPr="00EB1741">
        <w:rPr>
          <w:rFonts w:cs="Times New Roman"/>
          <w:szCs w:val="28"/>
        </w:rPr>
        <w:t>icons</w:t>
      </w:r>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EB1741">
        <w:rPr>
          <w:rFonts w:cs="Times New Roman"/>
          <w:szCs w:val="28"/>
        </w:rPr>
        <w:t>Android</w:t>
      </w:r>
      <w:r w:rsidRPr="003F2FAC">
        <w:rPr>
          <w:rFonts w:cs="Times New Roman"/>
          <w:szCs w:val="28"/>
        </w:rPr>
        <w:t xml:space="preserve"> </w:t>
      </w:r>
      <w:r w:rsidRPr="00EB1741">
        <w:rPr>
          <w:rFonts w:cs="Times New Roman"/>
          <w:szCs w:val="28"/>
        </w:rPr>
        <w:t>bundle</w:t>
      </w:r>
      <w:r w:rsidRPr="003F2FAC">
        <w:rPr>
          <w:rFonts w:cs="Times New Roman"/>
          <w:szCs w:val="28"/>
        </w:rPr>
        <w:t xml:space="preserve"> </w:t>
      </w:r>
      <w:proofErr w:type="spellStart"/>
      <w:r w:rsidRPr="006D146B">
        <w:rPr>
          <w:rFonts w:cs="Times New Roman"/>
          <w:szCs w:val="28"/>
          <w:lang w:val="ru-RU"/>
        </w:rPr>
        <w:t>тексеруін</w:t>
      </w:r>
      <w:proofErr w:type="spellEnd"/>
      <w:r w:rsidRPr="003F2FAC">
        <w:rPr>
          <w:rFonts w:cs="Times New Roman"/>
          <w:szCs w:val="28"/>
        </w:rPr>
        <w:t xml:space="preserve"> </w:t>
      </w:r>
      <w:proofErr w:type="spellStart"/>
      <w:r w:rsidRPr="006D146B">
        <w:rPr>
          <w:rFonts w:cs="Times New Roman"/>
          <w:szCs w:val="28"/>
          <w:lang w:val="ru-RU"/>
        </w:rPr>
        <w:t>қолдайды</w:t>
      </w:r>
      <w:proofErr w:type="spellEnd"/>
      <w:r w:rsidRPr="003F2FAC">
        <w:rPr>
          <w:rFonts w:cs="Times New Roman"/>
          <w:szCs w:val="28"/>
        </w:rPr>
        <w:t xml:space="preserve">. </w:t>
      </w:r>
      <w:proofErr w:type="spellStart"/>
      <w:r w:rsidRPr="006D146B">
        <w:rPr>
          <w:rFonts w:cs="Times New Roman"/>
          <w:szCs w:val="28"/>
          <w:lang w:val="ru-RU"/>
        </w:rPr>
        <w:t>Бұл</w:t>
      </w:r>
      <w:proofErr w:type="spellEnd"/>
      <w:r w:rsidRPr="003F2FAC">
        <w:rPr>
          <w:rFonts w:cs="Times New Roman"/>
          <w:szCs w:val="28"/>
        </w:rPr>
        <w:t xml:space="preserve"> </w:t>
      </w:r>
      <w:proofErr w:type="spellStart"/>
      <w:r w:rsidRPr="006D146B">
        <w:rPr>
          <w:rFonts w:cs="Times New Roman"/>
          <w:szCs w:val="28"/>
          <w:lang w:val="ru-RU"/>
        </w:rPr>
        <w:t>дипломдық</w:t>
      </w:r>
      <w:proofErr w:type="spellEnd"/>
      <w:r w:rsidRPr="003F2FAC">
        <w:rPr>
          <w:rFonts w:cs="Times New Roman"/>
          <w:szCs w:val="28"/>
        </w:rPr>
        <w:t xml:space="preserve"> </w:t>
      </w:r>
      <w:proofErr w:type="spellStart"/>
      <w:r w:rsidRPr="006D146B">
        <w:rPr>
          <w:rFonts w:cs="Times New Roman"/>
          <w:szCs w:val="28"/>
          <w:lang w:val="ru-RU"/>
        </w:rPr>
        <w:t>жобада</w:t>
      </w:r>
      <w:proofErr w:type="spellEnd"/>
      <w:r w:rsidRPr="003F2FAC">
        <w:rPr>
          <w:rFonts w:cs="Times New Roman"/>
          <w:szCs w:val="28"/>
        </w:rPr>
        <w:t xml:space="preserve"> </w:t>
      </w:r>
      <w:r w:rsidRPr="00EB1741">
        <w:rPr>
          <w:rFonts w:cs="Times New Roman"/>
          <w:szCs w:val="28"/>
        </w:rPr>
        <w:t>native</w:t>
      </w:r>
      <w:r w:rsidRPr="003F2FAC">
        <w:rPr>
          <w:rFonts w:cs="Times New Roman"/>
          <w:szCs w:val="28"/>
        </w:rPr>
        <w:t xml:space="preserve"> </w:t>
      </w:r>
      <w:r w:rsidRPr="00EB1741">
        <w:rPr>
          <w:rFonts w:cs="Times New Roman"/>
          <w:szCs w:val="28"/>
        </w:rPr>
        <w:t>Android</w:t>
      </w:r>
      <w:r w:rsidRPr="003F2FAC">
        <w:rPr>
          <w:rFonts w:cs="Times New Roman"/>
          <w:szCs w:val="28"/>
        </w:rPr>
        <w:t xml:space="preserve"> </w:t>
      </w:r>
      <w:proofErr w:type="spellStart"/>
      <w:r w:rsidRPr="006D146B">
        <w:rPr>
          <w:rFonts w:cs="Times New Roman"/>
          <w:szCs w:val="28"/>
          <w:lang w:val="ru-RU"/>
        </w:rPr>
        <w:t>немесе</w:t>
      </w:r>
      <w:proofErr w:type="spellEnd"/>
      <w:r w:rsidRPr="003F2FAC">
        <w:rPr>
          <w:rFonts w:cs="Times New Roman"/>
          <w:szCs w:val="28"/>
        </w:rPr>
        <w:t xml:space="preserve"> </w:t>
      </w:r>
      <w:r w:rsidRPr="00EB1741">
        <w:rPr>
          <w:rFonts w:cs="Times New Roman"/>
          <w:szCs w:val="28"/>
        </w:rPr>
        <w:t>iOS</w:t>
      </w:r>
      <w:r w:rsidRPr="003F2FAC">
        <w:rPr>
          <w:rFonts w:cs="Times New Roman"/>
          <w:szCs w:val="28"/>
        </w:rPr>
        <w:t xml:space="preserve"> </w:t>
      </w:r>
      <w:proofErr w:type="spellStart"/>
      <w:r w:rsidRPr="006D146B">
        <w:rPr>
          <w:rFonts w:cs="Times New Roman"/>
          <w:szCs w:val="28"/>
          <w:lang w:val="ru-RU"/>
        </w:rPr>
        <w:t>кодын</w:t>
      </w:r>
      <w:proofErr w:type="spellEnd"/>
      <w:r w:rsidRPr="003F2FAC">
        <w:rPr>
          <w:rFonts w:cs="Times New Roman"/>
          <w:szCs w:val="28"/>
        </w:rPr>
        <w:t xml:space="preserve"> </w:t>
      </w:r>
      <w:proofErr w:type="spellStart"/>
      <w:r w:rsidRPr="006D146B">
        <w:rPr>
          <w:rFonts w:cs="Times New Roman"/>
          <w:szCs w:val="28"/>
          <w:lang w:val="ru-RU"/>
        </w:rPr>
        <w:t>бөлек</w:t>
      </w:r>
      <w:proofErr w:type="spellEnd"/>
      <w:r w:rsidRPr="003F2FAC">
        <w:rPr>
          <w:rFonts w:cs="Times New Roman"/>
          <w:szCs w:val="28"/>
        </w:rPr>
        <w:t xml:space="preserve"> </w:t>
      </w:r>
      <w:proofErr w:type="spellStart"/>
      <w:r w:rsidRPr="006D146B">
        <w:rPr>
          <w:rFonts w:cs="Times New Roman"/>
          <w:szCs w:val="28"/>
          <w:lang w:val="ru-RU"/>
        </w:rPr>
        <w:t>жазбай</w:t>
      </w:r>
      <w:proofErr w:type="spellEnd"/>
      <w:r w:rsidRPr="003F2FAC">
        <w:rPr>
          <w:rFonts w:cs="Times New Roman"/>
          <w:szCs w:val="28"/>
        </w:rPr>
        <w:t>-</w:t>
      </w:r>
      <w:proofErr w:type="spellStart"/>
      <w:r w:rsidRPr="006D146B">
        <w:rPr>
          <w:rFonts w:cs="Times New Roman"/>
          <w:szCs w:val="28"/>
          <w:lang w:val="ru-RU"/>
        </w:rPr>
        <w:t>ақ</w:t>
      </w:r>
      <w:proofErr w:type="spellEnd"/>
      <w:r w:rsidRPr="003F2FAC">
        <w:rPr>
          <w:rFonts w:cs="Times New Roman"/>
          <w:szCs w:val="28"/>
        </w:rPr>
        <w:t xml:space="preserve">, </w:t>
      </w:r>
      <w:r w:rsidRPr="006D146B">
        <w:rPr>
          <w:rFonts w:cs="Times New Roman"/>
          <w:szCs w:val="28"/>
          <w:lang w:val="ru-RU"/>
        </w:rPr>
        <w:t>карта</w:t>
      </w:r>
      <w:r w:rsidRPr="003F2FAC">
        <w:rPr>
          <w:rFonts w:cs="Times New Roman"/>
          <w:szCs w:val="28"/>
        </w:rPr>
        <w:t xml:space="preserve"> </w:t>
      </w:r>
      <w:r w:rsidRPr="006D146B">
        <w:rPr>
          <w:rFonts w:cs="Times New Roman"/>
          <w:szCs w:val="28"/>
          <w:lang w:val="ru-RU"/>
        </w:rPr>
        <w:t>мен</w:t>
      </w:r>
      <w:r w:rsidRPr="003F2FAC">
        <w:rPr>
          <w:rFonts w:cs="Times New Roman"/>
          <w:szCs w:val="28"/>
        </w:rPr>
        <w:t xml:space="preserve"> </w:t>
      </w:r>
      <w:r w:rsidRPr="006D146B">
        <w:rPr>
          <w:rFonts w:cs="Times New Roman"/>
          <w:szCs w:val="28"/>
          <w:lang w:val="ru-RU"/>
        </w:rPr>
        <w:t>геолокация</w:t>
      </w:r>
      <w:r w:rsidRPr="003F2FAC">
        <w:rPr>
          <w:rFonts w:cs="Times New Roman"/>
          <w:szCs w:val="28"/>
        </w:rPr>
        <w:t xml:space="preserve"> </w:t>
      </w:r>
      <w:proofErr w:type="spellStart"/>
      <w:r w:rsidRPr="006D146B">
        <w:rPr>
          <w:rFonts w:cs="Times New Roman"/>
          <w:szCs w:val="28"/>
          <w:lang w:val="ru-RU"/>
        </w:rPr>
        <w:t>функцияларын</w:t>
      </w:r>
      <w:proofErr w:type="spellEnd"/>
      <w:r w:rsidRPr="003F2FAC">
        <w:rPr>
          <w:rFonts w:cs="Times New Roman"/>
          <w:szCs w:val="28"/>
        </w:rPr>
        <w:t xml:space="preserve"> </w:t>
      </w:r>
      <w:proofErr w:type="spellStart"/>
      <w:r w:rsidRPr="006D146B">
        <w:rPr>
          <w:rFonts w:cs="Times New Roman"/>
          <w:szCs w:val="28"/>
          <w:lang w:val="ru-RU"/>
        </w:rPr>
        <w:t>прототиптеу</w:t>
      </w:r>
      <w:proofErr w:type="spellEnd"/>
      <w:r w:rsidRPr="003F2FAC">
        <w:rPr>
          <w:rFonts w:cs="Times New Roman"/>
          <w:szCs w:val="28"/>
        </w:rPr>
        <w:t xml:space="preserve"> </w:t>
      </w:r>
      <w:proofErr w:type="spellStart"/>
      <w:r w:rsidRPr="006D146B">
        <w:rPr>
          <w:rFonts w:cs="Times New Roman"/>
          <w:szCs w:val="28"/>
          <w:lang w:val="ru-RU"/>
        </w:rPr>
        <w:t>мүмкіндігін</w:t>
      </w:r>
      <w:proofErr w:type="spellEnd"/>
      <w:r w:rsidRPr="003F2FAC">
        <w:rPr>
          <w:rFonts w:cs="Times New Roman"/>
          <w:szCs w:val="28"/>
        </w:rPr>
        <w:t xml:space="preserve"> </w:t>
      </w:r>
      <w:proofErr w:type="spellStart"/>
      <w:r w:rsidRPr="006D146B">
        <w:rPr>
          <w:rFonts w:cs="Times New Roman"/>
          <w:szCs w:val="28"/>
          <w:lang w:val="ru-RU"/>
        </w:rPr>
        <w:t>берді</w:t>
      </w:r>
      <w:proofErr w:type="spellEnd"/>
      <w:r w:rsidRPr="003F2FAC">
        <w:rPr>
          <w:rFonts w:cs="Times New Roman"/>
          <w:szCs w:val="28"/>
        </w:rPr>
        <w:t>.</w:t>
      </w:r>
    </w:p>
    <w:p w14:paraId="431AF680" w14:textId="77777777" w:rsidR="005F5853" w:rsidRPr="003F2FAC" w:rsidRDefault="00000000" w:rsidP="0012317D">
      <w:pPr>
        <w:ind w:firstLine="851"/>
        <w:jc w:val="both"/>
        <w:rPr>
          <w:rFonts w:cs="Times New Roman"/>
          <w:szCs w:val="28"/>
        </w:rPr>
      </w:pPr>
      <w:r w:rsidRPr="00EB1741">
        <w:rPr>
          <w:rFonts w:cs="Times New Roman"/>
          <w:szCs w:val="28"/>
        </w:rPr>
        <w:t>Express</w:t>
      </w:r>
      <w:r w:rsidRPr="003F2FAC">
        <w:rPr>
          <w:rFonts w:cs="Times New Roman"/>
          <w:szCs w:val="28"/>
        </w:rPr>
        <w:t>.</w:t>
      </w:r>
      <w:r w:rsidRPr="00EB1741">
        <w:rPr>
          <w:rFonts w:cs="Times New Roman"/>
          <w:szCs w:val="28"/>
        </w:rPr>
        <w:t>js</w:t>
      </w:r>
      <w:r w:rsidRPr="003F2FAC">
        <w:rPr>
          <w:rFonts w:cs="Times New Roman"/>
          <w:szCs w:val="28"/>
        </w:rPr>
        <w:t xml:space="preserve"> </w:t>
      </w:r>
      <w:r w:rsidRPr="00EB1741">
        <w:rPr>
          <w:rFonts w:cs="Times New Roman"/>
          <w:szCs w:val="28"/>
        </w:rPr>
        <w:t>backend</w:t>
      </w:r>
      <w:r w:rsidRPr="003F2FAC">
        <w:rPr>
          <w:rFonts w:cs="Times New Roman"/>
          <w:szCs w:val="28"/>
        </w:rPr>
        <w:t xml:space="preserve"> </w:t>
      </w:r>
      <w:proofErr w:type="spellStart"/>
      <w:r w:rsidRPr="006D146B">
        <w:rPr>
          <w:rFonts w:cs="Times New Roman"/>
          <w:szCs w:val="28"/>
          <w:lang w:val="ru-RU"/>
        </w:rPr>
        <w:t>үшін</w:t>
      </w:r>
      <w:proofErr w:type="spellEnd"/>
      <w:r w:rsidRPr="003F2FAC">
        <w:rPr>
          <w:rFonts w:cs="Times New Roman"/>
          <w:szCs w:val="28"/>
        </w:rPr>
        <w:t xml:space="preserve"> </w:t>
      </w:r>
      <w:proofErr w:type="spellStart"/>
      <w:r w:rsidRPr="006D146B">
        <w:rPr>
          <w:rFonts w:cs="Times New Roman"/>
          <w:szCs w:val="28"/>
          <w:lang w:val="ru-RU"/>
        </w:rPr>
        <w:t>таңдалды</w:t>
      </w:r>
      <w:proofErr w:type="spellEnd"/>
      <w:r w:rsidRPr="003F2FAC">
        <w:rPr>
          <w:rFonts w:cs="Times New Roman"/>
          <w:szCs w:val="28"/>
        </w:rPr>
        <w:t xml:space="preserve">, </w:t>
      </w:r>
      <w:proofErr w:type="spellStart"/>
      <w:r w:rsidRPr="006D146B">
        <w:rPr>
          <w:rFonts w:cs="Times New Roman"/>
          <w:szCs w:val="28"/>
          <w:lang w:val="ru-RU"/>
        </w:rPr>
        <w:t>себебі</w:t>
      </w:r>
      <w:proofErr w:type="spellEnd"/>
      <w:r w:rsidRPr="003F2FAC">
        <w:rPr>
          <w:rFonts w:cs="Times New Roman"/>
          <w:szCs w:val="28"/>
        </w:rPr>
        <w:t xml:space="preserve"> </w:t>
      </w:r>
      <w:proofErr w:type="spellStart"/>
      <w:r w:rsidRPr="006D146B">
        <w:rPr>
          <w:rFonts w:cs="Times New Roman"/>
          <w:szCs w:val="28"/>
          <w:lang w:val="ru-RU"/>
        </w:rPr>
        <w:t>ол</w:t>
      </w:r>
      <w:proofErr w:type="spellEnd"/>
      <w:r w:rsidRPr="003F2FAC">
        <w:rPr>
          <w:rFonts w:cs="Times New Roman"/>
          <w:szCs w:val="28"/>
        </w:rPr>
        <w:t xml:space="preserve"> </w:t>
      </w:r>
      <w:r w:rsidRPr="00EB1741">
        <w:rPr>
          <w:rFonts w:cs="Times New Roman"/>
          <w:szCs w:val="28"/>
        </w:rPr>
        <w:t>REST</w:t>
      </w:r>
      <w:r w:rsidRPr="003F2FAC">
        <w:rPr>
          <w:rFonts w:cs="Times New Roman"/>
          <w:szCs w:val="28"/>
        </w:rPr>
        <w:t xml:space="preserve"> </w:t>
      </w:r>
      <w:r w:rsidRPr="00EB1741">
        <w:rPr>
          <w:rFonts w:cs="Times New Roman"/>
          <w:szCs w:val="28"/>
        </w:rPr>
        <w:t>API</w:t>
      </w:r>
      <w:r w:rsidRPr="003F2FAC">
        <w:rPr>
          <w:rFonts w:cs="Times New Roman"/>
          <w:szCs w:val="28"/>
        </w:rPr>
        <w:t xml:space="preserve"> </w:t>
      </w:r>
      <w:proofErr w:type="spellStart"/>
      <w:r w:rsidRPr="006D146B">
        <w:rPr>
          <w:rFonts w:cs="Times New Roman"/>
          <w:szCs w:val="28"/>
          <w:lang w:val="ru-RU"/>
        </w:rPr>
        <w:t>құруға</w:t>
      </w:r>
      <w:proofErr w:type="spellEnd"/>
      <w:r w:rsidRPr="003F2FAC">
        <w:rPr>
          <w:rFonts w:cs="Times New Roman"/>
          <w:szCs w:val="28"/>
        </w:rPr>
        <w:t xml:space="preserve"> </w:t>
      </w:r>
      <w:proofErr w:type="spellStart"/>
      <w:r w:rsidRPr="006D146B">
        <w:rPr>
          <w:rFonts w:cs="Times New Roman"/>
          <w:szCs w:val="28"/>
          <w:lang w:val="ru-RU"/>
        </w:rPr>
        <w:t>жеңіл</w:t>
      </w:r>
      <w:proofErr w:type="spellEnd"/>
      <w:r w:rsidRPr="003F2FAC">
        <w:rPr>
          <w:rFonts w:cs="Times New Roman"/>
          <w:szCs w:val="28"/>
        </w:rPr>
        <w:t xml:space="preserve">, </w:t>
      </w:r>
      <w:r w:rsidRPr="00EB1741">
        <w:rPr>
          <w:rFonts w:cs="Times New Roman"/>
          <w:szCs w:val="28"/>
        </w:rPr>
        <w:t>middleware</w:t>
      </w:r>
      <w:r w:rsidRPr="003F2FAC">
        <w:rPr>
          <w:rFonts w:cs="Times New Roman"/>
          <w:szCs w:val="28"/>
        </w:rPr>
        <w:t xml:space="preserve"> </w:t>
      </w:r>
      <w:proofErr w:type="spellStart"/>
      <w:r w:rsidRPr="006D146B">
        <w:rPr>
          <w:rFonts w:cs="Times New Roman"/>
          <w:szCs w:val="28"/>
          <w:lang w:val="ru-RU"/>
        </w:rPr>
        <w:t>экожүйесі</w:t>
      </w:r>
      <w:proofErr w:type="spellEnd"/>
      <w:r w:rsidRPr="003F2FAC">
        <w:rPr>
          <w:rFonts w:cs="Times New Roman"/>
          <w:szCs w:val="28"/>
        </w:rPr>
        <w:t xml:space="preserve"> </w:t>
      </w:r>
      <w:proofErr w:type="spellStart"/>
      <w:r w:rsidRPr="006D146B">
        <w:rPr>
          <w:rFonts w:cs="Times New Roman"/>
          <w:szCs w:val="28"/>
          <w:lang w:val="ru-RU"/>
        </w:rPr>
        <w:t>кең</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EB1741">
        <w:rPr>
          <w:rFonts w:cs="Times New Roman"/>
          <w:szCs w:val="28"/>
        </w:rPr>
        <w:t>JavaScript</w:t>
      </w:r>
      <w:r w:rsidRPr="003F2FAC">
        <w:rPr>
          <w:rFonts w:cs="Times New Roman"/>
          <w:szCs w:val="28"/>
        </w:rPr>
        <w:t xml:space="preserve"> </w:t>
      </w:r>
      <w:r w:rsidRPr="00EB1741">
        <w:rPr>
          <w:rFonts w:cs="Times New Roman"/>
          <w:szCs w:val="28"/>
        </w:rPr>
        <w:t>stack</w:t>
      </w:r>
      <w:r w:rsidRPr="003F2FAC">
        <w:rPr>
          <w:rFonts w:cs="Times New Roman"/>
          <w:szCs w:val="28"/>
        </w:rPr>
        <w:t>-</w:t>
      </w:r>
      <w:r w:rsidRPr="006D146B">
        <w:rPr>
          <w:rFonts w:cs="Times New Roman"/>
          <w:szCs w:val="28"/>
          <w:lang w:val="ru-RU"/>
        </w:rPr>
        <w:t>пен</w:t>
      </w:r>
      <w:r w:rsidRPr="003F2FAC">
        <w:rPr>
          <w:rFonts w:cs="Times New Roman"/>
          <w:szCs w:val="28"/>
        </w:rPr>
        <w:t xml:space="preserve"> </w:t>
      </w:r>
      <w:proofErr w:type="spellStart"/>
      <w:r w:rsidRPr="006D146B">
        <w:rPr>
          <w:rFonts w:cs="Times New Roman"/>
          <w:szCs w:val="28"/>
          <w:lang w:val="ru-RU"/>
        </w:rPr>
        <w:t>жақсы</w:t>
      </w:r>
      <w:proofErr w:type="spellEnd"/>
      <w:r w:rsidRPr="003F2FAC">
        <w:rPr>
          <w:rFonts w:cs="Times New Roman"/>
          <w:szCs w:val="28"/>
        </w:rPr>
        <w:t xml:space="preserve"> </w:t>
      </w:r>
      <w:proofErr w:type="spellStart"/>
      <w:r w:rsidRPr="006D146B">
        <w:rPr>
          <w:rFonts w:cs="Times New Roman"/>
          <w:szCs w:val="28"/>
          <w:lang w:val="ru-RU"/>
        </w:rPr>
        <w:t>үйлеседі</w:t>
      </w:r>
      <w:proofErr w:type="spellEnd"/>
      <w:r w:rsidRPr="003F2FAC">
        <w:rPr>
          <w:rFonts w:cs="Times New Roman"/>
          <w:szCs w:val="28"/>
        </w:rPr>
        <w:t xml:space="preserve">. </w:t>
      </w:r>
      <w:r w:rsidRPr="00EB1741">
        <w:rPr>
          <w:rFonts w:cs="Times New Roman"/>
          <w:szCs w:val="28"/>
        </w:rPr>
        <w:t>Backend</w:t>
      </w:r>
      <w:r w:rsidRPr="003F2FAC">
        <w:rPr>
          <w:rFonts w:cs="Times New Roman"/>
          <w:szCs w:val="28"/>
        </w:rPr>
        <w:t xml:space="preserve"> </w:t>
      </w:r>
      <w:proofErr w:type="spellStart"/>
      <w:r w:rsidRPr="006D146B">
        <w:rPr>
          <w:rFonts w:cs="Times New Roman"/>
          <w:szCs w:val="28"/>
          <w:lang w:val="ru-RU"/>
        </w:rPr>
        <w:t>кодында</w:t>
      </w:r>
      <w:proofErr w:type="spellEnd"/>
      <w:r w:rsidRPr="003F2FAC">
        <w:rPr>
          <w:rFonts w:cs="Times New Roman"/>
          <w:szCs w:val="28"/>
        </w:rPr>
        <w:t xml:space="preserve"> </w:t>
      </w:r>
      <w:r w:rsidRPr="00EB1741">
        <w:rPr>
          <w:rFonts w:cs="Times New Roman"/>
          <w:szCs w:val="28"/>
        </w:rPr>
        <w:t>route</w:t>
      </w:r>
      <w:r w:rsidRPr="003F2FAC">
        <w:rPr>
          <w:rFonts w:cs="Times New Roman"/>
          <w:szCs w:val="28"/>
        </w:rPr>
        <w:t xml:space="preserve"> </w:t>
      </w:r>
      <w:proofErr w:type="spellStart"/>
      <w:r w:rsidRPr="006D146B">
        <w:rPr>
          <w:rFonts w:cs="Times New Roman"/>
          <w:szCs w:val="28"/>
          <w:lang w:val="ru-RU"/>
        </w:rPr>
        <w:t>модульдері</w:t>
      </w:r>
      <w:proofErr w:type="spellEnd"/>
      <w:r w:rsidRPr="003F2FAC">
        <w:rPr>
          <w:rFonts w:cs="Times New Roman"/>
          <w:szCs w:val="28"/>
        </w:rPr>
        <w:t xml:space="preserve"> </w:t>
      </w:r>
      <w:proofErr w:type="spellStart"/>
      <w:r w:rsidRPr="006D146B">
        <w:rPr>
          <w:rFonts w:cs="Times New Roman"/>
          <w:szCs w:val="28"/>
          <w:lang w:val="ru-RU"/>
        </w:rPr>
        <w:t>бөлек</w:t>
      </w:r>
      <w:proofErr w:type="spellEnd"/>
      <w:r w:rsidRPr="003F2FAC">
        <w:rPr>
          <w:rFonts w:cs="Times New Roman"/>
          <w:szCs w:val="28"/>
        </w:rPr>
        <w:t xml:space="preserve"> </w:t>
      </w:r>
      <w:proofErr w:type="spellStart"/>
      <w:r w:rsidRPr="006D146B">
        <w:rPr>
          <w:rFonts w:cs="Times New Roman"/>
          <w:szCs w:val="28"/>
          <w:lang w:val="ru-RU"/>
        </w:rPr>
        <w:t>бөлінгендіктен</w:t>
      </w:r>
      <w:proofErr w:type="spellEnd"/>
      <w:r w:rsidRPr="003F2FAC">
        <w:rPr>
          <w:rFonts w:cs="Times New Roman"/>
          <w:szCs w:val="28"/>
        </w:rPr>
        <w:t xml:space="preserve">, </w:t>
      </w:r>
      <w:r w:rsidRPr="00EB1741">
        <w:rPr>
          <w:rFonts w:cs="Times New Roman"/>
          <w:szCs w:val="28"/>
        </w:rPr>
        <w:t>auth</w:t>
      </w:r>
      <w:r w:rsidRPr="003F2FAC">
        <w:rPr>
          <w:rFonts w:cs="Times New Roman"/>
          <w:szCs w:val="28"/>
        </w:rPr>
        <w:t xml:space="preserve">, </w:t>
      </w:r>
      <w:r w:rsidRPr="00EB1741">
        <w:rPr>
          <w:rFonts w:cs="Times New Roman"/>
          <w:szCs w:val="28"/>
        </w:rPr>
        <w:t>search</w:t>
      </w:r>
      <w:r w:rsidRPr="003F2FAC">
        <w:rPr>
          <w:rFonts w:cs="Times New Roman"/>
          <w:szCs w:val="28"/>
        </w:rPr>
        <w:t xml:space="preserve">, </w:t>
      </w:r>
      <w:r w:rsidRPr="00EB1741">
        <w:rPr>
          <w:rFonts w:cs="Times New Roman"/>
          <w:szCs w:val="28"/>
        </w:rPr>
        <w:t>reports</w:t>
      </w:r>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EB1741">
        <w:rPr>
          <w:rFonts w:cs="Times New Roman"/>
          <w:szCs w:val="28"/>
        </w:rPr>
        <w:t>safe</w:t>
      </w:r>
      <w:r w:rsidRPr="003F2FAC">
        <w:rPr>
          <w:rFonts w:cs="Times New Roman"/>
          <w:szCs w:val="28"/>
        </w:rPr>
        <w:t xml:space="preserve"> </w:t>
      </w:r>
      <w:r w:rsidRPr="00EB1741">
        <w:rPr>
          <w:rFonts w:cs="Times New Roman"/>
          <w:szCs w:val="28"/>
        </w:rPr>
        <w:t>route</w:t>
      </w:r>
      <w:r w:rsidRPr="003F2FAC">
        <w:rPr>
          <w:rFonts w:cs="Times New Roman"/>
          <w:szCs w:val="28"/>
        </w:rPr>
        <w:t xml:space="preserve"> </w:t>
      </w:r>
      <w:proofErr w:type="spellStart"/>
      <w:r w:rsidRPr="006D146B">
        <w:rPr>
          <w:rFonts w:cs="Times New Roman"/>
          <w:szCs w:val="28"/>
          <w:lang w:val="ru-RU"/>
        </w:rPr>
        <w:t>логикасын</w:t>
      </w:r>
      <w:proofErr w:type="spellEnd"/>
      <w:r w:rsidRPr="003F2FAC">
        <w:rPr>
          <w:rFonts w:cs="Times New Roman"/>
          <w:szCs w:val="28"/>
        </w:rPr>
        <w:t xml:space="preserve"> </w:t>
      </w:r>
      <w:proofErr w:type="spellStart"/>
      <w:r w:rsidRPr="006D146B">
        <w:rPr>
          <w:rFonts w:cs="Times New Roman"/>
          <w:szCs w:val="28"/>
          <w:lang w:val="ru-RU"/>
        </w:rPr>
        <w:t>жеке</w:t>
      </w:r>
      <w:proofErr w:type="spellEnd"/>
      <w:r w:rsidRPr="003F2FAC">
        <w:rPr>
          <w:rFonts w:cs="Times New Roman"/>
          <w:szCs w:val="28"/>
        </w:rPr>
        <w:t xml:space="preserve"> </w:t>
      </w:r>
      <w:proofErr w:type="spellStart"/>
      <w:r w:rsidRPr="006D146B">
        <w:rPr>
          <w:rFonts w:cs="Times New Roman"/>
          <w:szCs w:val="28"/>
          <w:lang w:val="ru-RU"/>
        </w:rPr>
        <w:t>дамытуға</w:t>
      </w:r>
      <w:proofErr w:type="spellEnd"/>
      <w:r w:rsidRPr="003F2FAC">
        <w:rPr>
          <w:rFonts w:cs="Times New Roman"/>
          <w:szCs w:val="28"/>
        </w:rPr>
        <w:t xml:space="preserve"> </w:t>
      </w:r>
      <w:proofErr w:type="spellStart"/>
      <w:r w:rsidRPr="006D146B">
        <w:rPr>
          <w:rFonts w:cs="Times New Roman"/>
          <w:szCs w:val="28"/>
          <w:lang w:val="ru-RU"/>
        </w:rPr>
        <w:t>болады</w:t>
      </w:r>
      <w:proofErr w:type="spellEnd"/>
      <w:r w:rsidRPr="003F2FAC">
        <w:rPr>
          <w:rFonts w:cs="Times New Roman"/>
          <w:szCs w:val="28"/>
        </w:rPr>
        <w:t xml:space="preserve">. </w:t>
      </w:r>
      <w:r w:rsidRPr="00EB1741">
        <w:rPr>
          <w:rFonts w:cs="Times New Roman"/>
          <w:szCs w:val="28"/>
        </w:rPr>
        <w:t>Zod</w:t>
      </w:r>
      <w:r w:rsidRPr="003F2FAC">
        <w:rPr>
          <w:rFonts w:cs="Times New Roman"/>
          <w:szCs w:val="28"/>
        </w:rPr>
        <w:t xml:space="preserve"> </w:t>
      </w:r>
      <w:r w:rsidRPr="00EB1741">
        <w:rPr>
          <w:rFonts w:cs="Times New Roman"/>
          <w:szCs w:val="28"/>
        </w:rPr>
        <w:t>runtime</w:t>
      </w:r>
      <w:r w:rsidRPr="003F2FAC">
        <w:rPr>
          <w:rFonts w:cs="Times New Roman"/>
          <w:szCs w:val="28"/>
        </w:rPr>
        <w:t xml:space="preserve"> </w:t>
      </w:r>
      <w:r w:rsidRPr="00EB1741">
        <w:rPr>
          <w:rFonts w:cs="Times New Roman"/>
          <w:szCs w:val="28"/>
        </w:rPr>
        <w:t>validation</w:t>
      </w:r>
      <w:r w:rsidRPr="003F2FAC">
        <w:rPr>
          <w:rFonts w:cs="Times New Roman"/>
          <w:szCs w:val="28"/>
        </w:rPr>
        <w:t xml:space="preserve"> </w:t>
      </w:r>
      <w:proofErr w:type="spellStart"/>
      <w:r w:rsidRPr="006D146B">
        <w:rPr>
          <w:rFonts w:cs="Times New Roman"/>
          <w:szCs w:val="28"/>
          <w:lang w:val="ru-RU"/>
        </w:rPr>
        <w:t>ретінде</w:t>
      </w:r>
      <w:proofErr w:type="spellEnd"/>
      <w:r w:rsidRPr="003F2FAC">
        <w:rPr>
          <w:rFonts w:cs="Times New Roman"/>
          <w:szCs w:val="28"/>
        </w:rPr>
        <w:t xml:space="preserve"> </w:t>
      </w:r>
      <w:proofErr w:type="spellStart"/>
      <w:r w:rsidRPr="006D146B">
        <w:rPr>
          <w:rFonts w:cs="Times New Roman"/>
          <w:szCs w:val="28"/>
          <w:lang w:val="ru-RU"/>
        </w:rPr>
        <w:t>пайдаланылды</w:t>
      </w:r>
      <w:proofErr w:type="spellEnd"/>
      <w:r w:rsidRPr="003F2FAC">
        <w:rPr>
          <w:rFonts w:cs="Times New Roman"/>
          <w:szCs w:val="28"/>
        </w:rPr>
        <w:t xml:space="preserve">, </w:t>
      </w:r>
      <w:proofErr w:type="spellStart"/>
      <w:r w:rsidRPr="006D146B">
        <w:rPr>
          <w:rFonts w:cs="Times New Roman"/>
          <w:szCs w:val="28"/>
          <w:lang w:val="ru-RU"/>
        </w:rPr>
        <w:t>себебі</w:t>
      </w:r>
      <w:proofErr w:type="spellEnd"/>
      <w:r w:rsidRPr="003F2FAC">
        <w:rPr>
          <w:rFonts w:cs="Times New Roman"/>
          <w:szCs w:val="28"/>
        </w:rPr>
        <w:t xml:space="preserve"> </w:t>
      </w:r>
      <w:r w:rsidRPr="00EB1741">
        <w:rPr>
          <w:rFonts w:cs="Times New Roman"/>
          <w:szCs w:val="28"/>
        </w:rPr>
        <w:t>HTTP</w:t>
      </w:r>
      <w:r w:rsidRPr="003F2FAC">
        <w:rPr>
          <w:rFonts w:cs="Times New Roman"/>
          <w:szCs w:val="28"/>
        </w:rPr>
        <w:t xml:space="preserve"> </w:t>
      </w:r>
      <w:proofErr w:type="spellStart"/>
      <w:r w:rsidRPr="006D146B">
        <w:rPr>
          <w:rFonts w:cs="Times New Roman"/>
          <w:szCs w:val="28"/>
          <w:lang w:val="ru-RU"/>
        </w:rPr>
        <w:t>арқылы</w:t>
      </w:r>
      <w:proofErr w:type="spellEnd"/>
      <w:r w:rsidRPr="003F2FAC">
        <w:rPr>
          <w:rFonts w:cs="Times New Roman"/>
          <w:szCs w:val="28"/>
        </w:rPr>
        <w:t xml:space="preserve"> </w:t>
      </w:r>
      <w:proofErr w:type="spellStart"/>
      <w:r w:rsidRPr="006D146B">
        <w:rPr>
          <w:rFonts w:cs="Times New Roman"/>
          <w:szCs w:val="28"/>
          <w:lang w:val="ru-RU"/>
        </w:rPr>
        <w:t>келген</w:t>
      </w:r>
      <w:proofErr w:type="spellEnd"/>
      <w:r w:rsidRPr="003F2FAC">
        <w:rPr>
          <w:rFonts w:cs="Times New Roman"/>
          <w:szCs w:val="28"/>
        </w:rPr>
        <w:t xml:space="preserve"> </w:t>
      </w:r>
      <w:proofErr w:type="spellStart"/>
      <w:r w:rsidRPr="006D146B">
        <w:rPr>
          <w:rFonts w:cs="Times New Roman"/>
          <w:szCs w:val="28"/>
          <w:lang w:val="ru-RU"/>
        </w:rPr>
        <w:t>деректерге</w:t>
      </w:r>
      <w:proofErr w:type="spellEnd"/>
      <w:r w:rsidRPr="003F2FAC">
        <w:rPr>
          <w:rFonts w:cs="Times New Roman"/>
          <w:szCs w:val="28"/>
        </w:rPr>
        <w:t xml:space="preserve"> </w:t>
      </w:r>
      <w:r w:rsidRPr="006D146B">
        <w:rPr>
          <w:rFonts w:cs="Times New Roman"/>
          <w:szCs w:val="28"/>
          <w:lang w:val="ru-RU"/>
        </w:rPr>
        <w:t>тек</w:t>
      </w:r>
      <w:r w:rsidRPr="003F2FAC">
        <w:rPr>
          <w:rFonts w:cs="Times New Roman"/>
          <w:szCs w:val="28"/>
        </w:rPr>
        <w:t xml:space="preserve"> </w:t>
      </w:r>
      <w:r w:rsidRPr="00EB1741">
        <w:rPr>
          <w:rFonts w:cs="Times New Roman"/>
          <w:szCs w:val="28"/>
        </w:rPr>
        <w:t>TypeScript</w:t>
      </w:r>
      <w:r w:rsidRPr="003F2FAC">
        <w:rPr>
          <w:rFonts w:cs="Times New Roman"/>
          <w:szCs w:val="28"/>
        </w:rPr>
        <w:t xml:space="preserve"> </w:t>
      </w:r>
      <w:proofErr w:type="spellStart"/>
      <w:r w:rsidRPr="006D146B">
        <w:rPr>
          <w:rFonts w:cs="Times New Roman"/>
          <w:szCs w:val="28"/>
          <w:lang w:val="ru-RU"/>
        </w:rPr>
        <w:t>типтері</w:t>
      </w:r>
      <w:proofErr w:type="spellEnd"/>
      <w:r w:rsidRPr="003F2FAC">
        <w:rPr>
          <w:rFonts w:cs="Times New Roman"/>
          <w:szCs w:val="28"/>
        </w:rPr>
        <w:t xml:space="preserve"> </w:t>
      </w:r>
      <w:proofErr w:type="spellStart"/>
      <w:r w:rsidRPr="006D146B">
        <w:rPr>
          <w:rFonts w:cs="Times New Roman"/>
          <w:szCs w:val="28"/>
          <w:lang w:val="ru-RU"/>
        </w:rPr>
        <w:t>жеткіліксіз</w:t>
      </w:r>
      <w:proofErr w:type="spellEnd"/>
      <w:r w:rsidRPr="003F2FAC">
        <w:rPr>
          <w:rFonts w:cs="Times New Roman"/>
          <w:szCs w:val="28"/>
        </w:rPr>
        <w:t xml:space="preserve">; </w:t>
      </w:r>
      <w:proofErr w:type="spellStart"/>
      <w:r w:rsidRPr="006D146B">
        <w:rPr>
          <w:rFonts w:cs="Times New Roman"/>
          <w:szCs w:val="28"/>
          <w:lang w:val="ru-RU"/>
        </w:rPr>
        <w:t>нақты</w:t>
      </w:r>
      <w:proofErr w:type="spellEnd"/>
      <w:r w:rsidRPr="003F2FAC">
        <w:rPr>
          <w:rFonts w:cs="Times New Roman"/>
          <w:szCs w:val="28"/>
        </w:rPr>
        <w:t xml:space="preserve"> </w:t>
      </w:r>
      <w:r w:rsidRPr="00EB1741">
        <w:rPr>
          <w:rFonts w:cs="Times New Roman"/>
          <w:szCs w:val="28"/>
        </w:rPr>
        <w:t>runtime</w:t>
      </w:r>
      <w:r w:rsidRPr="003F2FAC">
        <w:rPr>
          <w:rFonts w:cs="Times New Roman"/>
          <w:szCs w:val="28"/>
        </w:rPr>
        <w:t xml:space="preserve"> </w:t>
      </w:r>
      <w:proofErr w:type="spellStart"/>
      <w:r w:rsidRPr="006D146B">
        <w:rPr>
          <w:rFonts w:cs="Times New Roman"/>
          <w:szCs w:val="28"/>
          <w:lang w:val="ru-RU"/>
        </w:rPr>
        <w:t>тексеру</w:t>
      </w:r>
      <w:proofErr w:type="spellEnd"/>
      <w:r w:rsidRPr="003F2FAC">
        <w:rPr>
          <w:rFonts w:cs="Times New Roman"/>
          <w:szCs w:val="28"/>
        </w:rPr>
        <w:t xml:space="preserve"> </w:t>
      </w:r>
      <w:proofErr w:type="spellStart"/>
      <w:r w:rsidRPr="006D146B">
        <w:rPr>
          <w:rFonts w:cs="Times New Roman"/>
          <w:szCs w:val="28"/>
          <w:lang w:val="ru-RU"/>
        </w:rPr>
        <w:t>қажет</w:t>
      </w:r>
      <w:proofErr w:type="spellEnd"/>
      <w:r w:rsidRPr="003F2FAC">
        <w:rPr>
          <w:rFonts w:cs="Times New Roman"/>
          <w:szCs w:val="28"/>
        </w:rPr>
        <w:t>.</w:t>
      </w:r>
    </w:p>
    <w:p w14:paraId="7C6F5F71" w14:textId="77777777" w:rsidR="005F5853" w:rsidRPr="003F2FAC" w:rsidRDefault="00000000" w:rsidP="0012317D">
      <w:pPr>
        <w:ind w:firstLine="851"/>
        <w:jc w:val="both"/>
        <w:rPr>
          <w:rFonts w:cs="Times New Roman"/>
          <w:szCs w:val="28"/>
        </w:rPr>
      </w:pPr>
      <w:r w:rsidRPr="00EB1741">
        <w:rPr>
          <w:rFonts w:cs="Times New Roman"/>
          <w:szCs w:val="28"/>
        </w:rPr>
        <w:t>PostgreSQL</w:t>
      </w:r>
      <w:r w:rsidRPr="003F2FAC">
        <w:rPr>
          <w:rFonts w:cs="Times New Roman"/>
          <w:szCs w:val="28"/>
        </w:rPr>
        <w:t xml:space="preserve"> </w:t>
      </w:r>
      <w:proofErr w:type="spellStart"/>
      <w:r w:rsidRPr="006D146B">
        <w:rPr>
          <w:rFonts w:cs="Times New Roman"/>
          <w:szCs w:val="28"/>
          <w:lang w:val="ru-RU"/>
        </w:rPr>
        <w:t>деректер</w:t>
      </w:r>
      <w:proofErr w:type="spellEnd"/>
      <w:r w:rsidRPr="003F2FAC">
        <w:rPr>
          <w:rFonts w:cs="Times New Roman"/>
          <w:szCs w:val="28"/>
        </w:rPr>
        <w:t xml:space="preserve"> </w:t>
      </w:r>
      <w:proofErr w:type="spellStart"/>
      <w:r w:rsidRPr="006D146B">
        <w:rPr>
          <w:rFonts w:cs="Times New Roman"/>
          <w:szCs w:val="28"/>
          <w:lang w:val="ru-RU"/>
        </w:rPr>
        <w:t>қоры</w:t>
      </w:r>
      <w:proofErr w:type="spellEnd"/>
      <w:r w:rsidRPr="003F2FAC">
        <w:rPr>
          <w:rFonts w:cs="Times New Roman"/>
          <w:szCs w:val="28"/>
        </w:rPr>
        <w:t xml:space="preserve"> </w:t>
      </w:r>
      <w:proofErr w:type="spellStart"/>
      <w:r w:rsidRPr="006D146B">
        <w:rPr>
          <w:rFonts w:cs="Times New Roman"/>
          <w:szCs w:val="28"/>
          <w:lang w:val="ru-RU"/>
        </w:rPr>
        <w:t>реляциялық</w:t>
      </w:r>
      <w:proofErr w:type="spellEnd"/>
      <w:r w:rsidRPr="003F2FAC">
        <w:rPr>
          <w:rFonts w:cs="Times New Roman"/>
          <w:szCs w:val="28"/>
        </w:rPr>
        <w:t xml:space="preserve"> </w:t>
      </w:r>
      <w:proofErr w:type="spellStart"/>
      <w:r w:rsidRPr="006D146B">
        <w:rPr>
          <w:rFonts w:cs="Times New Roman"/>
          <w:szCs w:val="28"/>
          <w:lang w:val="ru-RU"/>
        </w:rPr>
        <w:t>құрылым</w:t>
      </w:r>
      <w:proofErr w:type="spellEnd"/>
      <w:r w:rsidRPr="003F2FAC">
        <w:rPr>
          <w:rFonts w:cs="Times New Roman"/>
          <w:szCs w:val="28"/>
        </w:rPr>
        <w:t xml:space="preserve"> </w:t>
      </w:r>
      <w:r w:rsidRPr="006D146B">
        <w:rPr>
          <w:rFonts w:cs="Times New Roman"/>
          <w:szCs w:val="28"/>
          <w:lang w:val="ru-RU"/>
        </w:rPr>
        <w:t>мен</w:t>
      </w:r>
      <w:r w:rsidRPr="003F2FAC">
        <w:rPr>
          <w:rFonts w:cs="Times New Roman"/>
          <w:szCs w:val="28"/>
        </w:rPr>
        <w:t xml:space="preserve"> </w:t>
      </w:r>
      <w:r w:rsidRPr="00EB1741">
        <w:rPr>
          <w:rFonts w:cs="Times New Roman"/>
          <w:szCs w:val="28"/>
        </w:rPr>
        <w:t>JSONB</w:t>
      </w:r>
      <w:r w:rsidRPr="003F2FAC">
        <w:rPr>
          <w:rFonts w:cs="Times New Roman"/>
          <w:szCs w:val="28"/>
        </w:rPr>
        <w:t xml:space="preserve"> </w:t>
      </w:r>
      <w:proofErr w:type="spellStart"/>
      <w:r w:rsidRPr="006D146B">
        <w:rPr>
          <w:rFonts w:cs="Times New Roman"/>
          <w:szCs w:val="28"/>
          <w:lang w:val="ru-RU"/>
        </w:rPr>
        <w:t>икемділігін</w:t>
      </w:r>
      <w:proofErr w:type="spellEnd"/>
      <w:r w:rsidRPr="003F2FAC">
        <w:rPr>
          <w:rFonts w:cs="Times New Roman"/>
          <w:szCs w:val="28"/>
        </w:rPr>
        <w:t xml:space="preserve"> </w:t>
      </w:r>
      <w:proofErr w:type="spellStart"/>
      <w:r w:rsidRPr="006D146B">
        <w:rPr>
          <w:rFonts w:cs="Times New Roman"/>
          <w:szCs w:val="28"/>
          <w:lang w:val="ru-RU"/>
        </w:rPr>
        <w:t>бірге</w:t>
      </w:r>
      <w:proofErr w:type="spellEnd"/>
      <w:r w:rsidRPr="003F2FAC">
        <w:rPr>
          <w:rFonts w:cs="Times New Roman"/>
          <w:szCs w:val="28"/>
        </w:rPr>
        <w:t xml:space="preserve"> </w:t>
      </w:r>
      <w:proofErr w:type="spellStart"/>
      <w:r w:rsidRPr="006D146B">
        <w:rPr>
          <w:rFonts w:cs="Times New Roman"/>
          <w:szCs w:val="28"/>
          <w:lang w:val="ru-RU"/>
        </w:rPr>
        <w:t>береді</w:t>
      </w:r>
      <w:proofErr w:type="spellEnd"/>
      <w:r w:rsidRPr="003F2FAC">
        <w:rPr>
          <w:rFonts w:cs="Times New Roman"/>
          <w:szCs w:val="28"/>
        </w:rPr>
        <w:t xml:space="preserve">. </w:t>
      </w:r>
      <w:proofErr w:type="spellStart"/>
      <w:r w:rsidRPr="00EB1741">
        <w:rPr>
          <w:rFonts w:cs="Times New Roman"/>
          <w:szCs w:val="28"/>
        </w:rPr>
        <w:t>risk</w:t>
      </w:r>
      <w:r w:rsidRPr="003F2FAC">
        <w:rPr>
          <w:rFonts w:cs="Times New Roman"/>
          <w:szCs w:val="28"/>
        </w:rPr>
        <w:t>_</w:t>
      </w:r>
      <w:r w:rsidRPr="00EB1741">
        <w:rPr>
          <w:rFonts w:cs="Times New Roman"/>
          <w:szCs w:val="28"/>
        </w:rPr>
        <w:t>zones</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proofErr w:type="spellStart"/>
      <w:r w:rsidRPr="00EB1741">
        <w:rPr>
          <w:rFonts w:cs="Times New Roman"/>
          <w:szCs w:val="28"/>
        </w:rPr>
        <w:t>safe</w:t>
      </w:r>
      <w:r w:rsidRPr="003F2FAC">
        <w:rPr>
          <w:rFonts w:cs="Times New Roman"/>
          <w:szCs w:val="28"/>
        </w:rPr>
        <w:t>_</w:t>
      </w:r>
      <w:r w:rsidRPr="00EB1741">
        <w:rPr>
          <w:rFonts w:cs="Times New Roman"/>
          <w:szCs w:val="28"/>
        </w:rPr>
        <w:t>places</w:t>
      </w:r>
      <w:proofErr w:type="spellEnd"/>
      <w:r w:rsidRPr="003F2FAC">
        <w:rPr>
          <w:rFonts w:cs="Times New Roman"/>
          <w:szCs w:val="28"/>
        </w:rPr>
        <w:t xml:space="preserve"> </w:t>
      </w:r>
      <w:proofErr w:type="spellStart"/>
      <w:r w:rsidRPr="006D146B">
        <w:rPr>
          <w:rFonts w:cs="Times New Roman"/>
          <w:szCs w:val="28"/>
          <w:lang w:val="ru-RU"/>
        </w:rPr>
        <w:t>сияқты</w:t>
      </w:r>
      <w:proofErr w:type="spellEnd"/>
      <w:r w:rsidRPr="003F2FAC">
        <w:rPr>
          <w:rFonts w:cs="Times New Roman"/>
          <w:szCs w:val="28"/>
        </w:rPr>
        <w:t xml:space="preserve"> </w:t>
      </w:r>
      <w:proofErr w:type="spellStart"/>
      <w:r w:rsidRPr="006D146B">
        <w:rPr>
          <w:rFonts w:cs="Times New Roman"/>
          <w:szCs w:val="28"/>
          <w:lang w:val="ru-RU"/>
        </w:rPr>
        <w:t>кестелер</w:t>
      </w:r>
      <w:proofErr w:type="spellEnd"/>
      <w:r w:rsidRPr="003F2FAC">
        <w:rPr>
          <w:rFonts w:cs="Times New Roman"/>
          <w:szCs w:val="28"/>
        </w:rPr>
        <w:t xml:space="preserve"> </w:t>
      </w:r>
      <w:proofErr w:type="spellStart"/>
      <w:r w:rsidRPr="006D146B">
        <w:rPr>
          <w:rFonts w:cs="Times New Roman"/>
          <w:szCs w:val="28"/>
          <w:lang w:val="ru-RU"/>
        </w:rPr>
        <w:t>қатаң</w:t>
      </w:r>
      <w:proofErr w:type="spellEnd"/>
      <w:r w:rsidRPr="003F2FAC">
        <w:rPr>
          <w:rFonts w:cs="Times New Roman"/>
          <w:szCs w:val="28"/>
        </w:rPr>
        <w:t xml:space="preserve"> </w:t>
      </w:r>
      <w:proofErr w:type="spellStart"/>
      <w:r w:rsidRPr="006D146B">
        <w:rPr>
          <w:rFonts w:cs="Times New Roman"/>
          <w:szCs w:val="28"/>
          <w:lang w:val="ru-RU"/>
        </w:rPr>
        <w:t>типтелген</w:t>
      </w:r>
      <w:proofErr w:type="spellEnd"/>
      <w:r w:rsidRPr="003F2FAC">
        <w:rPr>
          <w:rFonts w:cs="Times New Roman"/>
          <w:szCs w:val="28"/>
        </w:rPr>
        <w:t xml:space="preserve"> </w:t>
      </w:r>
      <w:proofErr w:type="spellStart"/>
      <w:r w:rsidRPr="006D146B">
        <w:rPr>
          <w:rFonts w:cs="Times New Roman"/>
          <w:szCs w:val="28"/>
          <w:lang w:val="ru-RU"/>
        </w:rPr>
        <w:t>бағандарды</w:t>
      </w:r>
      <w:proofErr w:type="spellEnd"/>
      <w:r w:rsidRPr="003F2FAC">
        <w:rPr>
          <w:rFonts w:cs="Times New Roman"/>
          <w:szCs w:val="28"/>
        </w:rPr>
        <w:t xml:space="preserve"> </w:t>
      </w:r>
      <w:proofErr w:type="spellStart"/>
      <w:r w:rsidRPr="006D146B">
        <w:rPr>
          <w:rFonts w:cs="Times New Roman"/>
          <w:szCs w:val="28"/>
          <w:lang w:val="ru-RU"/>
        </w:rPr>
        <w:t>қажет</w:t>
      </w:r>
      <w:proofErr w:type="spellEnd"/>
      <w:r w:rsidRPr="003F2FAC">
        <w:rPr>
          <w:rFonts w:cs="Times New Roman"/>
          <w:szCs w:val="28"/>
        </w:rPr>
        <w:t xml:space="preserve"> </w:t>
      </w:r>
      <w:proofErr w:type="spellStart"/>
      <w:r w:rsidRPr="006D146B">
        <w:rPr>
          <w:rFonts w:cs="Times New Roman"/>
          <w:szCs w:val="28"/>
          <w:lang w:val="ru-RU"/>
        </w:rPr>
        <w:t>етеді</w:t>
      </w:r>
      <w:proofErr w:type="spellEnd"/>
      <w:r w:rsidRPr="003F2FAC">
        <w:rPr>
          <w:rFonts w:cs="Times New Roman"/>
          <w:szCs w:val="28"/>
        </w:rPr>
        <w:t xml:space="preserve">, </w:t>
      </w:r>
      <w:r w:rsidRPr="006D146B">
        <w:rPr>
          <w:rFonts w:cs="Times New Roman"/>
          <w:szCs w:val="28"/>
          <w:lang w:val="ru-RU"/>
        </w:rPr>
        <w:t>ал</w:t>
      </w:r>
      <w:r w:rsidRPr="003F2FAC">
        <w:rPr>
          <w:rFonts w:cs="Times New Roman"/>
          <w:szCs w:val="28"/>
        </w:rPr>
        <w:t xml:space="preserve"> </w:t>
      </w:r>
      <w:proofErr w:type="spellStart"/>
      <w:r w:rsidRPr="00EB1741">
        <w:rPr>
          <w:rFonts w:cs="Times New Roman"/>
          <w:szCs w:val="28"/>
        </w:rPr>
        <w:t>user</w:t>
      </w:r>
      <w:r w:rsidRPr="003F2FAC">
        <w:rPr>
          <w:rFonts w:cs="Times New Roman"/>
          <w:szCs w:val="28"/>
        </w:rPr>
        <w:t>_</w:t>
      </w:r>
      <w:r w:rsidRPr="00EB1741">
        <w:rPr>
          <w:rFonts w:cs="Times New Roman"/>
          <w:szCs w:val="28"/>
        </w:rPr>
        <w:t>preferences</w:t>
      </w:r>
      <w:proofErr w:type="spellEnd"/>
      <w:r w:rsidRPr="003F2FAC">
        <w:rPr>
          <w:rFonts w:cs="Times New Roman"/>
          <w:szCs w:val="28"/>
        </w:rPr>
        <w:t xml:space="preserve"> </w:t>
      </w:r>
      <w:r w:rsidRPr="00EB1741">
        <w:rPr>
          <w:rFonts w:cs="Times New Roman"/>
          <w:szCs w:val="28"/>
        </w:rPr>
        <w:t>settings</w:t>
      </w:r>
      <w:r w:rsidRPr="003F2FAC">
        <w:rPr>
          <w:rFonts w:cs="Times New Roman"/>
          <w:szCs w:val="28"/>
        </w:rPr>
        <w:t xml:space="preserve"> </w:t>
      </w:r>
      <w:proofErr w:type="spellStart"/>
      <w:r w:rsidRPr="006D146B">
        <w:rPr>
          <w:rFonts w:cs="Times New Roman"/>
          <w:szCs w:val="28"/>
          <w:lang w:val="ru-RU"/>
        </w:rPr>
        <w:t>объектісі</w:t>
      </w:r>
      <w:proofErr w:type="spellEnd"/>
      <w:r w:rsidRPr="003F2FAC">
        <w:rPr>
          <w:rFonts w:cs="Times New Roman"/>
          <w:szCs w:val="28"/>
        </w:rPr>
        <w:t xml:space="preserve"> </w:t>
      </w:r>
      <w:proofErr w:type="spellStart"/>
      <w:r w:rsidRPr="006D146B">
        <w:rPr>
          <w:rFonts w:cs="Times New Roman"/>
          <w:szCs w:val="28"/>
          <w:lang w:val="ru-RU"/>
        </w:rPr>
        <w:t>өзгермелі</w:t>
      </w:r>
      <w:proofErr w:type="spellEnd"/>
      <w:r w:rsidRPr="003F2FAC">
        <w:rPr>
          <w:rFonts w:cs="Times New Roman"/>
          <w:szCs w:val="28"/>
        </w:rPr>
        <w:t xml:space="preserve"> </w:t>
      </w:r>
      <w:proofErr w:type="spellStart"/>
      <w:r w:rsidRPr="006D146B">
        <w:rPr>
          <w:rFonts w:cs="Times New Roman"/>
          <w:szCs w:val="28"/>
          <w:lang w:val="ru-RU"/>
        </w:rPr>
        <w:t>құрылымға</w:t>
      </w:r>
      <w:proofErr w:type="spellEnd"/>
      <w:r w:rsidRPr="003F2FAC">
        <w:rPr>
          <w:rFonts w:cs="Times New Roman"/>
          <w:szCs w:val="28"/>
        </w:rPr>
        <w:t xml:space="preserve"> </w:t>
      </w:r>
      <w:proofErr w:type="spellStart"/>
      <w:r w:rsidRPr="006D146B">
        <w:rPr>
          <w:rFonts w:cs="Times New Roman"/>
          <w:szCs w:val="28"/>
          <w:lang w:val="ru-RU"/>
        </w:rPr>
        <w:t>ие</w:t>
      </w:r>
      <w:proofErr w:type="spellEnd"/>
      <w:r w:rsidRPr="003F2FAC">
        <w:rPr>
          <w:rFonts w:cs="Times New Roman"/>
          <w:szCs w:val="28"/>
        </w:rPr>
        <w:t xml:space="preserve">. </w:t>
      </w:r>
      <w:proofErr w:type="spellStart"/>
      <w:r w:rsidRPr="006D146B">
        <w:rPr>
          <w:rFonts w:cs="Times New Roman"/>
          <w:szCs w:val="28"/>
          <w:lang w:val="ru-RU"/>
        </w:rPr>
        <w:t>Сондықтан</w:t>
      </w:r>
      <w:proofErr w:type="spellEnd"/>
      <w:r w:rsidRPr="003F2FAC">
        <w:rPr>
          <w:rFonts w:cs="Times New Roman"/>
          <w:szCs w:val="28"/>
        </w:rPr>
        <w:t xml:space="preserve"> </w:t>
      </w:r>
      <w:r w:rsidRPr="00EB1741">
        <w:rPr>
          <w:rFonts w:cs="Times New Roman"/>
          <w:szCs w:val="28"/>
        </w:rPr>
        <w:t>JSONB</w:t>
      </w:r>
      <w:r w:rsidRPr="003F2FAC">
        <w:rPr>
          <w:rFonts w:cs="Times New Roman"/>
          <w:szCs w:val="28"/>
        </w:rPr>
        <w:t xml:space="preserve"> </w:t>
      </w:r>
      <w:proofErr w:type="spellStart"/>
      <w:r w:rsidRPr="006D146B">
        <w:rPr>
          <w:rFonts w:cs="Times New Roman"/>
          <w:szCs w:val="28"/>
          <w:lang w:val="ru-RU"/>
        </w:rPr>
        <w:t>бұл</w:t>
      </w:r>
      <w:proofErr w:type="spellEnd"/>
      <w:r w:rsidRPr="003F2FAC">
        <w:rPr>
          <w:rFonts w:cs="Times New Roman"/>
          <w:szCs w:val="28"/>
        </w:rPr>
        <w:t xml:space="preserve"> </w:t>
      </w:r>
      <w:proofErr w:type="spellStart"/>
      <w:r w:rsidRPr="006D146B">
        <w:rPr>
          <w:rFonts w:cs="Times New Roman"/>
          <w:szCs w:val="28"/>
          <w:lang w:val="ru-RU"/>
        </w:rPr>
        <w:t>жерде</w:t>
      </w:r>
      <w:proofErr w:type="spellEnd"/>
      <w:r w:rsidRPr="003F2FAC">
        <w:rPr>
          <w:rFonts w:cs="Times New Roman"/>
          <w:szCs w:val="28"/>
        </w:rPr>
        <w:t xml:space="preserve"> </w:t>
      </w:r>
      <w:proofErr w:type="spellStart"/>
      <w:r w:rsidRPr="006D146B">
        <w:rPr>
          <w:rFonts w:cs="Times New Roman"/>
          <w:szCs w:val="28"/>
          <w:lang w:val="ru-RU"/>
        </w:rPr>
        <w:t>орынды</w:t>
      </w:r>
      <w:proofErr w:type="spellEnd"/>
      <w:r w:rsidRPr="003F2FAC">
        <w:rPr>
          <w:rFonts w:cs="Times New Roman"/>
          <w:szCs w:val="28"/>
        </w:rPr>
        <w:t xml:space="preserve"> </w:t>
      </w:r>
      <w:proofErr w:type="spellStart"/>
      <w:r w:rsidRPr="006D146B">
        <w:rPr>
          <w:rFonts w:cs="Times New Roman"/>
          <w:szCs w:val="28"/>
          <w:lang w:val="ru-RU"/>
        </w:rPr>
        <w:t>шешім</w:t>
      </w:r>
      <w:proofErr w:type="spellEnd"/>
      <w:r w:rsidRPr="003F2FAC">
        <w:rPr>
          <w:rFonts w:cs="Times New Roman"/>
          <w:szCs w:val="28"/>
        </w:rPr>
        <w:t xml:space="preserve"> </w:t>
      </w:r>
      <w:proofErr w:type="spellStart"/>
      <w:r w:rsidRPr="006D146B">
        <w:rPr>
          <w:rFonts w:cs="Times New Roman"/>
          <w:szCs w:val="28"/>
          <w:lang w:val="ru-RU"/>
        </w:rPr>
        <w:t>болды</w:t>
      </w:r>
      <w:proofErr w:type="spellEnd"/>
      <w:r w:rsidRPr="003F2FAC">
        <w:rPr>
          <w:rFonts w:cs="Times New Roman"/>
          <w:szCs w:val="28"/>
        </w:rPr>
        <w:t xml:space="preserve">. </w:t>
      </w:r>
      <w:r w:rsidRPr="00EB1741">
        <w:rPr>
          <w:rFonts w:cs="Times New Roman"/>
          <w:szCs w:val="28"/>
        </w:rPr>
        <w:t>Production</w:t>
      </w:r>
      <w:r w:rsidRPr="003F2FAC">
        <w:rPr>
          <w:rFonts w:cs="Times New Roman"/>
          <w:szCs w:val="28"/>
        </w:rPr>
        <w:t xml:space="preserve"> </w:t>
      </w:r>
      <w:proofErr w:type="spellStart"/>
      <w:r w:rsidRPr="006D146B">
        <w:rPr>
          <w:rFonts w:cs="Times New Roman"/>
          <w:szCs w:val="28"/>
          <w:lang w:val="ru-RU"/>
        </w:rPr>
        <w:t>кезеңінде</w:t>
      </w:r>
      <w:proofErr w:type="spellEnd"/>
      <w:r w:rsidRPr="003F2FAC">
        <w:rPr>
          <w:rFonts w:cs="Times New Roman"/>
          <w:szCs w:val="28"/>
        </w:rPr>
        <w:t xml:space="preserve"> </w:t>
      </w:r>
      <w:proofErr w:type="spellStart"/>
      <w:r w:rsidRPr="00EB1741">
        <w:rPr>
          <w:rFonts w:cs="Times New Roman"/>
          <w:szCs w:val="28"/>
        </w:rPr>
        <w:t>PostGIS</w:t>
      </w:r>
      <w:proofErr w:type="spellEnd"/>
      <w:r w:rsidRPr="003F2FAC">
        <w:rPr>
          <w:rFonts w:cs="Times New Roman"/>
          <w:szCs w:val="28"/>
        </w:rPr>
        <w:t xml:space="preserve"> </w:t>
      </w:r>
      <w:proofErr w:type="spellStart"/>
      <w:r w:rsidRPr="006D146B">
        <w:rPr>
          <w:rFonts w:cs="Times New Roman"/>
          <w:szCs w:val="28"/>
          <w:lang w:val="ru-RU"/>
        </w:rPr>
        <w:t>қосылса</w:t>
      </w:r>
      <w:proofErr w:type="spellEnd"/>
      <w:r w:rsidRPr="003F2FAC">
        <w:rPr>
          <w:rFonts w:cs="Times New Roman"/>
          <w:szCs w:val="28"/>
        </w:rPr>
        <w:t xml:space="preserve">, </w:t>
      </w:r>
      <w:r w:rsidRPr="006D146B">
        <w:rPr>
          <w:rFonts w:cs="Times New Roman"/>
          <w:szCs w:val="28"/>
          <w:lang w:val="ru-RU"/>
        </w:rPr>
        <w:t>осы</w:t>
      </w:r>
      <w:r w:rsidRPr="003F2FAC">
        <w:rPr>
          <w:rFonts w:cs="Times New Roman"/>
          <w:szCs w:val="28"/>
        </w:rPr>
        <w:t xml:space="preserve"> </w:t>
      </w:r>
      <w:r w:rsidRPr="006D146B">
        <w:rPr>
          <w:rFonts w:cs="Times New Roman"/>
          <w:szCs w:val="28"/>
          <w:lang w:val="ru-RU"/>
        </w:rPr>
        <w:t>база</w:t>
      </w:r>
      <w:r w:rsidRPr="003F2FAC">
        <w:rPr>
          <w:rFonts w:cs="Times New Roman"/>
          <w:szCs w:val="28"/>
        </w:rPr>
        <w:t xml:space="preserve"> </w:t>
      </w:r>
      <w:proofErr w:type="spellStart"/>
      <w:r w:rsidRPr="006D146B">
        <w:rPr>
          <w:rFonts w:cs="Times New Roman"/>
          <w:szCs w:val="28"/>
          <w:lang w:val="ru-RU"/>
        </w:rPr>
        <w:t>кеңістіктік</w:t>
      </w:r>
      <w:proofErr w:type="spellEnd"/>
      <w:r w:rsidRPr="003F2FAC">
        <w:rPr>
          <w:rFonts w:cs="Times New Roman"/>
          <w:szCs w:val="28"/>
        </w:rPr>
        <w:t xml:space="preserve"> </w:t>
      </w:r>
      <w:proofErr w:type="spellStart"/>
      <w:r w:rsidRPr="006D146B">
        <w:rPr>
          <w:rFonts w:cs="Times New Roman"/>
          <w:szCs w:val="28"/>
          <w:lang w:val="ru-RU"/>
        </w:rPr>
        <w:t>есептеулерді</w:t>
      </w:r>
      <w:proofErr w:type="spellEnd"/>
      <w:r w:rsidRPr="003F2FAC">
        <w:rPr>
          <w:rFonts w:cs="Times New Roman"/>
          <w:szCs w:val="28"/>
        </w:rPr>
        <w:t xml:space="preserve"> </w:t>
      </w:r>
      <w:r w:rsidRPr="006D146B">
        <w:rPr>
          <w:rFonts w:cs="Times New Roman"/>
          <w:szCs w:val="28"/>
          <w:lang w:val="ru-RU"/>
        </w:rPr>
        <w:t>де</w:t>
      </w:r>
      <w:r w:rsidRPr="003F2FAC">
        <w:rPr>
          <w:rFonts w:cs="Times New Roman"/>
          <w:szCs w:val="28"/>
        </w:rPr>
        <w:t xml:space="preserve"> </w:t>
      </w:r>
      <w:proofErr w:type="spellStart"/>
      <w:r w:rsidRPr="006D146B">
        <w:rPr>
          <w:rFonts w:cs="Times New Roman"/>
          <w:szCs w:val="28"/>
          <w:lang w:val="ru-RU"/>
        </w:rPr>
        <w:t>жоғары</w:t>
      </w:r>
      <w:proofErr w:type="spellEnd"/>
      <w:r w:rsidRPr="003F2FAC">
        <w:rPr>
          <w:rFonts w:cs="Times New Roman"/>
          <w:szCs w:val="28"/>
        </w:rPr>
        <w:t xml:space="preserve"> </w:t>
      </w:r>
      <w:proofErr w:type="spellStart"/>
      <w:r w:rsidRPr="006D146B">
        <w:rPr>
          <w:rFonts w:cs="Times New Roman"/>
          <w:szCs w:val="28"/>
          <w:lang w:val="ru-RU"/>
        </w:rPr>
        <w:t>деңгейде</w:t>
      </w:r>
      <w:proofErr w:type="spellEnd"/>
      <w:r w:rsidRPr="003F2FAC">
        <w:rPr>
          <w:rFonts w:cs="Times New Roman"/>
          <w:szCs w:val="28"/>
        </w:rPr>
        <w:t xml:space="preserve"> </w:t>
      </w:r>
      <w:proofErr w:type="spellStart"/>
      <w:r w:rsidRPr="006D146B">
        <w:rPr>
          <w:rFonts w:cs="Times New Roman"/>
          <w:szCs w:val="28"/>
          <w:lang w:val="ru-RU"/>
        </w:rPr>
        <w:t>орындай</w:t>
      </w:r>
      <w:proofErr w:type="spellEnd"/>
      <w:r w:rsidRPr="003F2FAC">
        <w:rPr>
          <w:rFonts w:cs="Times New Roman"/>
          <w:szCs w:val="28"/>
        </w:rPr>
        <w:t xml:space="preserve"> </w:t>
      </w:r>
      <w:proofErr w:type="spellStart"/>
      <w:r w:rsidRPr="006D146B">
        <w:rPr>
          <w:rFonts w:cs="Times New Roman"/>
          <w:szCs w:val="28"/>
          <w:lang w:val="ru-RU"/>
        </w:rPr>
        <w:t>алады</w:t>
      </w:r>
      <w:proofErr w:type="spellEnd"/>
      <w:r w:rsidRPr="003F2FAC">
        <w:rPr>
          <w:rFonts w:cs="Times New Roman"/>
          <w:szCs w:val="28"/>
        </w:rPr>
        <w:t>.</w:t>
      </w:r>
    </w:p>
    <w:p w14:paraId="57AD752D" w14:textId="77777777" w:rsidR="005F5853" w:rsidRPr="003F2FAC" w:rsidRDefault="00000000" w:rsidP="0012317D">
      <w:pPr>
        <w:ind w:firstLine="851"/>
        <w:jc w:val="both"/>
        <w:rPr>
          <w:rFonts w:cs="Times New Roman"/>
          <w:szCs w:val="28"/>
        </w:rPr>
      </w:pPr>
      <w:bookmarkStart w:id="42" w:name="_Toc228536182"/>
      <w:proofErr w:type="spellStart"/>
      <w:r w:rsidRPr="006D146B">
        <w:rPr>
          <w:lang w:val="ru-RU"/>
        </w:rPr>
        <w:t>Деректер</w:t>
      </w:r>
      <w:proofErr w:type="spellEnd"/>
      <w:r w:rsidRPr="003F2FAC">
        <w:t xml:space="preserve"> </w:t>
      </w:r>
      <w:proofErr w:type="spellStart"/>
      <w:r w:rsidRPr="006D146B">
        <w:rPr>
          <w:lang w:val="ru-RU"/>
        </w:rPr>
        <w:t>сапасы</w:t>
      </w:r>
      <w:proofErr w:type="spellEnd"/>
      <w:r w:rsidRPr="003F2FAC">
        <w:t xml:space="preserve"> </w:t>
      </w:r>
      <w:proofErr w:type="spellStart"/>
      <w:r w:rsidRPr="006D146B">
        <w:rPr>
          <w:lang w:val="ru-RU"/>
        </w:rPr>
        <w:t>және</w:t>
      </w:r>
      <w:proofErr w:type="spellEnd"/>
      <w:r w:rsidRPr="003F2FAC">
        <w:t xml:space="preserve"> </w:t>
      </w:r>
      <w:proofErr w:type="spellStart"/>
      <w:r w:rsidRPr="006D146B">
        <w:rPr>
          <w:lang w:val="ru-RU"/>
        </w:rPr>
        <w:t>сенімділік</w:t>
      </w:r>
      <w:bookmarkEnd w:id="42"/>
      <w:proofErr w:type="spellEnd"/>
      <w:r w:rsidR="0012317D" w:rsidRPr="003F2FAC">
        <w:t xml:space="preserve"> </w:t>
      </w:r>
      <w:proofErr w:type="spellStart"/>
      <w:r w:rsidRPr="006D146B">
        <w:rPr>
          <w:rFonts w:cs="Times New Roman"/>
          <w:szCs w:val="28"/>
          <w:lang w:val="ru-RU"/>
        </w:rPr>
        <w:t>Қауіпсіз</w:t>
      </w:r>
      <w:proofErr w:type="spellEnd"/>
      <w:r w:rsidRPr="003F2FAC">
        <w:rPr>
          <w:rFonts w:cs="Times New Roman"/>
          <w:szCs w:val="28"/>
        </w:rPr>
        <w:t xml:space="preserve"> </w:t>
      </w:r>
      <w:r w:rsidRPr="006D146B">
        <w:rPr>
          <w:rFonts w:cs="Times New Roman"/>
          <w:szCs w:val="28"/>
          <w:lang w:val="ru-RU"/>
        </w:rPr>
        <w:t>маршрут</w:t>
      </w:r>
      <w:r w:rsidRPr="003F2FAC">
        <w:rPr>
          <w:rFonts w:cs="Times New Roman"/>
          <w:szCs w:val="28"/>
        </w:rPr>
        <w:t xml:space="preserve"> </w:t>
      </w:r>
      <w:proofErr w:type="spellStart"/>
      <w:r w:rsidRPr="006D146B">
        <w:rPr>
          <w:rFonts w:cs="Times New Roman"/>
          <w:szCs w:val="28"/>
          <w:lang w:val="ru-RU"/>
        </w:rPr>
        <w:t>сапасы</w:t>
      </w:r>
      <w:proofErr w:type="spellEnd"/>
      <w:r w:rsidRPr="003F2FAC">
        <w:rPr>
          <w:rFonts w:cs="Times New Roman"/>
          <w:szCs w:val="28"/>
        </w:rPr>
        <w:t xml:space="preserve"> </w:t>
      </w:r>
      <w:proofErr w:type="spellStart"/>
      <w:r w:rsidRPr="006D146B">
        <w:rPr>
          <w:rFonts w:cs="Times New Roman"/>
          <w:szCs w:val="28"/>
          <w:lang w:val="ru-RU"/>
        </w:rPr>
        <w:t>деректер</w:t>
      </w:r>
      <w:proofErr w:type="spellEnd"/>
      <w:r w:rsidRPr="003F2FAC">
        <w:rPr>
          <w:rFonts w:cs="Times New Roman"/>
          <w:szCs w:val="28"/>
        </w:rPr>
        <w:t xml:space="preserve"> </w:t>
      </w:r>
      <w:proofErr w:type="spellStart"/>
      <w:r w:rsidRPr="006D146B">
        <w:rPr>
          <w:rFonts w:cs="Times New Roman"/>
          <w:szCs w:val="28"/>
          <w:lang w:val="ru-RU"/>
        </w:rPr>
        <w:t>сапасына</w:t>
      </w:r>
      <w:proofErr w:type="spellEnd"/>
      <w:r w:rsidRPr="003F2FAC">
        <w:rPr>
          <w:rFonts w:cs="Times New Roman"/>
          <w:szCs w:val="28"/>
        </w:rPr>
        <w:t xml:space="preserve"> </w:t>
      </w:r>
      <w:proofErr w:type="spellStart"/>
      <w:r w:rsidRPr="006D146B">
        <w:rPr>
          <w:rFonts w:cs="Times New Roman"/>
          <w:szCs w:val="28"/>
          <w:lang w:val="ru-RU"/>
        </w:rPr>
        <w:t>тікелей</w:t>
      </w:r>
      <w:proofErr w:type="spellEnd"/>
      <w:r w:rsidRPr="003F2FAC">
        <w:rPr>
          <w:rFonts w:cs="Times New Roman"/>
          <w:szCs w:val="28"/>
        </w:rPr>
        <w:t xml:space="preserve"> </w:t>
      </w:r>
      <w:proofErr w:type="spellStart"/>
      <w:r w:rsidRPr="006D146B">
        <w:rPr>
          <w:rFonts w:cs="Times New Roman"/>
          <w:szCs w:val="28"/>
          <w:lang w:val="ru-RU"/>
        </w:rPr>
        <w:t>тәуелді</w:t>
      </w:r>
      <w:proofErr w:type="spellEnd"/>
      <w:r w:rsidRPr="003F2FAC">
        <w:rPr>
          <w:rFonts w:cs="Times New Roman"/>
          <w:szCs w:val="28"/>
        </w:rPr>
        <w:t xml:space="preserve">. </w:t>
      </w:r>
      <w:r w:rsidRPr="006D146B">
        <w:rPr>
          <w:rFonts w:cs="Times New Roman"/>
          <w:szCs w:val="28"/>
          <w:lang w:val="ru-RU"/>
        </w:rPr>
        <w:t>Егер</w:t>
      </w:r>
      <w:r w:rsidRPr="003F2FAC">
        <w:rPr>
          <w:rFonts w:cs="Times New Roman"/>
          <w:szCs w:val="28"/>
        </w:rPr>
        <w:t xml:space="preserve"> </w:t>
      </w:r>
      <w:r w:rsidRPr="00EB1741">
        <w:rPr>
          <w:rFonts w:cs="Times New Roman"/>
          <w:szCs w:val="28"/>
        </w:rPr>
        <w:t>risk</w:t>
      </w:r>
      <w:r w:rsidRPr="003F2FAC">
        <w:rPr>
          <w:rFonts w:cs="Times New Roman"/>
          <w:szCs w:val="28"/>
        </w:rPr>
        <w:t xml:space="preserve"> </w:t>
      </w:r>
      <w:r w:rsidRPr="00EB1741">
        <w:rPr>
          <w:rFonts w:cs="Times New Roman"/>
          <w:szCs w:val="28"/>
        </w:rPr>
        <w:t>zone</w:t>
      </w:r>
      <w:r w:rsidRPr="003F2FAC">
        <w:rPr>
          <w:rFonts w:cs="Times New Roman"/>
          <w:szCs w:val="28"/>
        </w:rPr>
        <w:t xml:space="preserve"> </w:t>
      </w:r>
      <w:proofErr w:type="spellStart"/>
      <w:r w:rsidRPr="006D146B">
        <w:rPr>
          <w:rFonts w:cs="Times New Roman"/>
          <w:szCs w:val="28"/>
          <w:lang w:val="ru-RU"/>
        </w:rPr>
        <w:t>координатасы</w:t>
      </w:r>
      <w:proofErr w:type="spellEnd"/>
      <w:r w:rsidRPr="003F2FAC">
        <w:rPr>
          <w:rFonts w:cs="Times New Roman"/>
          <w:szCs w:val="28"/>
        </w:rPr>
        <w:t xml:space="preserve"> </w:t>
      </w:r>
      <w:proofErr w:type="spellStart"/>
      <w:r w:rsidRPr="006D146B">
        <w:rPr>
          <w:rFonts w:cs="Times New Roman"/>
          <w:szCs w:val="28"/>
          <w:lang w:val="ru-RU"/>
        </w:rPr>
        <w:t>қате</w:t>
      </w:r>
      <w:proofErr w:type="spellEnd"/>
      <w:r w:rsidRPr="003F2FAC">
        <w:rPr>
          <w:rFonts w:cs="Times New Roman"/>
          <w:szCs w:val="28"/>
        </w:rPr>
        <w:t xml:space="preserve"> </w:t>
      </w:r>
      <w:proofErr w:type="spellStart"/>
      <w:r w:rsidRPr="006D146B">
        <w:rPr>
          <w:rFonts w:cs="Times New Roman"/>
          <w:szCs w:val="28"/>
          <w:lang w:val="ru-RU"/>
        </w:rPr>
        <w:t>болса</w:t>
      </w:r>
      <w:proofErr w:type="spellEnd"/>
      <w:r w:rsidRPr="003F2FAC">
        <w:rPr>
          <w:rFonts w:cs="Times New Roman"/>
          <w:szCs w:val="28"/>
        </w:rPr>
        <w:t xml:space="preserve"> </w:t>
      </w:r>
      <w:proofErr w:type="spellStart"/>
      <w:r w:rsidRPr="006D146B">
        <w:rPr>
          <w:rFonts w:cs="Times New Roman"/>
          <w:szCs w:val="28"/>
          <w:lang w:val="ru-RU"/>
        </w:rPr>
        <w:t>немесе</w:t>
      </w:r>
      <w:proofErr w:type="spellEnd"/>
      <w:r w:rsidRPr="003F2FAC">
        <w:rPr>
          <w:rFonts w:cs="Times New Roman"/>
          <w:szCs w:val="28"/>
        </w:rPr>
        <w:t xml:space="preserve"> </w:t>
      </w:r>
      <w:proofErr w:type="spellStart"/>
      <w:r w:rsidRPr="00EB1741">
        <w:rPr>
          <w:rFonts w:cs="Times New Roman"/>
          <w:szCs w:val="28"/>
        </w:rPr>
        <w:t>radius</w:t>
      </w:r>
      <w:r w:rsidRPr="003F2FAC">
        <w:rPr>
          <w:rFonts w:cs="Times New Roman"/>
          <w:szCs w:val="28"/>
        </w:rPr>
        <w:t>_</w:t>
      </w:r>
      <w:r w:rsidRPr="00EB1741">
        <w:rPr>
          <w:rFonts w:cs="Times New Roman"/>
          <w:szCs w:val="28"/>
        </w:rPr>
        <w:t>m</w:t>
      </w:r>
      <w:proofErr w:type="spellEnd"/>
      <w:r w:rsidRPr="003F2FAC">
        <w:rPr>
          <w:rFonts w:cs="Times New Roman"/>
          <w:szCs w:val="28"/>
        </w:rPr>
        <w:t xml:space="preserve"> </w:t>
      </w:r>
      <w:proofErr w:type="spellStart"/>
      <w:r w:rsidRPr="006D146B">
        <w:rPr>
          <w:rFonts w:cs="Times New Roman"/>
          <w:szCs w:val="28"/>
          <w:lang w:val="ru-RU"/>
        </w:rPr>
        <w:t>шынайы</w:t>
      </w:r>
      <w:proofErr w:type="spellEnd"/>
      <w:r w:rsidRPr="003F2FAC">
        <w:rPr>
          <w:rFonts w:cs="Times New Roman"/>
          <w:szCs w:val="28"/>
        </w:rPr>
        <w:t xml:space="preserve"> </w:t>
      </w:r>
      <w:proofErr w:type="spellStart"/>
      <w:r w:rsidRPr="006D146B">
        <w:rPr>
          <w:rFonts w:cs="Times New Roman"/>
          <w:szCs w:val="28"/>
          <w:lang w:val="ru-RU"/>
        </w:rPr>
        <w:t>аумақты</w:t>
      </w:r>
      <w:proofErr w:type="spellEnd"/>
      <w:r w:rsidRPr="003F2FAC">
        <w:rPr>
          <w:rFonts w:cs="Times New Roman"/>
          <w:szCs w:val="28"/>
        </w:rPr>
        <w:t xml:space="preserve"> </w:t>
      </w:r>
      <w:proofErr w:type="spellStart"/>
      <w:r w:rsidRPr="006D146B">
        <w:rPr>
          <w:rFonts w:cs="Times New Roman"/>
          <w:szCs w:val="28"/>
          <w:lang w:val="ru-RU"/>
        </w:rPr>
        <w:t>дұрыс</w:t>
      </w:r>
      <w:proofErr w:type="spellEnd"/>
      <w:r w:rsidRPr="003F2FAC">
        <w:rPr>
          <w:rFonts w:cs="Times New Roman"/>
          <w:szCs w:val="28"/>
        </w:rPr>
        <w:t xml:space="preserve"> </w:t>
      </w:r>
      <w:proofErr w:type="spellStart"/>
      <w:r w:rsidRPr="006D146B">
        <w:rPr>
          <w:rFonts w:cs="Times New Roman"/>
          <w:szCs w:val="28"/>
          <w:lang w:val="ru-RU"/>
        </w:rPr>
        <w:t>сипаттамаса</w:t>
      </w:r>
      <w:proofErr w:type="spellEnd"/>
      <w:r w:rsidRPr="003F2FAC">
        <w:rPr>
          <w:rFonts w:cs="Times New Roman"/>
          <w:szCs w:val="28"/>
        </w:rPr>
        <w:t xml:space="preserve">, </w:t>
      </w:r>
      <w:r w:rsidRPr="006D146B">
        <w:rPr>
          <w:rFonts w:cs="Times New Roman"/>
          <w:szCs w:val="28"/>
          <w:lang w:val="ru-RU"/>
        </w:rPr>
        <w:t>маршрут</w:t>
      </w:r>
      <w:r w:rsidRPr="003F2FAC">
        <w:rPr>
          <w:rFonts w:cs="Times New Roman"/>
          <w:szCs w:val="28"/>
        </w:rPr>
        <w:t xml:space="preserve"> </w:t>
      </w:r>
      <w:proofErr w:type="spellStart"/>
      <w:r w:rsidRPr="006D146B">
        <w:rPr>
          <w:rFonts w:cs="Times New Roman"/>
          <w:szCs w:val="28"/>
          <w:lang w:val="ru-RU"/>
        </w:rPr>
        <w:t>бағасы</w:t>
      </w:r>
      <w:proofErr w:type="spellEnd"/>
      <w:r w:rsidRPr="003F2FAC">
        <w:rPr>
          <w:rFonts w:cs="Times New Roman"/>
          <w:szCs w:val="28"/>
        </w:rPr>
        <w:t xml:space="preserve"> </w:t>
      </w:r>
      <w:proofErr w:type="spellStart"/>
      <w:r w:rsidRPr="006D146B">
        <w:rPr>
          <w:rFonts w:cs="Times New Roman"/>
          <w:szCs w:val="28"/>
          <w:lang w:val="ru-RU"/>
        </w:rPr>
        <w:t>бұрмаланады</w:t>
      </w:r>
      <w:proofErr w:type="spellEnd"/>
      <w:r w:rsidRPr="003F2FAC">
        <w:rPr>
          <w:rFonts w:cs="Times New Roman"/>
          <w:szCs w:val="28"/>
        </w:rPr>
        <w:t xml:space="preserve">. </w:t>
      </w:r>
      <w:r w:rsidRPr="006D146B">
        <w:rPr>
          <w:rFonts w:cs="Times New Roman"/>
          <w:szCs w:val="28"/>
          <w:lang w:val="ru-RU"/>
        </w:rPr>
        <w:t>Сол</w:t>
      </w:r>
      <w:r w:rsidRPr="003F2FAC">
        <w:rPr>
          <w:rFonts w:cs="Times New Roman"/>
          <w:szCs w:val="28"/>
        </w:rPr>
        <w:t xml:space="preserve"> </w:t>
      </w:r>
      <w:proofErr w:type="spellStart"/>
      <w:r w:rsidRPr="006D146B">
        <w:rPr>
          <w:rFonts w:cs="Times New Roman"/>
          <w:szCs w:val="28"/>
          <w:lang w:val="ru-RU"/>
        </w:rPr>
        <w:t>себепті</w:t>
      </w:r>
      <w:proofErr w:type="spellEnd"/>
      <w:r w:rsidRPr="003F2FAC">
        <w:rPr>
          <w:rFonts w:cs="Times New Roman"/>
          <w:szCs w:val="28"/>
        </w:rPr>
        <w:t xml:space="preserve"> </w:t>
      </w:r>
      <w:r w:rsidRPr="00EB1741">
        <w:rPr>
          <w:rFonts w:cs="Times New Roman"/>
          <w:szCs w:val="28"/>
        </w:rPr>
        <w:t>seed</w:t>
      </w:r>
      <w:r w:rsidRPr="003F2FAC">
        <w:rPr>
          <w:rFonts w:cs="Times New Roman"/>
          <w:szCs w:val="28"/>
        </w:rPr>
        <w:t xml:space="preserve"> </w:t>
      </w:r>
      <w:proofErr w:type="spellStart"/>
      <w:r w:rsidRPr="006D146B">
        <w:rPr>
          <w:rFonts w:cs="Times New Roman"/>
          <w:szCs w:val="28"/>
          <w:lang w:val="ru-RU"/>
        </w:rPr>
        <w:t>деректерді</w:t>
      </w:r>
      <w:proofErr w:type="spellEnd"/>
      <w:r w:rsidRPr="003F2FAC">
        <w:rPr>
          <w:rFonts w:cs="Times New Roman"/>
          <w:szCs w:val="28"/>
        </w:rPr>
        <w:t xml:space="preserve"> </w:t>
      </w:r>
      <w:proofErr w:type="spellStart"/>
      <w:r w:rsidRPr="006D146B">
        <w:rPr>
          <w:rFonts w:cs="Times New Roman"/>
          <w:szCs w:val="28"/>
          <w:lang w:val="ru-RU"/>
        </w:rPr>
        <w:t>енгізгенде</w:t>
      </w:r>
      <w:proofErr w:type="spellEnd"/>
      <w:r w:rsidRPr="003F2FAC">
        <w:rPr>
          <w:rFonts w:cs="Times New Roman"/>
          <w:szCs w:val="28"/>
        </w:rPr>
        <w:t xml:space="preserve"> </w:t>
      </w:r>
      <w:proofErr w:type="spellStart"/>
      <w:r w:rsidRPr="006D146B">
        <w:rPr>
          <w:rFonts w:cs="Times New Roman"/>
          <w:szCs w:val="28"/>
          <w:lang w:val="ru-RU"/>
        </w:rPr>
        <w:t>атау</w:t>
      </w:r>
      <w:proofErr w:type="spellEnd"/>
      <w:r w:rsidRPr="003F2FAC">
        <w:rPr>
          <w:rFonts w:cs="Times New Roman"/>
          <w:szCs w:val="28"/>
        </w:rPr>
        <w:t xml:space="preserve">, </w:t>
      </w:r>
      <w:r w:rsidRPr="006D146B">
        <w:rPr>
          <w:rFonts w:cs="Times New Roman"/>
          <w:szCs w:val="28"/>
          <w:lang w:val="ru-RU"/>
        </w:rPr>
        <w:t>категория</w:t>
      </w:r>
      <w:r w:rsidRPr="003F2FAC">
        <w:rPr>
          <w:rFonts w:cs="Times New Roman"/>
          <w:szCs w:val="28"/>
        </w:rPr>
        <w:t xml:space="preserve">, </w:t>
      </w:r>
      <w:r w:rsidRPr="00EB1741">
        <w:rPr>
          <w:rFonts w:cs="Times New Roman"/>
          <w:szCs w:val="28"/>
        </w:rPr>
        <w:t>severity</w:t>
      </w:r>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6D146B">
        <w:rPr>
          <w:rFonts w:cs="Times New Roman"/>
          <w:szCs w:val="28"/>
          <w:lang w:val="ru-RU"/>
        </w:rPr>
        <w:t>координата</w:t>
      </w:r>
      <w:r w:rsidRPr="003F2FAC">
        <w:rPr>
          <w:rFonts w:cs="Times New Roman"/>
          <w:szCs w:val="28"/>
        </w:rPr>
        <w:t xml:space="preserve"> </w:t>
      </w:r>
      <w:proofErr w:type="spellStart"/>
      <w:r w:rsidRPr="006D146B">
        <w:rPr>
          <w:rFonts w:cs="Times New Roman"/>
          <w:szCs w:val="28"/>
          <w:lang w:val="ru-RU"/>
        </w:rPr>
        <w:t>бөлек</w:t>
      </w:r>
      <w:proofErr w:type="spellEnd"/>
      <w:r w:rsidRPr="003F2FAC">
        <w:rPr>
          <w:rFonts w:cs="Times New Roman"/>
          <w:szCs w:val="28"/>
        </w:rPr>
        <w:t xml:space="preserve"> </w:t>
      </w:r>
      <w:proofErr w:type="spellStart"/>
      <w:r w:rsidRPr="006D146B">
        <w:rPr>
          <w:rFonts w:cs="Times New Roman"/>
          <w:szCs w:val="28"/>
          <w:lang w:val="ru-RU"/>
        </w:rPr>
        <w:t>тексерілуі</w:t>
      </w:r>
      <w:proofErr w:type="spellEnd"/>
      <w:r w:rsidRPr="003F2FAC">
        <w:rPr>
          <w:rFonts w:cs="Times New Roman"/>
          <w:szCs w:val="28"/>
        </w:rPr>
        <w:t xml:space="preserve"> </w:t>
      </w:r>
      <w:r w:rsidRPr="006D146B">
        <w:rPr>
          <w:rFonts w:cs="Times New Roman"/>
          <w:szCs w:val="28"/>
          <w:lang w:val="ru-RU"/>
        </w:rPr>
        <w:t>керек</w:t>
      </w:r>
      <w:r w:rsidRPr="003F2FAC">
        <w:rPr>
          <w:rFonts w:cs="Times New Roman"/>
          <w:szCs w:val="28"/>
        </w:rPr>
        <w:t xml:space="preserve">. </w:t>
      </w:r>
      <w:proofErr w:type="spellStart"/>
      <w:r w:rsidRPr="006D146B">
        <w:rPr>
          <w:rFonts w:cs="Times New Roman"/>
          <w:szCs w:val="28"/>
          <w:lang w:val="ru-RU"/>
        </w:rPr>
        <w:t>Әр</w:t>
      </w:r>
      <w:proofErr w:type="spellEnd"/>
      <w:r w:rsidRPr="003F2FAC">
        <w:rPr>
          <w:rFonts w:cs="Times New Roman"/>
          <w:szCs w:val="28"/>
        </w:rPr>
        <w:t xml:space="preserve"> </w:t>
      </w:r>
      <w:proofErr w:type="spellStart"/>
      <w:r w:rsidRPr="006D146B">
        <w:rPr>
          <w:rFonts w:cs="Times New Roman"/>
          <w:szCs w:val="28"/>
          <w:lang w:val="ru-RU"/>
        </w:rPr>
        <w:t>қауіп</w:t>
      </w:r>
      <w:proofErr w:type="spellEnd"/>
      <w:r w:rsidRPr="003F2FAC">
        <w:rPr>
          <w:rFonts w:cs="Times New Roman"/>
          <w:szCs w:val="28"/>
        </w:rPr>
        <w:t xml:space="preserve"> </w:t>
      </w:r>
      <w:proofErr w:type="spellStart"/>
      <w:r w:rsidRPr="006D146B">
        <w:rPr>
          <w:rFonts w:cs="Times New Roman"/>
          <w:szCs w:val="28"/>
          <w:lang w:val="ru-RU"/>
        </w:rPr>
        <w:t>аймағына</w:t>
      </w:r>
      <w:proofErr w:type="spellEnd"/>
      <w:r w:rsidRPr="003F2FAC">
        <w:rPr>
          <w:rFonts w:cs="Times New Roman"/>
          <w:szCs w:val="28"/>
        </w:rPr>
        <w:t xml:space="preserve"> </w:t>
      </w:r>
      <w:r w:rsidRPr="00EB1741">
        <w:rPr>
          <w:rFonts w:cs="Times New Roman"/>
          <w:szCs w:val="28"/>
        </w:rPr>
        <w:t>source</w:t>
      </w:r>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EB1741">
        <w:rPr>
          <w:rFonts w:cs="Times New Roman"/>
          <w:szCs w:val="28"/>
        </w:rPr>
        <w:t>verified</w:t>
      </w:r>
      <w:r w:rsidRPr="003F2FAC">
        <w:rPr>
          <w:rFonts w:cs="Times New Roman"/>
          <w:szCs w:val="28"/>
        </w:rPr>
        <w:t xml:space="preserve"> </w:t>
      </w:r>
      <w:proofErr w:type="spellStart"/>
      <w:r w:rsidRPr="006D146B">
        <w:rPr>
          <w:rFonts w:cs="Times New Roman"/>
          <w:szCs w:val="28"/>
          <w:lang w:val="ru-RU"/>
        </w:rPr>
        <w:t>өрістерінің</w:t>
      </w:r>
      <w:proofErr w:type="spellEnd"/>
      <w:r w:rsidRPr="003F2FAC">
        <w:rPr>
          <w:rFonts w:cs="Times New Roman"/>
          <w:szCs w:val="28"/>
        </w:rPr>
        <w:t xml:space="preserve"> </w:t>
      </w:r>
      <w:proofErr w:type="spellStart"/>
      <w:r w:rsidRPr="006D146B">
        <w:rPr>
          <w:rFonts w:cs="Times New Roman"/>
          <w:szCs w:val="28"/>
          <w:lang w:val="ru-RU"/>
        </w:rPr>
        <w:t>қосылуы</w:t>
      </w:r>
      <w:proofErr w:type="spellEnd"/>
      <w:r w:rsidRPr="003F2FAC">
        <w:rPr>
          <w:rFonts w:cs="Times New Roman"/>
          <w:szCs w:val="28"/>
        </w:rPr>
        <w:t xml:space="preserve"> </w:t>
      </w:r>
      <w:proofErr w:type="spellStart"/>
      <w:r w:rsidRPr="006D146B">
        <w:rPr>
          <w:rFonts w:cs="Times New Roman"/>
          <w:szCs w:val="28"/>
          <w:lang w:val="ru-RU"/>
        </w:rPr>
        <w:t>дерек</w:t>
      </w:r>
      <w:proofErr w:type="spellEnd"/>
      <w:r w:rsidRPr="003F2FAC">
        <w:rPr>
          <w:rFonts w:cs="Times New Roman"/>
          <w:szCs w:val="28"/>
        </w:rPr>
        <w:t xml:space="preserve"> </w:t>
      </w:r>
      <w:proofErr w:type="spellStart"/>
      <w:r w:rsidRPr="006D146B">
        <w:rPr>
          <w:rFonts w:cs="Times New Roman"/>
          <w:szCs w:val="28"/>
          <w:lang w:val="ru-RU"/>
        </w:rPr>
        <w:t>сенімділігін</w:t>
      </w:r>
      <w:proofErr w:type="spellEnd"/>
      <w:r w:rsidRPr="003F2FAC">
        <w:rPr>
          <w:rFonts w:cs="Times New Roman"/>
          <w:szCs w:val="28"/>
        </w:rPr>
        <w:t xml:space="preserve"> </w:t>
      </w:r>
      <w:proofErr w:type="spellStart"/>
      <w:r w:rsidRPr="006D146B">
        <w:rPr>
          <w:rFonts w:cs="Times New Roman"/>
          <w:szCs w:val="28"/>
          <w:lang w:val="ru-RU"/>
        </w:rPr>
        <w:t>бақылауға</w:t>
      </w:r>
      <w:proofErr w:type="spellEnd"/>
      <w:r w:rsidRPr="003F2FAC">
        <w:rPr>
          <w:rFonts w:cs="Times New Roman"/>
          <w:szCs w:val="28"/>
        </w:rPr>
        <w:t xml:space="preserve"> </w:t>
      </w:r>
      <w:proofErr w:type="spellStart"/>
      <w:r w:rsidRPr="006D146B">
        <w:rPr>
          <w:rFonts w:cs="Times New Roman"/>
          <w:szCs w:val="28"/>
          <w:lang w:val="ru-RU"/>
        </w:rPr>
        <w:t>арналған</w:t>
      </w:r>
      <w:proofErr w:type="spellEnd"/>
      <w:r w:rsidRPr="003F2FAC">
        <w:rPr>
          <w:rFonts w:cs="Times New Roman"/>
          <w:szCs w:val="28"/>
        </w:rPr>
        <w:t>.</w:t>
      </w:r>
    </w:p>
    <w:p w14:paraId="34751464" w14:textId="77777777" w:rsidR="005F5853" w:rsidRPr="003F2FAC" w:rsidRDefault="00000000" w:rsidP="0012317D">
      <w:pPr>
        <w:ind w:firstLine="851"/>
        <w:jc w:val="both"/>
        <w:rPr>
          <w:rFonts w:cs="Times New Roman"/>
          <w:szCs w:val="28"/>
        </w:rPr>
      </w:pPr>
      <w:proofErr w:type="spellStart"/>
      <w:r w:rsidRPr="006D146B">
        <w:rPr>
          <w:rFonts w:cs="Times New Roman"/>
          <w:szCs w:val="28"/>
          <w:lang w:val="ru-RU"/>
        </w:rPr>
        <w:t>Пайдаланушы</w:t>
      </w:r>
      <w:proofErr w:type="spellEnd"/>
      <w:r w:rsidRPr="003F2FAC">
        <w:rPr>
          <w:rFonts w:cs="Times New Roman"/>
          <w:szCs w:val="28"/>
        </w:rPr>
        <w:t xml:space="preserve"> </w:t>
      </w:r>
      <w:proofErr w:type="spellStart"/>
      <w:r w:rsidRPr="006D146B">
        <w:rPr>
          <w:rFonts w:cs="Times New Roman"/>
          <w:szCs w:val="28"/>
          <w:lang w:val="ru-RU"/>
        </w:rPr>
        <w:t>хабарламалары</w:t>
      </w:r>
      <w:proofErr w:type="spellEnd"/>
      <w:r w:rsidRPr="003F2FAC">
        <w:rPr>
          <w:rFonts w:cs="Times New Roman"/>
          <w:szCs w:val="28"/>
        </w:rPr>
        <w:t xml:space="preserve"> </w:t>
      </w:r>
      <w:proofErr w:type="spellStart"/>
      <w:r w:rsidRPr="006D146B">
        <w:rPr>
          <w:rFonts w:cs="Times New Roman"/>
          <w:szCs w:val="28"/>
          <w:lang w:val="ru-RU"/>
        </w:rPr>
        <w:t>жүйені</w:t>
      </w:r>
      <w:proofErr w:type="spellEnd"/>
      <w:r w:rsidRPr="003F2FAC">
        <w:rPr>
          <w:rFonts w:cs="Times New Roman"/>
          <w:szCs w:val="28"/>
        </w:rPr>
        <w:t xml:space="preserve"> </w:t>
      </w:r>
      <w:proofErr w:type="spellStart"/>
      <w:r w:rsidRPr="006D146B">
        <w:rPr>
          <w:rFonts w:cs="Times New Roman"/>
          <w:szCs w:val="28"/>
          <w:lang w:val="ru-RU"/>
        </w:rPr>
        <w:t>динамикалық</w:t>
      </w:r>
      <w:proofErr w:type="spellEnd"/>
      <w:r w:rsidRPr="003F2FAC">
        <w:rPr>
          <w:rFonts w:cs="Times New Roman"/>
          <w:szCs w:val="28"/>
        </w:rPr>
        <w:t xml:space="preserve"> </w:t>
      </w:r>
      <w:proofErr w:type="spellStart"/>
      <w:r w:rsidRPr="006D146B">
        <w:rPr>
          <w:rFonts w:cs="Times New Roman"/>
          <w:szCs w:val="28"/>
          <w:lang w:val="ru-RU"/>
        </w:rPr>
        <w:t>етеді</w:t>
      </w:r>
      <w:proofErr w:type="spellEnd"/>
      <w:r w:rsidRPr="003F2FAC">
        <w:rPr>
          <w:rFonts w:cs="Times New Roman"/>
          <w:szCs w:val="28"/>
        </w:rPr>
        <w:t xml:space="preserve">, </w:t>
      </w:r>
      <w:proofErr w:type="spellStart"/>
      <w:r w:rsidRPr="006D146B">
        <w:rPr>
          <w:rFonts w:cs="Times New Roman"/>
          <w:szCs w:val="28"/>
          <w:lang w:val="ru-RU"/>
        </w:rPr>
        <w:t>бірақ</w:t>
      </w:r>
      <w:proofErr w:type="spellEnd"/>
      <w:r w:rsidRPr="003F2FAC">
        <w:rPr>
          <w:rFonts w:cs="Times New Roman"/>
          <w:szCs w:val="28"/>
        </w:rPr>
        <w:t xml:space="preserve"> </w:t>
      </w:r>
      <w:proofErr w:type="spellStart"/>
      <w:r w:rsidRPr="006D146B">
        <w:rPr>
          <w:rFonts w:cs="Times New Roman"/>
          <w:szCs w:val="28"/>
          <w:lang w:val="ru-RU"/>
        </w:rPr>
        <w:t>жалған</w:t>
      </w:r>
      <w:proofErr w:type="spellEnd"/>
      <w:r w:rsidRPr="003F2FAC">
        <w:rPr>
          <w:rFonts w:cs="Times New Roman"/>
          <w:szCs w:val="28"/>
        </w:rPr>
        <w:t xml:space="preserve"> </w:t>
      </w:r>
      <w:proofErr w:type="spellStart"/>
      <w:r w:rsidRPr="006D146B">
        <w:rPr>
          <w:rFonts w:cs="Times New Roman"/>
          <w:szCs w:val="28"/>
          <w:lang w:val="ru-RU"/>
        </w:rPr>
        <w:t>немесе</w:t>
      </w:r>
      <w:proofErr w:type="spellEnd"/>
      <w:r w:rsidRPr="003F2FAC">
        <w:rPr>
          <w:rFonts w:cs="Times New Roman"/>
          <w:szCs w:val="28"/>
        </w:rPr>
        <w:t xml:space="preserve"> </w:t>
      </w:r>
      <w:proofErr w:type="spellStart"/>
      <w:r w:rsidRPr="006D146B">
        <w:rPr>
          <w:rFonts w:cs="Times New Roman"/>
          <w:szCs w:val="28"/>
          <w:lang w:val="ru-RU"/>
        </w:rPr>
        <w:t>қайталанған</w:t>
      </w:r>
      <w:proofErr w:type="spellEnd"/>
      <w:r w:rsidRPr="003F2FAC">
        <w:rPr>
          <w:rFonts w:cs="Times New Roman"/>
          <w:szCs w:val="28"/>
        </w:rPr>
        <w:t xml:space="preserve"> </w:t>
      </w:r>
      <w:proofErr w:type="spellStart"/>
      <w:r w:rsidRPr="006D146B">
        <w:rPr>
          <w:rFonts w:cs="Times New Roman"/>
          <w:szCs w:val="28"/>
          <w:lang w:val="ru-RU"/>
        </w:rPr>
        <w:t>хабарламалар</w:t>
      </w:r>
      <w:proofErr w:type="spellEnd"/>
      <w:r w:rsidRPr="003F2FAC">
        <w:rPr>
          <w:rFonts w:cs="Times New Roman"/>
          <w:szCs w:val="28"/>
        </w:rPr>
        <w:t xml:space="preserve"> </w:t>
      </w:r>
      <w:proofErr w:type="spellStart"/>
      <w:r w:rsidRPr="006D146B">
        <w:rPr>
          <w:rFonts w:cs="Times New Roman"/>
          <w:szCs w:val="28"/>
          <w:lang w:val="ru-RU"/>
        </w:rPr>
        <w:t>қаупін</w:t>
      </w:r>
      <w:proofErr w:type="spellEnd"/>
      <w:r w:rsidRPr="003F2FAC">
        <w:rPr>
          <w:rFonts w:cs="Times New Roman"/>
          <w:szCs w:val="28"/>
        </w:rPr>
        <w:t xml:space="preserve"> </w:t>
      </w:r>
      <w:proofErr w:type="spellStart"/>
      <w:r w:rsidRPr="006D146B">
        <w:rPr>
          <w:rFonts w:cs="Times New Roman"/>
          <w:szCs w:val="28"/>
          <w:lang w:val="ru-RU"/>
        </w:rPr>
        <w:t>тудырады</w:t>
      </w:r>
      <w:proofErr w:type="spellEnd"/>
      <w:r w:rsidRPr="003F2FAC">
        <w:rPr>
          <w:rFonts w:cs="Times New Roman"/>
          <w:szCs w:val="28"/>
        </w:rPr>
        <w:t xml:space="preserve">. </w:t>
      </w:r>
      <w:proofErr w:type="spellStart"/>
      <w:r w:rsidRPr="006D146B">
        <w:rPr>
          <w:rFonts w:cs="Times New Roman"/>
          <w:szCs w:val="28"/>
          <w:lang w:val="ru-RU"/>
        </w:rPr>
        <w:t>Бұл</w:t>
      </w:r>
      <w:proofErr w:type="spellEnd"/>
      <w:r w:rsidRPr="003F2FAC">
        <w:rPr>
          <w:rFonts w:cs="Times New Roman"/>
          <w:szCs w:val="28"/>
        </w:rPr>
        <w:t xml:space="preserve"> </w:t>
      </w:r>
      <w:proofErr w:type="spellStart"/>
      <w:r w:rsidRPr="006D146B">
        <w:rPr>
          <w:rFonts w:cs="Times New Roman"/>
          <w:szCs w:val="28"/>
          <w:lang w:val="ru-RU"/>
        </w:rPr>
        <w:t>мәселені</w:t>
      </w:r>
      <w:proofErr w:type="spellEnd"/>
      <w:r w:rsidRPr="003F2FAC">
        <w:rPr>
          <w:rFonts w:cs="Times New Roman"/>
          <w:szCs w:val="28"/>
        </w:rPr>
        <w:t xml:space="preserve"> </w:t>
      </w:r>
      <w:proofErr w:type="spellStart"/>
      <w:r w:rsidRPr="006D146B">
        <w:rPr>
          <w:rFonts w:cs="Times New Roman"/>
          <w:szCs w:val="28"/>
          <w:lang w:val="ru-RU"/>
        </w:rPr>
        <w:t>шешу</w:t>
      </w:r>
      <w:proofErr w:type="spellEnd"/>
      <w:r w:rsidRPr="003F2FAC">
        <w:rPr>
          <w:rFonts w:cs="Times New Roman"/>
          <w:szCs w:val="28"/>
        </w:rPr>
        <w:t xml:space="preserve"> </w:t>
      </w:r>
      <w:proofErr w:type="spellStart"/>
      <w:r w:rsidRPr="006D146B">
        <w:rPr>
          <w:rFonts w:cs="Times New Roman"/>
          <w:szCs w:val="28"/>
          <w:lang w:val="ru-RU"/>
        </w:rPr>
        <w:t>үшін</w:t>
      </w:r>
      <w:proofErr w:type="spellEnd"/>
      <w:r w:rsidRPr="003F2FAC">
        <w:rPr>
          <w:rFonts w:cs="Times New Roman"/>
          <w:szCs w:val="28"/>
        </w:rPr>
        <w:t xml:space="preserve"> </w:t>
      </w:r>
      <w:r w:rsidRPr="00EB1741">
        <w:rPr>
          <w:rFonts w:cs="Times New Roman"/>
          <w:szCs w:val="28"/>
        </w:rPr>
        <w:t>status</w:t>
      </w:r>
      <w:r w:rsidRPr="003F2FAC">
        <w:rPr>
          <w:rFonts w:cs="Times New Roman"/>
          <w:szCs w:val="28"/>
        </w:rPr>
        <w:t xml:space="preserve"> </w:t>
      </w:r>
      <w:proofErr w:type="spellStart"/>
      <w:r w:rsidRPr="006D146B">
        <w:rPr>
          <w:rFonts w:cs="Times New Roman"/>
          <w:szCs w:val="28"/>
          <w:lang w:val="ru-RU"/>
        </w:rPr>
        <w:t>моделі</w:t>
      </w:r>
      <w:proofErr w:type="spellEnd"/>
      <w:r w:rsidRPr="003F2FAC">
        <w:rPr>
          <w:rFonts w:cs="Times New Roman"/>
          <w:szCs w:val="28"/>
        </w:rPr>
        <w:t xml:space="preserve"> </w:t>
      </w:r>
      <w:proofErr w:type="spellStart"/>
      <w:r w:rsidRPr="006D146B">
        <w:rPr>
          <w:rFonts w:cs="Times New Roman"/>
          <w:szCs w:val="28"/>
          <w:lang w:val="ru-RU"/>
        </w:rPr>
        <w:t>енгізілген</w:t>
      </w:r>
      <w:proofErr w:type="spellEnd"/>
      <w:r w:rsidRPr="003F2FAC">
        <w:rPr>
          <w:rFonts w:cs="Times New Roman"/>
          <w:szCs w:val="28"/>
        </w:rPr>
        <w:t xml:space="preserve">: </w:t>
      </w:r>
      <w:r w:rsidRPr="00EB1741">
        <w:rPr>
          <w:rFonts w:cs="Times New Roman"/>
          <w:szCs w:val="28"/>
        </w:rPr>
        <w:t>pending</w:t>
      </w:r>
      <w:r w:rsidRPr="003F2FAC">
        <w:rPr>
          <w:rFonts w:cs="Times New Roman"/>
          <w:szCs w:val="28"/>
        </w:rPr>
        <w:t xml:space="preserve">, </w:t>
      </w:r>
      <w:r w:rsidRPr="00EB1741">
        <w:rPr>
          <w:rFonts w:cs="Times New Roman"/>
          <w:szCs w:val="28"/>
        </w:rPr>
        <w:t>verified</w:t>
      </w:r>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EB1741">
        <w:rPr>
          <w:rFonts w:cs="Times New Roman"/>
          <w:szCs w:val="28"/>
        </w:rPr>
        <w:t>rejected</w:t>
      </w:r>
      <w:r w:rsidRPr="003F2FAC">
        <w:rPr>
          <w:rFonts w:cs="Times New Roman"/>
          <w:szCs w:val="28"/>
        </w:rPr>
        <w:t xml:space="preserve">. </w:t>
      </w:r>
      <w:proofErr w:type="spellStart"/>
      <w:r w:rsidRPr="006D146B">
        <w:rPr>
          <w:rFonts w:cs="Times New Roman"/>
          <w:szCs w:val="28"/>
          <w:lang w:val="ru-RU"/>
        </w:rPr>
        <w:t>Қазіргі</w:t>
      </w:r>
      <w:proofErr w:type="spellEnd"/>
      <w:r w:rsidRPr="003F2FAC">
        <w:rPr>
          <w:rFonts w:cs="Times New Roman"/>
          <w:szCs w:val="28"/>
        </w:rPr>
        <w:t xml:space="preserve"> </w:t>
      </w:r>
      <w:proofErr w:type="spellStart"/>
      <w:r w:rsidRPr="006D146B">
        <w:rPr>
          <w:rFonts w:cs="Times New Roman"/>
          <w:szCs w:val="28"/>
          <w:lang w:val="ru-RU"/>
        </w:rPr>
        <w:t>прототипте</w:t>
      </w:r>
      <w:proofErr w:type="spellEnd"/>
      <w:r w:rsidRPr="003F2FAC">
        <w:rPr>
          <w:rFonts w:cs="Times New Roman"/>
          <w:szCs w:val="28"/>
        </w:rPr>
        <w:t xml:space="preserve"> </w:t>
      </w:r>
      <w:r w:rsidRPr="00EB1741">
        <w:rPr>
          <w:rFonts w:cs="Times New Roman"/>
          <w:szCs w:val="28"/>
        </w:rPr>
        <w:t>pending</w:t>
      </w:r>
      <w:r w:rsidRPr="003F2FAC">
        <w:rPr>
          <w:rFonts w:cs="Times New Roman"/>
          <w:szCs w:val="28"/>
        </w:rPr>
        <w:t xml:space="preserve"> </w:t>
      </w:r>
      <w:proofErr w:type="spellStart"/>
      <w:r w:rsidRPr="006D146B">
        <w:rPr>
          <w:rFonts w:cs="Times New Roman"/>
          <w:szCs w:val="28"/>
          <w:lang w:val="ru-RU"/>
        </w:rPr>
        <w:t>жазбалар</w:t>
      </w:r>
      <w:proofErr w:type="spellEnd"/>
      <w:r w:rsidRPr="003F2FAC">
        <w:rPr>
          <w:rFonts w:cs="Times New Roman"/>
          <w:szCs w:val="28"/>
        </w:rPr>
        <w:t xml:space="preserve"> </w:t>
      </w:r>
      <w:r w:rsidRPr="006D146B">
        <w:rPr>
          <w:rFonts w:cs="Times New Roman"/>
          <w:szCs w:val="28"/>
          <w:lang w:val="ru-RU"/>
        </w:rPr>
        <w:t>да</w:t>
      </w:r>
      <w:r w:rsidRPr="003F2FAC">
        <w:rPr>
          <w:rFonts w:cs="Times New Roman"/>
          <w:szCs w:val="28"/>
        </w:rPr>
        <w:t xml:space="preserve"> </w:t>
      </w:r>
      <w:proofErr w:type="spellStart"/>
      <w:r w:rsidRPr="006D146B">
        <w:rPr>
          <w:rFonts w:cs="Times New Roman"/>
          <w:szCs w:val="28"/>
          <w:lang w:val="ru-RU"/>
        </w:rPr>
        <w:t>көрінеді</w:t>
      </w:r>
      <w:proofErr w:type="spellEnd"/>
      <w:r w:rsidRPr="003F2FAC">
        <w:rPr>
          <w:rFonts w:cs="Times New Roman"/>
          <w:szCs w:val="28"/>
        </w:rPr>
        <w:t xml:space="preserve">, </w:t>
      </w:r>
      <w:proofErr w:type="spellStart"/>
      <w:r w:rsidRPr="006D146B">
        <w:rPr>
          <w:rFonts w:cs="Times New Roman"/>
          <w:szCs w:val="28"/>
          <w:lang w:val="ru-RU"/>
        </w:rPr>
        <w:t>себебі</w:t>
      </w:r>
      <w:proofErr w:type="spellEnd"/>
      <w:r w:rsidRPr="003F2FAC">
        <w:rPr>
          <w:rFonts w:cs="Times New Roman"/>
          <w:szCs w:val="28"/>
        </w:rPr>
        <w:t xml:space="preserve"> </w:t>
      </w:r>
      <w:proofErr w:type="spellStart"/>
      <w:r w:rsidRPr="006D146B">
        <w:rPr>
          <w:rFonts w:cs="Times New Roman"/>
          <w:szCs w:val="28"/>
          <w:lang w:val="ru-RU"/>
        </w:rPr>
        <w:t>жедел</w:t>
      </w:r>
      <w:proofErr w:type="spellEnd"/>
      <w:r w:rsidRPr="003F2FAC">
        <w:rPr>
          <w:rFonts w:cs="Times New Roman"/>
          <w:szCs w:val="28"/>
        </w:rPr>
        <w:t xml:space="preserve"> </w:t>
      </w:r>
      <w:proofErr w:type="spellStart"/>
      <w:r w:rsidRPr="006D146B">
        <w:rPr>
          <w:rFonts w:cs="Times New Roman"/>
          <w:szCs w:val="28"/>
          <w:lang w:val="ru-RU"/>
        </w:rPr>
        <w:t>оқиғаны</w:t>
      </w:r>
      <w:proofErr w:type="spellEnd"/>
      <w:r w:rsidRPr="003F2FAC">
        <w:rPr>
          <w:rFonts w:cs="Times New Roman"/>
          <w:szCs w:val="28"/>
        </w:rPr>
        <w:t xml:space="preserve"> </w:t>
      </w:r>
      <w:proofErr w:type="spellStart"/>
      <w:r w:rsidRPr="006D146B">
        <w:rPr>
          <w:rFonts w:cs="Times New Roman"/>
          <w:szCs w:val="28"/>
          <w:lang w:val="ru-RU"/>
        </w:rPr>
        <w:t>бірден</w:t>
      </w:r>
      <w:proofErr w:type="spellEnd"/>
      <w:r w:rsidRPr="003F2FAC">
        <w:rPr>
          <w:rFonts w:cs="Times New Roman"/>
          <w:szCs w:val="28"/>
        </w:rPr>
        <w:t xml:space="preserve"> </w:t>
      </w:r>
      <w:proofErr w:type="spellStart"/>
      <w:r w:rsidRPr="006D146B">
        <w:rPr>
          <w:rFonts w:cs="Times New Roman"/>
          <w:szCs w:val="28"/>
          <w:lang w:val="ru-RU"/>
        </w:rPr>
        <w:t>көрсету</w:t>
      </w:r>
      <w:proofErr w:type="spellEnd"/>
      <w:r w:rsidRPr="003F2FAC">
        <w:rPr>
          <w:rFonts w:cs="Times New Roman"/>
          <w:szCs w:val="28"/>
        </w:rPr>
        <w:t xml:space="preserve"> </w:t>
      </w:r>
      <w:proofErr w:type="spellStart"/>
      <w:r w:rsidRPr="006D146B">
        <w:rPr>
          <w:rFonts w:cs="Times New Roman"/>
          <w:szCs w:val="28"/>
          <w:lang w:val="ru-RU"/>
        </w:rPr>
        <w:t>пайдалы</w:t>
      </w:r>
      <w:proofErr w:type="spellEnd"/>
      <w:r w:rsidRPr="003F2FAC">
        <w:rPr>
          <w:rFonts w:cs="Times New Roman"/>
          <w:szCs w:val="28"/>
        </w:rPr>
        <w:t xml:space="preserve">. </w:t>
      </w:r>
      <w:proofErr w:type="spellStart"/>
      <w:r w:rsidRPr="006D146B">
        <w:rPr>
          <w:rFonts w:cs="Times New Roman"/>
          <w:szCs w:val="28"/>
          <w:lang w:val="ru-RU"/>
        </w:rPr>
        <w:t>Алайда</w:t>
      </w:r>
      <w:proofErr w:type="spellEnd"/>
      <w:r w:rsidRPr="003F2FAC">
        <w:rPr>
          <w:rFonts w:cs="Times New Roman"/>
          <w:szCs w:val="28"/>
        </w:rPr>
        <w:t xml:space="preserve"> </w:t>
      </w:r>
      <w:r w:rsidRPr="00EB1741">
        <w:rPr>
          <w:rFonts w:cs="Times New Roman"/>
          <w:szCs w:val="28"/>
        </w:rPr>
        <w:t>production</w:t>
      </w:r>
      <w:r w:rsidRPr="003F2FAC">
        <w:rPr>
          <w:rFonts w:cs="Times New Roman"/>
          <w:szCs w:val="28"/>
        </w:rPr>
        <w:t xml:space="preserve"> </w:t>
      </w:r>
      <w:proofErr w:type="spellStart"/>
      <w:r w:rsidRPr="006D146B">
        <w:rPr>
          <w:rFonts w:cs="Times New Roman"/>
          <w:szCs w:val="28"/>
          <w:lang w:val="ru-RU"/>
        </w:rPr>
        <w:t>нұсқада</w:t>
      </w:r>
      <w:proofErr w:type="spellEnd"/>
      <w:r w:rsidRPr="003F2FAC">
        <w:rPr>
          <w:rFonts w:cs="Times New Roman"/>
          <w:szCs w:val="28"/>
        </w:rPr>
        <w:t xml:space="preserve"> </w:t>
      </w:r>
      <w:r w:rsidRPr="00EB1741">
        <w:rPr>
          <w:rFonts w:cs="Times New Roman"/>
          <w:szCs w:val="28"/>
        </w:rPr>
        <w:t>pending</w:t>
      </w:r>
      <w:r w:rsidRPr="003F2FAC">
        <w:rPr>
          <w:rFonts w:cs="Times New Roman"/>
          <w:szCs w:val="28"/>
        </w:rPr>
        <w:t xml:space="preserve"> </w:t>
      </w:r>
      <w:proofErr w:type="spellStart"/>
      <w:r w:rsidRPr="006D146B">
        <w:rPr>
          <w:rFonts w:cs="Times New Roman"/>
          <w:szCs w:val="28"/>
          <w:lang w:val="ru-RU"/>
        </w:rPr>
        <w:t>жазбаның</w:t>
      </w:r>
      <w:proofErr w:type="spellEnd"/>
      <w:r w:rsidRPr="003F2FAC">
        <w:rPr>
          <w:rFonts w:cs="Times New Roman"/>
          <w:szCs w:val="28"/>
        </w:rPr>
        <w:t xml:space="preserve"> </w:t>
      </w:r>
      <w:proofErr w:type="spellStart"/>
      <w:r w:rsidRPr="006D146B">
        <w:rPr>
          <w:rFonts w:cs="Times New Roman"/>
          <w:szCs w:val="28"/>
          <w:lang w:val="ru-RU"/>
        </w:rPr>
        <w:t>әсерін</w:t>
      </w:r>
      <w:proofErr w:type="spellEnd"/>
      <w:r w:rsidRPr="003F2FAC">
        <w:rPr>
          <w:rFonts w:cs="Times New Roman"/>
          <w:szCs w:val="28"/>
        </w:rPr>
        <w:t xml:space="preserve"> </w:t>
      </w:r>
      <w:proofErr w:type="spellStart"/>
      <w:r w:rsidRPr="006D146B">
        <w:rPr>
          <w:rFonts w:cs="Times New Roman"/>
          <w:szCs w:val="28"/>
          <w:lang w:val="ru-RU"/>
        </w:rPr>
        <w:t>төмендету</w:t>
      </w:r>
      <w:proofErr w:type="spellEnd"/>
      <w:r w:rsidRPr="003F2FAC">
        <w:rPr>
          <w:rFonts w:cs="Times New Roman"/>
          <w:szCs w:val="28"/>
        </w:rPr>
        <w:t xml:space="preserve"> </w:t>
      </w:r>
      <w:proofErr w:type="spellStart"/>
      <w:r w:rsidRPr="006D146B">
        <w:rPr>
          <w:rFonts w:cs="Times New Roman"/>
          <w:szCs w:val="28"/>
          <w:lang w:val="ru-RU"/>
        </w:rPr>
        <w:t>немесе</w:t>
      </w:r>
      <w:proofErr w:type="spellEnd"/>
      <w:r w:rsidRPr="003F2FAC">
        <w:rPr>
          <w:rFonts w:cs="Times New Roman"/>
          <w:szCs w:val="28"/>
        </w:rPr>
        <w:t xml:space="preserve"> </w:t>
      </w:r>
      <w:proofErr w:type="spellStart"/>
      <w:r w:rsidRPr="006D146B">
        <w:rPr>
          <w:rFonts w:cs="Times New Roman"/>
          <w:szCs w:val="28"/>
          <w:lang w:val="ru-RU"/>
        </w:rPr>
        <w:t>белгілі</w:t>
      </w:r>
      <w:proofErr w:type="spellEnd"/>
      <w:r w:rsidRPr="003F2FAC">
        <w:rPr>
          <w:rFonts w:cs="Times New Roman"/>
          <w:szCs w:val="28"/>
        </w:rPr>
        <w:t xml:space="preserve"> </w:t>
      </w:r>
      <w:proofErr w:type="spellStart"/>
      <w:r w:rsidRPr="006D146B">
        <w:rPr>
          <w:rFonts w:cs="Times New Roman"/>
          <w:szCs w:val="28"/>
          <w:lang w:val="ru-RU"/>
        </w:rPr>
        <w:t>уақыттан</w:t>
      </w:r>
      <w:proofErr w:type="spellEnd"/>
      <w:r w:rsidRPr="003F2FAC">
        <w:rPr>
          <w:rFonts w:cs="Times New Roman"/>
          <w:szCs w:val="28"/>
        </w:rPr>
        <w:t xml:space="preserve"> </w:t>
      </w:r>
      <w:proofErr w:type="spellStart"/>
      <w:r w:rsidRPr="006D146B">
        <w:rPr>
          <w:rFonts w:cs="Times New Roman"/>
          <w:szCs w:val="28"/>
          <w:lang w:val="ru-RU"/>
        </w:rPr>
        <w:t>кейін</w:t>
      </w:r>
      <w:proofErr w:type="spellEnd"/>
      <w:r w:rsidRPr="003F2FAC">
        <w:rPr>
          <w:rFonts w:cs="Times New Roman"/>
          <w:szCs w:val="28"/>
        </w:rPr>
        <w:t xml:space="preserve"> </w:t>
      </w:r>
      <w:proofErr w:type="spellStart"/>
      <w:r w:rsidRPr="006D146B">
        <w:rPr>
          <w:rFonts w:cs="Times New Roman"/>
          <w:szCs w:val="28"/>
          <w:lang w:val="ru-RU"/>
        </w:rPr>
        <w:t>автоматты</w:t>
      </w:r>
      <w:proofErr w:type="spellEnd"/>
      <w:r w:rsidRPr="003F2FAC">
        <w:rPr>
          <w:rFonts w:cs="Times New Roman"/>
          <w:szCs w:val="28"/>
        </w:rPr>
        <w:t xml:space="preserve"> </w:t>
      </w:r>
      <w:proofErr w:type="spellStart"/>
      <w:r w:rsidRPr="006D146B">
        <w:rPr>
          <w:rFonts w:cs="Times New Roman"/>
          <w:szCs w:val="28"/>
          <w:lang w:val="ru-RU"/>
        </w:rPr>
        <w:t>архивтеу</w:t>
      </w:r>
      <w:proofErr w:type="spellEnd"/>
      <w:r w:rsidRPr="003F2FAC">
        <w:rPr>
          <w:rFonts w:cs="Times New Roman"/>
          <w:szCs w:val="28"/>
        </w:rPr>
        <w:t xml:space="preserve"> </w:t>
      </w:r>
      <w:proofErr w:type="spellStart"/>
      <w:r w:rsidRPr="006D146B">
        <w:rPr>
          <w:rFonts w:cs="Times New Roman"/>
          <w:szCs w:val="28"/>
          <w:lang w:val="ru-RU"/>
        </w:rPr>
        <w:t>қажет</w:t>
      </w:r>
      <w:proofErr w:type="spellEnd"/>
      <w:r w:rsidRPr="003F2FAC">
        <w:rPr>
          <w:rFonts w:cs="Times New Roman"/>
          <w:szCs w:val="28"/>
        </w:rPr>
        <w:t>.</w:t>
      </w:r>
    </w:p>
    <w:p w14:paraId="0A9C2064" w14:textId="77777777" w:rsidR="005F5853" w:rsidRPr="003F2FAC" w:rsidRDefault="00000000" w:rsidP="0012317D">
      <w:pPr>
        <w:ind w:firstLine="851"/>
        <w:jc w:val="both"/>
        <w:rPr>
          <w:rFonts w:cs="Times New Roman"/>
          <w:szCs w:val="28"/>
        </w:rPr>
      </w:pPr>
      <w:r w:rsidRPr="00EB1741">
        <w:rPr>
          <w:rFonts w:cs="Times New Roman"/>
          <w:szCs w:val="28"/>
        </w:rPr>
        <w:t>OpenStreetMap</w:t>
      </w:r>
      <w:r w:rsidRPr="003F2FAC">
        <w:rPr>
          <w:rFonts w:cs="Times New Roman"/>
          <w:szCs w:val="28"/>
        </w:rPr>
        <w:t xml:space="preserve">, </w:t>
      </w:r>
      <w:proofErr w:type="spellStart"/>
      <w:r w:rsidRPr="00EB1741">
        <w:rPr>
          <w:rFonts w:cs="Times New Roman"/>
          <w:szCs w:val="28"/>
        </w:rPr>
        <w:t>Nominatim</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EB1741">
        <w:rPr>
          <w:rFonts w:cs="Times New Roman"/>
          <w:szCs w:val="28"/>
        </w:rPr>
        <w:t>Overpass</w:t>
      </w:r>
      <w:r w:rsidRPr="003F2FAC">
        <w:rPr>
          <w:rFonts w:cs="Times New Roman"/>
          <w:szCs w:val="28"/>
        </w:rPr>
        <w:t xml:space="preserve"> </w:t>
      </w:r>
      <w:proofErr w:type="spellStart"/>
      <w:r w:rsidRPr="006D146B">
        <w:rPr>
          <w:rFonts w:cs="Times New Roman"/>
          <w:szCs w:val="28"/>
          <w:lang w:val="ru-RU"/>
        </w:rPr>
        <w:t>деректері</w:t>
      </w:r>
      <w:proofErr w:type="spellEnd"/>
      <w:r w:rsidRPr="003F2FAC">
        <w:rPr>
          <w:rFonts w:cs="Times New Roman"/>
          <w:szCs w:val="28"/>
        </w:rPr>
        <w:t xml:space="preserve"> </w:t>
      </w:r>
      <w:proofErr w:type="spellStart"/>
      <w:r w:rsidRPr="006D146B">
        <w:rPr>
          <w:rFonts w:cs="Times New Roman"/>
          <w:szCs w:val="28"/>
          <w:lang w:val="ru-RU"/>
        </w:rPr>
        <w:t>қауымдастықпен</w:t>
      </w:r>
      <w:proofErr w:type="spellEnd"/>
      <w:r w:rsidRPr="003F2FAC">
        <w:rPr>
          <w:rFonts w:cs="Times New Roman"/>
          <w:szCs w:val="28"/>
        </w:rPr>
        <w:t xml:space="preserve"> </w:t>
      </w:r>
      <w:proofErr w:type="spellStart"/>
      <w:r w:rsidRPr="006D146B">
        <w:rPr>
          <w:rFonts w:cs="Times New Roman"/>
          <w:szCs w:val="28"/>
          <w:lang w:val="ru-RU"/>
        </w:rPr>
        <w:t>жаңартылатын</w:t>
      </w:r>
      <w:proofErr w:type="spellEnd"/>
      <w:r w:rsidRPr="003F2FAC">
        <w:rPr>
          <w:rFonts w:cs="Times New Roman"/>
          <w:szCs w:val="28"/>
        </w:rPr>
        <w:t xml:space="preserve"> </w:t>
      </w:r>
      <w:proofErr w:type="spellStart"/>
      <w:r w:rsidRPr="006D146B">
        <w:rPr>
          <w:rFonts w:cs="Times New Roman"/>
          <w:szCs w:val="28"/>
          <w:lang w:val="ru-RU"/>
        </w:rPr>
        <w:t>ашық</w:t>
      </w:r>
      <w:proofErr w:type="spellEnd"/>
      <w:r w:rsidRPr="003F2FAC">
        <w:rPr>
          <w:rFonts w:cs="Times New Roman"/>
          <w:szCs w:val="28"/>
        </w:rPr>
        <w:t xml:space="preserve"> </w:t>
      </w:r>
      <w:proofErr w:type="spellStart"/>
      <w:r w:rsidRPr="006D146B">
        <w:rPr>
          <w:rFonts w:cs="Times New Roman"/>
          <w:szCs w:val="28"/>
          <w:lang w:val="ru-RU"/>
        </w:rPr>
        <w:t>деректер</w:t>
      </w:r>
      <w:proofErr w:type="spellEnd"/>
      <w:r w:rsidRPr="003F2FAC">
        <w:rPr>
          <w:rFonts w:cs="Times New Roman"/>
          <w:szCs w:val="28"/>
        </w:rPr>
        <w:t xml:space="preserve"> </w:t>
      </w:r>
      <w:proofErr w:type="spellStart"/>
      <w:r w:rsidRPr="006D146B">
        <w:rPr>
          <w:rFonts w:cs="Times New Roman"/>
          <w:szCs w:val="28"/>
          <w:lang w:val="ru-RU"/>
        </w:rPr>
        <w:t>болып</w:t>
      </w:r>
      <w:proofErr w:type="spellEnd"/>
      <w:r w:rsidRPr="003F2FAC">
        <w:rPr>
          <w:rFonts w:cs="Times New Roman"/>
          <w:szCs w:val="28"/>
        </w:rPr>
        <w:t xml:space="preserve"> </w:t>
      </w:r>
      <w:proofErr w:type="spellStart"/>
      <w:r w:rsidRPr="006D146B">
        <w:rPr>
          <w:rFonts w:cs="Times New Roman"/>
          <w:szCs w:val="28"/>
          <w:lang w:val="ru-RU"/>
        </w:rPr>
        <w:t>табылады</w:t>
      </w:r>
      <w:proofErr w:type="spellEnd"/>
      <w:r w:rsidRPr="003F2FAC">
        <w:rPr>
          <w:rFonts w:cs="Times New Roman"/>
          <w:szCs w:val="28"/>
        </w:rPr>
        <w:t xml:space="preserve">. </w:t>
      </w:r>
      <w:proofErr w:type="spellStart"/>
      <w:r w:rsidRPr="006D146B">
        <w:rPr>
          <w:rFonts w:cs="Times New Roman"/>
          <w:szCs w:val="28"/>
          <w:lang w:val="ru-RU"/>
        </w:rPr>
        <w:t>Бұл</w:t>
      </w:r>
      <w:proofErr w:type="spellEnd"/>
      <w:r w:rsidRPr="003F2FAC">
        <w:rPr>
          <w:rFonts w:cs="Times New Roman"/>
          <w:szCs w:val="28"/>
        </w:rPr>
        <w:t xml:space="preserve"> </w:t>
      </w:r>
      <w:proofErr w:type="spellStart"/>
      <w:r w:rsidRPr="006D146B">
        <w:rPr>
          <w:rFonts w:cs="Times New Roman"/>
          <w:szCs w:val="28"/>
          <w:lang w:val="ru-RU"/>
        </w:rPr>
        <w:t>үлкен</w:t>
      </w:r>
      <w:proofErr w:type="spellEnd"/>
      <w:r w:rsidRPr="003F2FAC">
        <w:rPr>
          <w:rFonts w:cs="Times New Roman"/>
          <w:szCs w:val="28"/>
        </w:rPr>
        <w:t xml:space="preserve"> </w:t>
      </w:r>
      <w:proofErr w:type="spellStart"/>
      <w:r w:rsidRPr="006D146B">
        <w:rPr>
          <w:rFonts w:cs="Times New Roman"/>
          <w:szCs w:val="28"/>
          <w:lang w:val="ru-RU"/>
        </w:rPr>
        <w:t>артықшылық</w:t>
      </w:r>
      <w:proofErr w:type="spellEnd"/>
      <w:r w:rsidRPr="003F2FAC">
        <w:rPr>
          <w:rFonts w:cs="Times New Roman"/>
          <w:szCs w:val="28"/>
        </w:rPr>
        <w:t xml:space="preserve">, </w:t>
      </w:r>
      <w:proofErr w:type="spellStart"/>
      <w:r w:rsidRPr="006D146B">
        <w:rPr>
          <w:rFonts w:cs="Times New Roman"/>
          <w:szCs w:val="28"/>
          <w:lang w:val="ru-RU"/>
        </w:rPr>
        <w:t>бірақ</w:t>
      </w:r>
      <w:proofErr w:type="spellEnd"/>
      <w:r w:rsidRPr="003F2FAC">
        <w:rPr>
          <w:rFonts w:cs="Times New Roman"/>
          <w:szCs w:val="28"/>
        </w:rPr>
        <w:t xml:space="preserve"> </w:t>
      </w:r>
      <w:proofErr w:type="spellStart"/>
      <w:r w:rsidRPr="006D146B">
        <w:rPr>
          <w:rFonts w:cs="Times New Roman"/>
          <w:szCs w:val="28"/>
          <w:lang w:val="ru-RU"/>
        </w:rPr>
        <w:t>толықтық</w:t>
      </w:r>
      <w:proofErr w:type="spellEnd"/>
      <w:r w:rsidRPr="003F2FAC">
        <w:rPr>
          <w:rFonts w:cs="Times New Roman"/>
          <w:szCs w:val="28"/>
        </w:rPr>
        <w:t xml:space="preserve"> </w:t>
      </w:r>
      <w:r w:rsidRPr="006D146B">
        <w:rPr>
          <w:rFonts w:cs="Times New Roman"/>
          <w:szCs w:val="28"/>
          <w:lang w:val="ru-RU"/>
        </w:rPr>
        <w:t>пен</w:t>
      </w:r>
      <w:r w:rsidRPr="003F2FAC">
        <w:rPr>
          <w:rFonts w:cs="Times New Roman"/>
          <w:szCs w:val="28"/>
        </w:rPr>
        <w:t xml:space="preserve"> </w:t>
      </w:r>
      <w:proofErr w:type="spellStart"/>
      <w:r w:rsidRPr="006D146B">
        <w:rPr>
          <w:rFonts w:cs="Times New Roman"/>
          <w:szCs w:val="28"/>
          <w:lang w:val="ru-RU"/>
        </w:rPr>
        <w:t>атаулардың</w:t>
      </w:r>
      <w:proofErr w:type="spellEnd"/>
      <w:r w:rsidRPr="003F2FAC">
        <w:rPr>
          <w:rFonts w:cs="Times New Roman"/>
          <w:szCs w:val="28"/>
        </w:rPr>
        <w:t xml:space="preserve"> </w:t>
      </w:r>
      <w:proofErr w:type="spellStart"/>
      <w:r w:rsidRPr="006D146B">
        <w:rPr>
          <w:rFonts w:cs="Times New Roman"/>
          <w:szCs w:val="28"/>
          <w:lang w:val="ru-RU"/>
        </w:rPr>
        <w:t>бірізділігі</w:t>
      </w:r>
      <w:proofErr w:type="spellEnd"/>
      <w:r w:rsidRPr="003F2FAC">
        <w:rPr>
          <w:rFonts w:cs="Times New Roman"/>
          <w:szCs w:val="28"/>
        </w:rPr>
        <w:t xml:space="preserve"> </w:t>
      </w:r>
      <w:proofErr w:type="spellStart"/>
      <w:r w:rsidRPr="006D146B">
        <w:rPr>
          <w:rFonts w:cs="Times New Roman"/>
          <w:szCs w:val="28"/>
          <w:lang w:val="ru-RU"/>
        </w:rPr>
        <w:t>әр</w:t>
      </w:r>
      <w:proofErr w:type="spellEnd"/>
      <w:r w:rsidRPr="003F2FAC">
        <w:rPr>
          <w:rFonts w:cs="Times New Roman"/>
          <w:szCs w:val="28"/>
        </w:rPr>
        <w:t xml:space="preserve"> </w:t>
      </w:r>
      <w:proofErr w:type="spellStart"/>
      <w:r w:rsidRPr="006D146B">
        <w:rPr>
          <w:rFonts w:cs="Times New Roman"/>
          <w:szCs w:val="28"/>
          <w:lang w:val="ru-RU"/>
        </w:rPr>
        <w:t>аудан</w:t>
      </w:r>
      <w:proofErr w:type="spellEnd"/>
      <w:r w:rsidRPr="003F2FAC">
        <w:rPr>
          <w:rFonts w:cs="Times New Roman"/>
          <w:szCs w:val="28"/>
        </w:rPr>
        <w:t xml:space="preserve"> </w:t>
      </w:r>
      <w:proofErr w:type="spellStart"/>
      <w:r w:rsidRPr="006D146B">
        <w:rPr>
          <w:rFonts w:cs="Times New Roman"/>
          <w:szCs w:val="28"/>
          <w:lang w:val="ru-RU"/>
        </w:rPr>
        <w:t>бойынша</w:t>
      </w:r>
      <w:proofErr w:type="spellEnd"/>
      <w:r w:rsidRPr="003F2FAC">
        <w:rPr>
          <w:rFonts w:cs="Times New Roman"/>
          <w:szCs w:val="28"/>
        </w:rPr>
        <w:t xml:space="preserve"> </w:t>
      </w:r>
      <w:proofErr w:type="spellStart"/>
      <w:r w:rsidRPr="006D146B">
        <w:rPr>
          <w:rFonts w:cs="Times New Roman"/>
          <w:szCs w:val="28"/>
          <w:lang w:val="ru-RU"/>
        </w:rPr>
        <w:t>әртүрлі</w:t>
      </w:r>
      <w:proofErr w:type="spellEnd"/>
      <w:r w:rsidRPr="003F2FAC">
        <w:rPr>
          <w:rFonts w:cs="Times New Roman"/>
          <w:szCs w:val="28"/>
        </w:rPr>
        <w:t xml:space="preserve"> </w:t>
      </w:r>
      <w:proofErr w:type="spellStart"/>
      <w:r w:rsidRPr="006D146B">
        <w:rPr>
          <w:rFonts w:cs="Times New Roman"/>
          <w:szCs w:val="28"/>
          <w:lang w:val="ru-RU"/>
        </w:rPr>
        <w:t>болуы</w:t>
      </w:r>
      <w:proofErr w:type="spellEnd"/>
      <w:r w:rsidRPr="003F2FAC">
        <w:rPr>
          <w:rFonts w:cs="Times New Roman"/>
          <w:szCs w:val="28"/>
        </w:rPr>
        <w:t xml:space="preserve"> </w:t>
      </w:r>
      <w:proofErr w:type="spellStart"/>
      <w:r w:rsidRPr="006D146B">
        <w:rPr>
          <w:rFonts w:cs="Times New Roman"/>
          <w:szCs w:val="28"/>
          <w:lang w:val="ru-RU"/>
        </w:rPr>
        <w:t>мүмкін</w:t>
      </w:r>
      <w:proofErr w:type="spellEnd"/>
      <w:r w:rsidRPr="003F2FAC">
        <w:rPr>
          <w:rFonts w:cs="Times New Roman"/>
          <w:szCs w:val="28"/>
        </w:rPr>
        <w:t xml:space="preserve">. </w:t>
      </w:r>
      <w:proofErr w:type="spellStart"/>
      <w:r w:rsidRPr="006D146B">
        <w:rPr>
          <w:rFonts w:cs="Times New Roman"/>
          <w:szCs w:val="28"/>
          <w:lang w:val="ru-RU"/>
        </w:rPr>
        <w:t>Сондықтан</w:t>
      </w:r>
      <w:proofErr w:type="spellEnd"/>
      <w:r w:rsidRPr="003F2FAC">
        <w:rPr>
          <w:rFonts w:cs="Times New Roman"/>
          <w:szCs w:val="28"/>
        </w:rPr>
        <w:t xml:space="preserve"> </w:t>
      </w:r>
      <w:proofErr w:type="spellStart"/>
      <w:r w:rsidRPr="00EB1741">
        <w:rPr>
          <w:rFonts w:cs="Times New Roman"/>
          <w:szCs w:val="28"/>
        </w:rPr>
        <w:t>SafeWay</w:t>
      </w:r>
      <w:proofErr w:type="spellEnd"/>
      <w:r w:rsidRPr="003F2FAC">
        <w:rPr>
          <w:rFonts w:cs="Times New Roman"/>
          <w:szCs w:val="28"/>
        </w:rPr>
        <w:t xml:space="preserve"> </w:t>
      </w:r>
      <w:proofErr w:type="spellStart"/>
      <w:r w:rsidRPr="006D146B">
        <w:rPr>
          <w:rFonts w:cs="Times New Roman"/>
          <w:szCs w:val="28"/>
          <w:lang w:val="ru-RU"/>
        </w:rPr>
        <w:t>ішіндегі</w:t>
      </w:r>
      <w:proofErr w:type="spellEnd"/>
      <w:r w:rsidRPr="003F2FAC">
        <w:rPr>
          <w:rFonts w:cs="Times New Roman"/>
          <w:szCs w:val="28"/>
        </w:rPr>
        <w:t xml:space="preserve"> </w:t>
      </w:r>
      <w:proofErr w:type="spellStart"/>
      <w:r w:rsidRPr="00EB1741">
        <w:rPr>
          <w:rFonts w:cs="Times New Roman"/>
          <w:szCs w:val="28"/>
        </w:rPr>
        <w:t>streetCatalog</w:t>
      </w:r>
      <w:proofErr w:type="spellEnd"/>
      <w:r w:rsidRPr="003F2FAC">
        <w:rPr>
          <w:rFonts w:cs="Times New Roman"/>
          <w:szCs w:val="28"/>
        </w:rPr>
        <w:t xml:space="preserve"> </w:t>
      </w:r>
      <w:proofErr w:type="spellStart"/>
      <w:r w:rsidRPr="006D146B">
        <w:rPr>
          <w:rFonts w:cs="Times New Roman"/>
          <w:szCs w:val="28"/>
          <w:lang w:val="ru-RU"/>
        </w:rPr>
        <w:t>локалды</w:t>
      </w:r>
      <w:proofErr w:type="spellEnd"/>
      <w:r w:rsidRPr="003F2FAC">
        <w:rPr>
          <w:rFonts w:cs="Times New Roman"/>
          <w:szCs w:val="28"/>
        </w:rPr>
        <w:t xml:space="preserve"> </w:t>
      </w:r>
      <w:proofErr w:type="spellStart"/>
      <w:r w:rsidRPr="006D146B">
        <w:rPr>
          <w:rFonts w:cs="Times New Roman"/>
          <w:szCs w:val="28"/>
          <w:lang w:val="ru-RU"/>
        </w:rPr>
        <w:t>каталогы</w:t>
      </w:r>
      <w:proofErr w:type="spellEnd"/>
      <w:r w:rsidRPr="003F2FAC">
        <w:rPr>
          <w:rFonts w:cs="Times New Roman"/>
          <w:szCs w:val="28"/>
        </w:rPr>
        <w:t xml:space="preserve"> </w:t>
      </w:r>
      <w:proofErr w:type="spellStart"/>
      <w:r w:rsidRPr="006D146B">
        <w:rPr>
          <w:rFonts w:cs="Times New Roman"/>
          <w:szCs w:val="28"/>
          <w:lang w:val="ru-RU"/>
        </w:rPr>
        <w:t>жиі</w:t>
      </w:r>
      <w:proofErr w:type="spellEnd"/>
      <w:r w:rsidRPr="003F2FAC">
        <w:rPr>
          <w:rFonts w:cs="Times New Roman"/>
          <w:szCs w:val="28"/>
        </w:rPr>
        <w:t xml:space="preserve"> </w:t>
      </w:r>
      <w:proofErr w:type="spellStart"/>
      <w:r w:rsidRPr="006D146B">
        <w:rPr>
          <w:rFonts w:cs="Times New Roman"/>
          <w:szCs w:val="28"/>
          <w:lang w:val="ru-RU"/>
        </w:rPr>
        <w:t>ізделетін</w:t>
      </w:r>
      <w:proofErr w:type="spellEnd"/>
      <w:r w:rsidRPr="003F2FAC">
        <w:rPr>
          <w:rFonts w:cs="Times New Roman"/>
          <w:szCs w:val="28"/>
        </w:rPr>
        <w:t xml:space="preserve"> </w:t>
      </w:r>
      <w:proofErr w:type="spellStart"/>
      <w:r w:rsidRPr="006D146B">
        <w:rPr>
          <w:rFonts w:cs="Times New Roman"/>
          <w:szCs w:val="28"/>
          <w:lang w:val="ru-RU"/>
        </w:rPr>
        <w:t>көшелерді</w:t>
      </w:r>
      <w:proofErr w:type="spellEnd"/>
      <w:r w:rsidRPr="003F2FAC">
        <w:rPr>
          <w:rFonts w:cs="Times New Roman"/>
          <w:szCs w:val="28"/>
        </w:rPr>
        <w:t xml:space="preserve"> </w:t>
      </w:r>
      <w:proofErr w:type="spellStart"/>
      <w:r w:rsidRPr="006D146B">
        <w:rPr>
          <w:rFonts w:cs="Times New Roman"/>
          <w:szCs w:val="28"/>
          <w:lang w:val="ru-RU"/>
        </w:rPr>
        <w:t>тұрақты</w:t>
      </w:r>
      <w:proofErr w:type="spellEnd"/>
      <w:r w:rsidRPr="003F2FAC">
        <w:rPr>
          <w:rFonts w:cs="Times New Roman"/>
          <w:szCs w:val="28"/>
        </w:rPr>
        <w:t xml:space="preserve"> </w:t>
      </w:r>
      <w:r w:rsidRPr="006D146B">
        <w:rPr>
          <w:rFonts w:cs="Times New Roman"/>
          <w:szCs w:val="28"/>
          <w:lang w:val="ru-RU"/>
        </w:rPr>
        <w:t>табу</w:t>
      </w:r>
      <w:r w:rsidRPr="003F2FAC">
        <w:rPr>
          <w:rFonts w:cs="Times New Roman"/>
          <w:szCs w:val="28"/>
        </w:rPr>
        <w:t xml:space="preserve"> </w:t>
      </w:r>
      <w:proofErr w:type="spellStart"/>
      <w:r w:rsidRPr="006D146B">
        <w:rPr>
          <w:rFonts w:cs="Times New Roman"/>
          <w:szCs w:val="28"/>
          <w:lang w:val="ru-RU"/>
        </w:rPr>
        <w:t>үшін</w:t>
      </w:r>
      <w:proofErr w:type="spellEnd"/>
      <w:r w:rsidRPr="003F2FAC">
        <w:rPr>
          <w:rFonts w:cs="Times New Roman"/>
          <w:szCs w:val="28"/>
        </w:rPr>
        <w:t xml:space="preserve"> </w:t>
      </w:r>
      <w:proofErr w:type="spellStart"/>
      <w:r w:rsidRPr="006D146B">
        <w:rPr>
          <w:rFonts w:cs="Times New Roman"/>
          <w:szCs w:val="28"/>
          <w:lang w:val="ru-RU"/>
        </w:rPr>
        <w:t>қосымша</w:t>
      </w:r>
      <w:proofErr w:type="spellEnd"/>
      <w:r w:rsidRPr="003F2FAC">
        <w:rPr>
          <w:rFonts w:cs="Times New Roman"/>
          <w:szCs w:val="28"/>
        </w:rPr>
        <w:t xml:space="preserve"> </w:t>
      </w:r>
      <w:proofErr w:type="spellStart"/>
      <w:r w:rsidRPr="006D146B">
        <w:rPr>
          <w:rFonts w:cs="Times New Roman"/>
          <w:szCs w:val="28"/>
          <w:lang w:val="ru-RU"/>
        </w:rPr>
        <w:t>сақтандыру</w:t>
      </w:r>
      <w:proofErr w:type="spellEnd"/>
      <w:r w:rsidRPr="003F2FAC">
        <w:rPr>
          <w:rFonts w:cs="Times New Roman"/>
          <w:szCs w:val="28"/>
        </w:rPr>
        <w:t xml:space="preserve"> </w:t>
      </w:r>
      <w:proofErr w:type="spellStart"/>
      <w:r w:rsidRPr="006D146B">
        <w:rPr>
          <w:rFonts w:cs="Times New Roman"/>
          <w:szCs w:val="28"/>
          <w:lang w:val="ru-RU"/>
        </w:rPr>
        <w:t>қабаты</w:t>
      </w:r>
      <w:proofErr w:type="spellEnd"/>
      <w:r w:rsidRPr="003F2FAC">
        <w:rPr>
          <w:rFonts w:cs="Times New Roman"/>
          <w:szCs w:val="28"/>
        </w:rPr>
        <w:t xml:space="preserve"> </w:t>
      </w:r>
      <w:proofErr w:type="spellStart"/>
      <w:r w:rsidRPr="006D146B">
        <w:rPr>
          <w:rFonts w:cs="Times New Roman"/>
          <w:szCs w:val="28"/>
          <w:lang w:val="ru-RU"/>
        </w:rPr>
        <w:t>ретінде</w:t>
      </w:r>
      <w:proofErr w:type="spellEnd"/>
      <w:r w:rsidRPr="003F2FAC">
        <w:rPr>
          <w:rFonts w:cs="Times New Roman"/>
          <w:szCs w:val="28"/>
        </w:rPr>
        <w:t xml:space="preserve"> </w:t>
      </w:r>
      <w:proofErr w:type="spellStart"/>
      <w:r w:rsidRPr="006D146B">
        <w:rPr>
          <w:rFonts w:cs="Times New Roman"/>
          <w:szCs w:val="28"/>
          <w:lang w:val="ru-RU"/>
        </w:rPr>
        <w:t>қолданылады</w:t>
      </w:r>
      <w:proofErr w:type="spellEnd"/>
      <w:r w:rsidRPr="003F2FAC">
        <w:rPr>
          <w:rFonts w:cs="Times New Roman"/>
          <w:szCs w:val="28"/>
        </w:rPr>
        <w:t>.</w:t>
      </w:r>
    </w:p>
    <w:p w14:paraId="22934A90" w14:textId="77777777" w:rsidR="005F5853" w:rsidRPr="003F2FAC" w:rsidRDefault="00000000" w:rsidP="0012317D">
      <w:pPr>
        <w:ind w:firstLine="851"/>
        <w:jc w:val="both"/>
        <w:rPr>
          <w:rFonts w:cs="Times New Roman"/>
          <w:szCs w:val="28"/>
        </w:rPr>
      </w:pPr>
      <w:bookmarkStart w:id="43" w:name="_Toc228536183"/>
      <w:proofErr w:type="spellStart"/>
      <w:r w:rsidRPr="0012317D">
        <w:rPr>
          <w:lang w:val="ru-RU"/>
        </w:rPr>
        <w:t>Қауіпсіздік</w:t>
      </w:r>
      <w:proofErr w:type="spellEnd"/>
      <w:r w:rsidRPr="003F2FAC">
        <w:t xml:space="preserve"> </w:t>
      </w:r>
      <w:proofErr w:type="spellStart"/>
      <w:r w:rsidRPr="0012317D">
        <w:rPr>
          <w:lang w:val="ru-RU"/>
        </w:rPr>
        <w:t>индексін</w:t>
      </w:r>
      <w:proofErr w:type="spellEnd"/>
      <w:r w:rsidRPr="003F2FAC">
        <w:t xml:space="preserve"> </w:t>
      </w:r>
      <w:proofErr w:type="spellStart"/>
      <w:r w:rsidRPr="0012317D">
        <w:rPr>
          <w:lang w:val="ru-RU"/>
        </w:rPr>
        <w:t>есептеу</w:t>
      </w:r>
      <w:proofErr w:type="spellEnd"/>
      <w:r w:rsidRPr="003F2FAC">
        <w:t xml:space="preserve"> </w:t>
      </w:r>
      <w:proofErr w:type="spellStart"/>
      <w:r w:rsidRPr="0012317D">
        <w:rPr>
          <w:lang w:val="ru-RU"/>
        </w:rPr>
        <w:t>мысалы</w:t>
      </w:r>
      <w:bookmarkEnd w:id="43"/>
      <w:proofErr w:type="spellEnd"/>
      <w:r w:rsidR="0012317D" w:rsidRPr="003F2FAC">
        <w:t xml:space="preserve">. </w:t>
      </w:r>
      <w:proofErr w:type="spellStart"/>
      <w:r w:rsidRPr="0012317D">
        <w:rPr>
          <w:rFonts w:cs="Times New Roman"/>
          <w:szCs w:val="28"/>
          <w:lang w:val="ru-RU"/>
        </w:rPr>
        <w:t>Мысал</w:t>
      </w:r>
      <w:proofErr w:type="spellEnd"/>
      <w:r w:rsidRPr="003F2FAC">
        <w:rPr>
          <w:rFonts w:cs="Times New Roman"/>
          <w:szCs w:val="28"/>
        </w:rPr>
        <w:t xml:space="preserve"> </w:t>
      </w:r>
      <w:proofErr w:type="spellStart"/>
      <w:r w:rsidRPr="0012317D">
        <w:rPr>
          <w:rFonts w:cs="Times New Roman"/>
          <w:szCs w:val="28"/>
          <w:lang w:val="ru-RU"/>
        </w:rPr>
        <w:t>ретінде</w:t>
      </w:r>
      <w:proofErr w:type="spellEnd"/>
      <w:r w:rsidRPr="003F2FAC">
        <w:rPr>
          <w:rFonts w:cs="Times New Roman"/>
          <w:szCs w:val="28"/>
        </w:rPr>
        <w:t xml:space="preserve"> </w:t>
      </w:r>
      <w:proofErr w:type="spellStart"/>
      <w:r w:rsidRPr="0012317D">
        <w:rPr>
          <w:rFonts w:cs="Times New Roman"/>
          <w:szCs w:val="28"/>
          <w:lang w:val="ru-RU"/>
        </w:rPr>
        <w:t>пайдаланушы</w:t>
      </w:r>
      <w:proofErr w:type="spellEnd"/>
      <w:r w:rsidRPr="003F2FAC">
        <w:rPr>
          <w:rFonts w:cs="Times New Roman"/>
          <w:szCs w:val="28"/>
        </w:rPr>
        <w:t xml:space="preserve"> </w:t>
      </w:r>
      <w:proofErr w:type="spellStart"/>
      <w:r w:rsidRPr="0012317D">
        <w:rPr>
          <w:rFonts w:cs="Times New Roman"/>
          <w:szCs w:val="28"/>
          <w:lang w:val="ru-RU"/>
        </w:rPr>
        <w:t>кешкі</w:t>
      </w:r>
      <w:proofErr w:type="spellEnd"/>
      <w:r w:rsidRPr="003F2FAC">
        <w:rPr>
          <w:rFonts w:cs="Times New Roman"/>
          <w:szCs w:val="28"/>
        </w:rPr>
        <w:t xml:space="preserve"> </w:t>
      </w:r>
      <w:proofErr w:type="spellStart"/>
      <w:r w:rsidRPr="0012317D">
        <w:rPr>
          <w:rFonts w:cs="Times New Roman"/>
          <w:szCs w:val="28"/>
          <w:lang w:val="ru-RU"/>
        </w:rPr>
        <w:t>сағат</w:t>
      </w:r>
      <w:proofErr w:type="spellEnd"/>
      <w:r w:rsidRPr="003F2FAC">
        <w:rPr>
          <w:rFonts w:cs="Times New Roman"/>
          <w:szCs w:val="28"/>
        </w:rPr>
        <w:t xml:space="preserve"> 22:00-</w:t>
      </w:r>
      <w:r w:rsidRPr="0012317D">
        <w:rPr>
          <w:rFonts w:cs="Times New Roman"/>
          <w:szCs w:val="28"/>
          <w:lang w:val="ru-RU"/>
        </w:rPr>
        <w:t>де</w:t>
      </w:r>
      <w:r w:rsidRPr="003F2FAC">
        <w:rPr>
          <w:rFonts w:cs="Times New Roman"/>
          <w:szCs w:val="28"/>
        </w:rPr>
        <w:t xml:space="preserve"> </w:t>
      </w:r>
      <w:r w:rsidRPr="0012317D">
        <w:rPr>
          <w:rFonts w:cs="Times New Roman"/>
          <w:szCs w:val="28"/>
          <w:lang w:val="ru-RU"/>
        </w:rPr>
        <w:t>метро</w:t>
      </w:r>
      <w:r w:rsidRPr="003F2FAC">
        <w:rPr>
          <w:rFonts w:cs="Times New Roman"/>
          <w:szCs w:val="28"/>
        </w:rPr>
        <w:t xml:space="preserve"> </w:t>
      </w:r>
      <w:proofErr w:type="spellStart"/>
      <w:r w:rsidRPr="0012317D">
        <w:rPr>
          <w:rFonts w:cs="Times New Roman"/>
          <w:szCs w:val="28"/>
          <w:lang w:val="ru-RU"/>
        </w:rPr>
        <w:t>маңынан</w:t>
      </w:r>
      <w:proofErr w:type="spellEnd"/>
      <w:r w:rsidRPr="003F2FAC">
        <w:rPr>
          <w:rFonts w:cs="Times New Roman"/>
          <w:szCs w:val="28"/>
        </w:rPr>
        <w:t xml:space="preserve"> </w:t>
      </w:r>
      <w:proofErr w:type="spellStart"/>
      <w:r w:rsidRPr="0012317D">
        <w:rPr>
          <w:rFonts w:cs="Times New Roman"/>
          <w:szCs w:val="28"/>
          <w:lang w:val="ru-RU"/>
        </w:rPr>
        <w:t>сауда</w:t>
      </w:r>
      <w:proofErr w:type="spellEnd"/>
      <w:r w:rsidRPr="003F2FAC">
        <w:rPr>
          <w:rFonts w:cs="Times New Roman"/>
          <w:szCs w:val="28"/>
        </w:rPr>
        <w:t xml:space="preserve"> </w:t>
      </w:r>
      <w:proofErr w:type="spellStart"/>
      <w:r w:rsidRPr="0012317D">
        <w:rPr>
          <w:rFonts w:cs="Times New Roman"/>
          <w:szCs w:val="28"/>
          <w:lang w:val="ru-RU"/>
        </w:rPr>
        <w:t>орталығына</w:t>
      </w:r>
      <w:proofErr w:type="spellEnd"/>
      <w:r w:rsidRPr="003F2FAC">
        <w:rPr>
          <w:rFonts w:cs="Times New Roman"/>
          <w:szCs w:val="28"/>
        </w:rPr>
        <w:t xml:space="preserve"> </w:t>
      </w:r>
      <w:proofErr w:type="spellStart"/>
      <w:r w:rsidRPr="0012317D">
        <w:rPr>
          <w:rFonts w:cs="Times New Roman"/>
          <w:szCs w:val="28"/>
          <w:lang w:val="ru-RU"/>
        </w:rPr>
        <w:t>жаяу</w:t>
      </w:r>
      <w:proofErr w:type="spellEnd"/>
      <w:r w:rsidRPr="003F2FAC">
        <w:rPr>
          <w:rFonts w:cs="Times New Roman"/>
          <w:szCs w:val="28"/>
        </w:rPr>
        <w:t xml:space="preserve"> </w:t>
      </w:r>
      <w:r w:rsidRPr="0012317D">
        <w:rPr>
          <w:rFonts w:cs="Times New Roman"/>
          <w:szCs w:val="28"/>
          <w:lang w:val="ru-RU"/>
        </w:rPr>
        <w:t>маршрут</w:t>
      </w:r>
      <w:r w:rsidRPr="003F2FAC">
        <w:rPr>
          <w:rFonts w:cs="Times New Roman"/>
          <w:szCs w:val="28"/>
        </w:rPr>
        <w:t xml:space="preserve"> </w:t>
      </w:r>
      <w:proofErr w:type="spellStart"/>
      <w:r w:rsidRPr="0012317D">
        <w:rPr>
          <w:rFonts w:cs="Times New Roman"/>
          <w:szCs w:val="28"/>
          <w:lang w:val="ru-RU"/>
        </w:rPr>
        <w:t>құрды</w:t>
      </w:r>
      <w:proofErr w:type="spellEnd"/>
      <w:r w:rsidRPr="003F2FAC">
        <w:rPr>
          <w:rFonts w:cs="Times New Roman"/>
          <w:szCs w:val="28"/>
        </w:rPr>
        <w:t xml:space="preserve"> </w:t>
      </w:r>
      <w:proofErr w:type="spellStart"/>
      <w:r w:rsidRPr="0012317D">
        <w:rPr>
          <w:rFonts w:cs="Times New Roman"/>
          <w:szCs w:val="28"/>
          <w:lang w:val="ru-RU"/>
        </w:rPr>
        <w:t>делік</w:t>
      </w:r>
      <w:proofErr w:type="spellEnd"/>
      <w:r w:rsidRPr="003F2FAC">
        <w:rPr>
          <w:rFonts w:cs="Times New Roman"/>
          <w:szCs w:val="28"/>
        </w:rPr>
        <w:t xml:space="preserve">. </w:t>
      </w:r>
      <w:r w:rsidRPr="00EB1741">
        <w:rPr>
          <w:rFonts w:cs="Times New Roman"/>
          <w:szCs w:val="28"/>
        </w:rPr>
        <w:t>OSRM</w:t>
      </w:r>
      <w:r w:rsidRPr="003F2FAC">
        <w:rPr>
          <w:rFonts w:cs="Times New Roman"/>
          <w:szCs w:val="28"/>
        </w:rPr>
        <w:t xml:space="preserve"> </w:t>
      </w:r>
      <w:proofErr w:type="spellStart"/>
      <w:r w:rsidRPr="006D146B">
        <w:rPr>
          <w:rFonts w:cs="Times New Roman"/>
          <w:szCs w:val="28"/>
          <w:lang w:val="ru-RU"/>
        </w:rPr>
        <w:t>екі</w:t>
      </w:r>
      <w:proofErr w:type="spellEnd"/>
      <w:r w:rsidRPr="003F2FAC">
        <w:rPr>
          <w:rFonts w:cs="Times New Roman"/>
          <w:szCs w:val="28"/>
        </w:rPr>
        <w:t xml:space="preserve"> </w:t>
      </w:r>
      <w:proofErr w:type="spellStart"/>
      <w:r w:rsidRPr="006D146B">
        <w:rPr>
          <w:rFonts w:cs="Times New Roman"/>
          <w:szCs w:val="28"/>
          <w:lang w:val="ru-RU"/>
        </w:rPr>
        <w:t>балама</w:t>
      </w:r>
      <w:proofErr w:type="spellEnd"/>
      <w:r w:rsidRPr="003F2FAC">
        <w:rPr>
          <w:rFonts w:cs="Times New Roman"/>
          <w:szCs w:val="28"/>
        </w:rPr>
        <w:t xml:space="preserve"> </w:t>
      </w:r>
      <w:r w:rsidRPr="006D146B">
        <w:rPr>
          <w:rFonts w:cs="Times New Roman"/>
          <w:szCs w:val="28"/>
          <w:lang w:val="ru-RU"/>
        </w:rPr>
        <w:t>маршрут</w:t>
      </w:r>
      <w:r w:rsidRPr="003F2FAC">
        <w:rPr>
          <w:rFonts w:cs="Times New Roman"/>
          <w:szCs w:val="28"/>
        </w:rPr>
        <w:t xml:space="preserve"> </w:t>
      </w:r>
      <w:proofErr w:type="spellStart"/>
      <w:r w:rsidRPr="006D146B">
        <w:rPr>
          <w:rFonts w:cs="Times New Roman"/>
          <w:szCs w:val="28"/>
          <w:lang w:val="ru-RU"/>
        </w:rPr>
        <w:t>қайтарады</w:t>
      </w:r>
      <w:proofErr w:type="spellEnd"/>
      <w:r w:rsidRPr="003F2FAC">
        <w:rPr>
          <w:rFonts w:cs="Times New Roman"/>
          <w:szCs w:val="28"/>
        </w:rPr>
        <w:t xml:space="preserve">. </w:t>
      </w:r>
      <w:proofErr w:type="spellStart"/>
      <w:r w:rsidRPr="006D146B">
        <w:rPr>
          <w:rFonts w:cs="Times New Roman"/>
          <w:szCs w:val="28"/>
          <w:lang w:val="ru-RU"/>
        </w:rPr>
        <w:t>Бірінші</w:t>
      </w:r>
      <w:proofErr w:type="spellEnd"/>
      <w:r w:rsidRPr="003F2FAC">
        <w:rPr>
          <w:rFonts w:cs="Times New Roman"/>
          <w:szCs w:val="28"/>
        </w:rPr>
        <w:t xml:space="preserve"> </w:t>
      </w:r>
      <w:r w:rsidRPr="006D146B">
        <w:rPr>
          <w:rFonts w:cs="Times New Roman"/>
          <w:szCs w:val="28"/>
          <w:lang w:val="ru-RU"/>
        </w:rPr>
        <w:t>маршрут</w:t>
      </w:r>
      <w:r w:rsidRPr="003F2FAC">
        <w:rPr>
          <w:rFonts w:cs="Times New Roman"/>
          <w:szCs w:val="28"/>
        </w:rPr>
        <w:t xml:space="preserve"> </w:t>
      </w:r>
      <w:proofErr w:type="spellStart"/>
      <w:r w:rsidRPr="006D146B">
        <w:rPr>
          <w:rFonts w:cs="Times New Roman"/>
          <w:szCs w:val="28"/>
          <w:lang w:val="ru-RU"/>
        </w:rPr>
        <w:t>қысқа</w:t>
      </w:r>
      <w:proofErr w:type="spellEnd"/>
      <w:r w:rsidRPr="003F2FAC">
        <w:rPr>
          <w:rFonts w:cs="Times New Roman"/>
          <w:szCs w:val="28"/>
        </w:rPr>
        <w:t xml:space="preserve">, </w:t>
      </w:r>
      <w:proofErr w:type="spellStart"/>
      <w:r w:rsidRPr="006D146B">
        <w:rPr>
          <w:rFonts w:cs="Times New Roman"/>
          <w:szCs w:val="28"/>
          <w:lang w:val="ru-RU"/>
        </w:rPr>
        <w:t>бірақ</w:t>
      </w:r>
      <w:proofErr w:type="spellEnd"/>
      <w:r w:rsidRPr="003F2FAC">
        <w:rPr>
          <w:rFonts w:cs="Times New Roman"/>
          <w:szCs w:val="28"/>
        </w:rPr>
        <w:t xml:space="preserve"> </w:t>
      </w:r>
      <w:proofErr w:type="spellStart"/>
      <w:r w:rsidRPr="00EB1741">
        <w:rPr>
          <w:rFonts w:cs="Times New Roman"/>
          <w:szCs w:val="28"/>
        </w:rPr>
        <w:t>poor</w:t>
      </w:r>
      <w:r w:rsidRPr="003F2FAC">
        <w:rPr>
          <w:rFonts w:cs="Times New Roman"/>
          <w:szCs w:val="28"/>
        </w:rPr>
        <w:t>_</w:t>
      </w:r>
      <w:r w:rsidRPr="00EB1741">
        <w:rPr>
          <w:rFonts w:cs="Times New Roman"/>
          <w:szCs w:val="28"/>
        </w:rPr>
        <w:t>lighting</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EB1741">
        <w:rPr>
          <w:rFonts w:cs="Times New Roman"/>
          <w:szCs w:val="28"/>
        </w:rPr>
        <w:t>underpass</w:t>
      </w:r>
      <w:r w:rsidRPr="003F2FAC">
        <w:rPr>
          <w:rFonts w:cs="Times New Roman"/>
          <w:szCs w:val="28"/>
        </w:rPr>
        <w:t xml:space="preserve"> </w:t>
      </w:r>
      <w:proofErr w:type="spellStart"/>
      <w:r w:rsidRPr="006D146B">
        <w:rPr>
          <w:rFonts w:cs="Times New Roman"/>
          <w:szCs w:val="28"/>
          <w:lang w:val="ru-RU"/>
        </w:rPr>
        <w:t>аймақтарына</w:t>
      </w:r>
      <w:proofErr w:type="spellEnd"/>
      <w:r w:rsidRPr="003F2FAC">
        <w:rPr>
          <w:rFonts w:cs="Times New Roman"/>
          <w:szCs w:val="28"/>
        </w:rPr>
        <w:t xml:space="preserve"> </w:t>
      </w:r>
      <w:proofErr w:type="spellStart"/>
      <w:r w:rsidRPr="006D146B">
        <w:rPr>
          <w:rFonts w:cs="Times New Roman"/>
          <w:szCs w:val="28"/>
          <w:lang w:val="ru-RU"/>
        </w:rPr>
        <w:t>жақын</w:t>
      </w:r>
      <w:proofErr w:type="spellEnd"/>
      <w:r w:rsidRPr="003F2FAC">
        <w:rPr>
          <w:rFonts w:cs="Times New Roman"/>
          <w:szCs w:val="28"/>
        </w:rPr>
        <w:t xml:space="preserve"> </w:t>
      </w:r>
      <w:proofErr w:type="spellStart"/>
      <w:r w:rsidRPr="006D146B">
        <w:rPr>
          <w:rFonts w:cs="Times New Roman"/>
          <w:szCs w:val="28"/>
          <w:lang w:val="ru-RU"/>
        </w:rPr>
        <w:t>өтеді</w:t>
      </w:r>
      <w:proofErr w:type="spellEnd"/>
      <w:r w:rsidRPr="003F2FAC">
        <w:rPr>
          <w:rFonts w:cs="Times New Roman"/>
          <w:szCs w:val="28"/>
        </w:rPr>
        <w:t xml:space="preserve">. </w:t>
      </w:r>
      <w:proofErr w:type="spellStart"/>
      <w:r w:rsidRPr="006D146B">
        <w:rPr>
          <w:rFonts w:cs="Times New Roman"/>
          <w:szCs w:val="28"/>
          <w:lang w:val="ru-RU"/>
        </w:rPr>
        <w:t>Екінші</w:t>
      </w:r>
      <w:proofErr w:type="spellEnd"/>
      <w:r w:rsidRPr="003F2FAC">
        <w:rPr>
          <w:rFonts w:cs="Times New Roman"/>
          <w:szCs w:val="28"/>
        </w:rPr>
        <w:t xml:space="preserve"> </w:t>
      </w:r>
      <w:r w:rsidRPr="006D146B">
        <w:rPr>
          <w:rFonts w:cs="Times New Roman"/>
          <w:szCs w:val="28"/>
          <w:lang w:val="ru-RU"/>
        </w:rPr>
        <w:t>маршрут</w:t>
      </w:r>
      <w:r w:rsidRPr="003F2FAC">
        <w:rPr>
          <w:rFonts w:cs="Times New Roman"/>
          <w:szCs w:val="28"/>
        </w:rPr>
        <w:t xml:space="preserve"> 300 </w:t>
      </w:r>
      <w:proofErr w:type="spellStart"/>
      <w:r w:rsidRPr="006D146B">
        <w:rPr>
          <w:rFonts w:cs="Times New Roman"/>
          <w:szCs w:val="28"/>
          <w:lang w:val="ru-RU"/>
        </w:rPr>
        <w:t>метрге</w:t>
      </w:r>
      <w:proofErr w:type="spellEnd"/>
      <w:r w:rsidRPr="003F2FAC">
        <w:rPr>
          <w:rFonts w:cs="Times New Roman"/>
          <w:szCs w:val="28"/>
        </w:rPr>
        <w:t xml:space="preserve"> </w:t>
      </w:r>
      <w:proofErr w:type="spellStart"/>
      <w:r w:rsidRPr="006D146B">
        <w:rPr>
          <w:rFonts w:cs="Times New Roman"/>
          <w:szCs w:val="28"/>
          <w:lang w:val="ru-RU"/>
        </w:rPr>
        <w:t>ұзындау</w:t>
      </w:r>
      <w:proofErr w:type="spellEnd"/>
      <w:r w:rsidRPr="003F2FAC">
        <w:rPr>
          <w:rFonts w:cs="Times New Roman"/>
          <w:szCs w:val="28"/>
        </w:rPr>
        <w:t xml:space="preserve">, </w:t>
      </w:r>
      <w:proofErr w:type="spellStart"/>
      <w:r w:rsidRPr="006D146B">
        <w:rPr>
          <w:rFonts w:cs="Times New Roman"/>
          <w:szCs w:val="28"/>
          <w:lang w:val="ru-RU"/>
        </w:rPr>
        <w:t>бірақ</w:t>
      </w:r>
      <w:proofErr w:type="spellEnd"/>
      <w:r w:rsidRPr="003F2FAC">
        <w:rPr>
          <w:rFonts w:cs="Times New Roman"/>
          <w:szCs w:val="28"/>
        </w:rPr>
        <w:t xml:space="preserve"> </w:t>
      </w:r>
      <w:proofErr w:type="spellStart"/>
      <w:r w:rsidRPr="00EB1741">
        <w:rPr>
          <w:rFonts w:cs="Times New Roman"/>
          <w:szCs w:val="28"/>
        </w:rPr>
        <w:t>lit</w:t>
      </w:r>
      <w:r w:rsidRPr="003F2FAC">
        <w:rPr>
          <w:rFonts w:cs="Times New Roman"/>
          <w:szCs w:val="28"/>
        </w:rPr>
        <w:t>_</w:t>
      </w:r>
      <w:r w:rsidRPr="00EB1741">
        <w:rPr>
          <w:rFonts w:cs="Times New Roman"/>
          <w:szCs w:val="28"/>
        </w:rPr>
        <w:t>street</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proofErr w:type="spellStart"/>
      <w:r w:rsidRPr="00EB1741">
        <w:rPr>
          <w:rFonts w:cs="Times New Roman"/>
          <w:szCs w:val="28"/>
        </w:rPr>
        <w:t>crowded</w:t>
      </w:r>
      <w:r w:rsidRPr="003F2FAC">
        <w:rPr>
          <w:rFonts w:cs="Times New Roman"/>
          <w:szCs w:val="28"/>
        </w:rPr>
        <w:t>_</w:t>
      </w:r>
      <w:r w:rsidRPr="00EB1741">
        <w:rPr>
          <w:rFonts w:cs="Times New Roman"/>
          <w:szCs w:val="28"/>
        </w:rPr>
        <w:t>corridor</w:t>
      </w:r>
      <w:proofErr w:type="spellEnd"/>
      <w:r w:rsidRPr="003F2FAC">
        <w:rPr>
          <w:rFonts w:cs="Times New Roman"/>
          <w:szCs w:val="28"/>
        </w:rPr>
        <w:t xml:space="preserve"> </w:t>
      </w:r>
      <w:proofErr w:type="spellStart"/>
      <w:r w:rsidRPr="006D146B">
        <w:rPr>
          <w:rFonts w:cs="Times New Roman"/>
          <w:szCs w:val="28"/>
          <w:lang w:val="ru-RU"/>
        </w:rPr>
        <w:t>қабаттарына</w:t>
      </w:r>
      <w:proofErr w:type="spellEnd"/>
      <w:r w:rsidRPr="003F2FAC">
        <w:rPr>
          <w:rFonts w:cs="Times New Roman"/>
          <w:szCs w:val="28"/>
        </w:rPr>
        <w:t xml:space="preserve"> </w:t>
      </w:r>
      <w:proofErr w:type="spellStart"/>
      <w:r w:rsidRPr="006D146B">
        <w:rPr>
          <w:rFonts w:cs="Times New Roman"/>
          <w:szCs w:val="28"/>
          <w:lang w:val="ru-RU"/>
        </w:rPr>
        <w:t>жақын</w:t>
      </w:r>
      <w:proofErr w:type="spellEnd"/>
      <w:r w:rsidRPr="003F2FAC">
        <w:rPr>
          <w:rFonts w:cs="Times New Roman"/>
          <w:szCs w:val="28"/>
        </w:rPr>
        <w:t xml:space="preserve">. </w:t>
      </w:r>
      <w:proofErr w:type="spellStart"/>
      <w:r w:rsidRPr="00EB1741">
        <w:rPr>
          <w:rFonts w:cs="Times New Roman"/>
          <w:szCs w:val="28"/>
        </w:rPr>
        <w:t>SafeWay</w:t>
      </w:r>
      <w:proofErr w:type="spellEnd"/>
      <w:r w:rsidRPr="003F2FAC">
        <w:rPr>
          <w:rFonts w:cs="Times New Roman"/>
          <w:szCs w:val="28"/>
        </w:rPr>
        <w:t xml:space="preserve"> </w:t>
      </w:r>
      <w:r w:rsidRPr="00EB1741">
        <w:rPr>
          <w:rFonts w:cs="Times New Roman"/>
          <w:szCs w:val="28"/>
        </w:rPr>
        <w:t>scoring</w:t>
      </w:r>
      <w:r w:rsidRPr="003F2FAC">
        <w:rPr>
          <w:rFonts w:cs="Times New Roman"/>
          <w:szCs w:val="28"/>
        </w:rPr>
        <w:t xml:space="preserve"> </w:t>
      </w:r>
      <w:proofErr w:type="spellStart"/>
      <w:r w:rsidRPr="006D146B">
        <w:rPr>
          <w:rFonts w:cs="Times New Roman"/>
          <w:szCs w:val="28"/>
          <w:lang w:val="ru-RU"/>
        </w:rPr>
        <w:t>алгоритмі</w:t>
      </w:r>
      <w:proofErr w:type="spellEnd"/>
      <w:r w:rsidRPr="003F2FAC">
        <w:rPr>
          <w:rFonts w:cs="Times New Roman"/>
          <w:szCs w:val="28"/>
        </w:rPr>
        <w:t xml:space="preserve"> </w:t>
      </w:r>
      <w:proofErr w:type="spellStart"/>
      <w:r w:rsidRPr="006D146B">
        <w:rPr>
          <w:rFonts w:cs="Times New Roman"/>
          <w:szCs w:val="28"/>
          <w:lang w:val="ru-RU"/>
        </w:rPr>
        <w:t>бірінші</w:t>
      </w:r>
      <w:proofErr w:type="spellEnd"/>
      <w:r w:rsidRPr="003F2FAC">
        <w:rPr>
          <w:rFonts w:cs="Times New Roman"/>
          <w:szCs w:val="28"/>
        </w:rPr>
        <w:t xml:space="preserve"> </w:t>
      </w:r>
      <w:proofErr w:type="spellStart"/>
      <w:r w:rsidRPr="006D146B">
        <w:rPr>
          <w:rFonts w:cs="Times New Roman"/>
          <w:szCs w:val="28"/>
          <w:lang w:val="ru-RU"/>
        </w:rPr>
        <w:t>маршруттан</w:t>
      </w:r>
      <w:proofErr w:type="spellEnd"/>
      <w:r w:rsidRPr="003F2FAC">
        <w:rPr>
          <w:rFonts w:cs="Times New Roman"/>
          <w:szCs w:val="28"/>
        </w:rPr>
        <w:t xml:space="preserve"> </w:t>
      </w:r>
      <w:r w:rsidRPr="00EB1741">
        <w:rPr>
          <w:rFonts w:cs="Times New Roman"/>
          <w:szCs w:val="28"/>
        </w:rPr>
        <w:t>penalty</w:t>
      </w:r>
      <w:r w:rsidRPr="003F2FAC">
        <w:rPr>
          <w:rFonts w:cs="Times New Roman"/>
          <w:szCs w:val="28"/>
        </w:rPr>
        <w:t xml:space="preserve"> </w:t>
      </w:r>
      <w:proofErr w:type="spellStart"/>
      <w:r w:rsidRPr="006D146B">
        <w:rPr>
          <w:rFonts w:cs="Times New Roman"/>
          <w:szCs w:val="28"/>
          <w:lang w:val="ru-RU"/>
        </w:rPr>
        <w:t>алып</w:t>
      </w:r>
      <w:proofErr w:type="spellEnd"/>
      <w:r w:rsidRPr="003F2FAC">
        <w:rPr>
          <w:rFonts w:cs="Times New Roman"/>
          <w:szCs w:val="28"/>
        </w:rPr>
        <w:t xml:space="preserve"> </w:t>
      </w:r>
      <w:proofErr w:type="spellStart"/>
      <w:r w:rsidRPr="006D146B">
        <w:rPr>
          <w:rFonts w:cs="Times New Roman"/>
          <w:szCs w:val="28"/>
          <w:lang w:val="ru-RU"/>
        </w:rPr>
        <w:t>тастайды</w:t>
      </w:r>
      <w:proofErr w:type="spellEnd"/>
      <w:r w:rsidRPr="003F2FAC">
        <w:rPr>
          <w:rFonts w:cs="Times New Roman"/>
          <w:szCs w:val="28"/>
        </w:rPr>
        <w:t xml:space="preserve">, </w:t>
      </w:r>
      <w:r w:rsidRPr="006D146B">
        <w:rPr>
          <w:rFonts w:cs="Times New Roman"/>
          <w:szCs w:val="28"/>
          <w:lang w:val="ru-RU"/>
        </w:rPr>
        <w:t>ал</w:t>
      </w:r>
      <w:r w:rsidRPr="003F2FAC">
        <w:rPr>
          <w:rFonts w:cs="Times New Roman"/>
          <w:szCs w:val="28"/>
        </w:rPr>
        <w:t xml:space="preserve"> </w:t>
      </w:r>
      <w:proofErr w:type="spellStart"/>
      <w:r w:rsidRPr="006D146B">
        <w:rPr>
          <w:rFonts w:cs="Times New Roman"/>
          <w:szCs w:val="28"/>
          <w:lang w:val="ru-RU"/>
        </w:rPr>
        <w:t>екінші</w:t>
      </w:r>
      <w:proofErr w:type="spellEnd"/>
      <w:r w:rsidRPr="003F2FAC">
        <w:rPr>
          <w:rFonts w:cs="Times New Roman"/>
          <w:szCs w:val="28"/>
        </w:rPr>
        <w:t xml:space="preserve"> </w:t>
      </w:r>
      <w:proofErr w:type="spellStart"/>
      <w:r w:rsidRPr="006D146B">
        <w:rPr>
          <w:rFonts w:cs="Times New Roman"/>
          <w:szCs w:val="28"/>
          <w:lang w:val="ru-RU"/>
        </w:rPr>
        <w:t>маршрутқа</w:t>
      </w:r>
      <w:proofErr w:type="spellEnd"/>
      <w:r w:rsidRPr="003F2FAC">
        <w:rPr>
          <w:rFonts w:cs="Times New Roman"/>
          <w:szCs w:val="28"/>
        </w:rPr>
        <w:t xml:space="preserve"> </w:t>
      </w:r>
      <w:r w:rsidRPr="00EB1741">
        <w:rPr>
          <w:rFonts w:cs="Times New Roman"/>
          <w:szCs w:val="28"/>
        </w:rPr>
        <w:t>boost</w:t>
      </w:r>
      <w:r w:rsidRPr="003F2FAC">
        <w:rPr>
          <w:rFonts w:cs="Times New Roman"/>
          <w:szCs w:val="28"/>
        </w:rPr>
        <w:t xml:space="preserve"> </w:t>
      </w:r>
      <w:proofErr w:type="spellStart"/>
      <w:r w:rsidRPr="006D146B">
        <w:rPr>
          <w:rFonts w:cs="Times New Roman"/>
          <w:szCs w:val="28"/>
          <w:lang w:val="ru-RU"/>
        </w:rPr>
        <w:t>қосады</w:t>
      </w:r>
      <w:proofErr w:type="spellEnd"/>
      <w:r w:rsidRPr="003F2FAC">
        <w:rPr>
          <w:rFonts w:cs="Times New Roman"/>
          <w:szCs w:val="28"/>
        </w:rPr>
        <w:t>.</w:t>
      </w:r>
    </w:p>
    <w:p w14:paraId="07A02C90" w14:textId="77777777" w:rsidR="005F5853" w:rsidRPr="003F2FAC" w:rsidRDefault="00000000" w:rsidP="0012317D">
      <w:pPr>
        <w:ind w:firstLine="851"/>
        <w:jc w:val="both"/>
        <w:rPr>
          <w:rFonts w:cs="Times New Roman"/>
          <w:szCs w:val="28"/>
        </w:rPr>
      </w:pPr>
      <w:r w:rsidRPr="006D146B">
        <w:rPr>
          <w:rFonts w:cs="Times New Roman"/>
          <w:szCs w:val="28"/>
          <w:lang w:val="ru-RU"/>
        </w:rPr>
        <w:t>Егер</w:t>
      </w:r>
      <w:r w:rsidRPr="003F2FAC">
        <w:rPr>
          <w:rFonts w:cs="Times New Roman"/>
          <w:szCs w:val="28"/>
        </w:rPr>
        <w:t xml:space="preserve"> </w:t>
      </w:r>
      <w:proofErr w:type="spellStart"/>
      <w:r w:rsidRPr="00EB1741">
        <w:rPr>
          <w:rFonts w:cs="Times New Roman"/>
          <w:szCs w:val="28"/>
        </w:rPr>
        <w:t>poor</w:t>
      </w:r>
      <w:r w:rsidRPr="003F2FAC">
        <w:rPr>
          <w:rFonts w:cs="Times New Roman"/>
          <w:szCs w:val="28"/>
        </w:rPr>
        <w:t>_</w:t>
      </w:r>
      <w:r w:rsidRPr="00EB1741">
        <w:rPr>
          <w:rFonts w:cs="Times New Roman"/>
          <w:szCs w:val="28"/>
        </w:rPr>
        <w:t>lighting</w:t>
      </w:r>
      <w:proofErr w:type="spellEnd"/>
      <w:r w:rsidRPr="003F2FAC">
        <w:rPr>
          <w:rFonts w:cs="Times New Roman"/>
          <w:szCs w:val="28"/>
        </w:rPr>
        <w:t xml:space="preserve"> </w:t>
      </w:r>
      <w:r w:rsidRPr="00EB1741">
        <w:rPr>
          <w:rFonts w:cs="Times New Roman"/>
          <w:szCs w:val="28"/>
        </w:rPr>
        <w:t>severity</w:t>
      </w:r>
      <w:r w:rsidRPr="003F2FAC">
        <w:rPr>
          <w:rFonts w:cs="Times New Roman"/>
          <w:szCs w:val="28"/>
        </w:rPr>
        <w:t xml:space="preserve"> 4 </w:t>
      </w:r>
      <w:proofErr w:type="spellStart"/>
      <w:r w:rsidRPr="006D146B">
        <w:rPr>
          <w:rFonts w:cs="Times New Roman"/>
          <w:szCs w:val="28"/>
          <w:lang w:val="ru-RU"/>
        </w:rPr>
        <w:t>болса</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6D146B">
        <w:rPr>
          <w:rFonts w:cs="Times New Roman"/>
          <w:szCs w:val="28"/>
          <w:lang w:val="ru-RU"/>
        </w:rPr>
        <w:t>маршрут</w:t>
      </w:r>
      <w:r w:rsidRPr="003F2FAC">
        <w:rPr>
          <w:rFonts w:cs="Times New Roman"/>
          <w:szCs w:val="28"/>
        </w:rPr>
        <w:t xml:space="preserve"> </w:t>
      </w:r>
      <w:r w:rsidRPr="006D146B">
        <w:rPr>
          <w:rFonts w:cs="Times New Roman"/>
          <w:szCs w:val="28"/>
          <w:lang w:val="ru-RU"/>
        </w:rPr>
        <w:t>осы</w:t>
      </w:r>
      <w:r w:rsidRPr="003F2FAC">
        <w:rPr>
          <w:rFonts w:cs="Times New Roman"/>
          <w:szCs w:val="28"/>
        </w:rPr>
        <w:t xml:space="preserve"> </w:t>
      </w:r>
      <w:proofErr w:type="spellStart"/>
      <w:r w:rsidRPr="006D146B">
        <w:rPr>
          <w:rFonts w:cs="Times New Roman"/>
          <w:szCs w:val="28"/>
          <w:lang w:val="ru-RU"/>
        </w:rPr>
        <w:t>нүктеге</w:t>
      </w:r>
      <w:proofErr w:type="spellEnd"/>
      <w:r w:rsidRPr="003F2FAC">
        <w:rPr>
          <w:rFonts w:cs="Times New Roman"/>
          <w:szCs w:val="28"/>
        </w:rPr>
        <w:t xml:space="preserve"> </w:t>
      </w:r>
      <w:proofErr w:type="spellStart"/>
      <w:r w:rsidRPr="006D146B">
        <w:rPr>
          <w:rFonts w:cs="Times New Roman"/>
          <w:szCs w:val="28"/>
          <w:lang w:val="ru-RU"/>
        </w:rPr>
        <w:t>жақын</w:t>
      </w:r>
      <w:proofErr w:type="spellEnd"/>
      <w:r w:rsidRPr="003F2FAC">
        <w:rPr>
          <w:rFonts w:cs="Times New Roman"/>
          <w:szCs w:val="28"/>
        </w:rPr>
        <w:t xml:space="preserve"> </w:t>
      </w:r>
      <w:proofErr w:type="spellStart"/>
      <w:r w:rsidRPr="006D146B">
        <w:rPr>
          <w:rFonts w:cs="Times New Roman"/>
          <w:szCs w:val="28"/>
          <w:lang w:val="ru-RU"/>
        </w:rPr>
        <w:t>өтсе</w:t>
      </w:r>
      <w:proofErr w:type="spellEnd"/>
      <w:r w:rsidRPr="003F2FAC">
        <w:rPr>
          <w:rFonts w:cs="Times New Roman"/>
          <w:szCs w:val="28"/>
        </w:rPr>
        <w:t xml:space="preserve">, </w:t>
      </w:r>
      <w:r w:rsidRPr="00EB1741">
        <w:rPr>
          <w:rFonts w:cs="Times New Roman"/>
          <w:szCs w:val="28"/>
        </w:rPr>
        <w:t>penalty</w:t>
      </w:r>
      <w:r w:rsidRPr="003F2FAC">
        <w:rPr>
          <w:rFonts w:cs="Times New Roman"/>
          <w:szCs w:val="28"/>
        </w:rPr>
        <w:t xml:space="preserve"> </w:t>
      </w:r>
      <w:proofErr w:type="spellStart"/>
      <w:r w:rsidRPr="006D146B">
        <w:rPr>
          <w:rFonts w:cs="Times New Roman"/>
          <w:szCs w:val="28"/>
          <w:lang w:val="ru-RU"/>
        </w:rPr>
        <w:t>жоғары</w:t>
      </w:r>
      <w:proofErr w:type="spellEnd"/>
      <w:r w:rsidRPr="003F2FAC">
        <w:rPr>
          <w:rFonts w:cs="Times New Roman"/>
          <w:szCs w:val="28"/>
        </w:rPr>
        <w:t xml:space="preserve"> </w:t>
      </w:r>
      <w:proofErr w:type="spellStart"/>
      <w:r w:rsidRPr="006D146B">
        <w:rPr>
          <w:rFonts w:cs="Times New Roman"/>
          <w:szCs w:val="28"/>
          <w:lang w:val="ru-RU"/>
        </w:rPr>
        <w:t>болады</w:t>
      </w:r>
      <w:proofErr w:type="spellEnd"/>
      <w:r w:rsidRPr="003F2FAC">
        <w:rPr>
          <w:rFonts w:cs="Times New Roman"/>
          <w:szCs w:val="28"/>
        </w:rPr>
        <w:t xml:space="preserve">. </w:t>
      </w:r>
      <w:proofErr w:type="spellStart"/>
      <w:r w:rsidRPr="006D146B">
        <w:rPr>
          <w:rFonts w:cs="Times New Roman"/>
          <w:szCs w:val="28"/>
          <w:lang w:val="ru-RU"/>
        </w:rPr>
        <w:t>Түнгі</w:t>
      </w:r>
      <w:proofErr w:type="spellEnd"/>
      <w:r w:rsidRPr="003F2FAC">
        <w:rPr>
          <w:rFonts w:cs="Times New Roman"/>
          <w:szCs w:val="28"/>
        </w:rPr>
        <w:t xml:space="preserve"> </w:t>
      </w:r>
      <w:proofErr w:type="spellStart"/>
      <w:r w:rsidRPr="006D146B">
        <w:rPr>
          <w:rFonts w:cs="Times New Roman"/>
          <w:szCs w:val="28"/>
          <w:lang w:val="ru-RU"/>
        </w:rPr>
        <w:t>уақыт</w:t>
      </w:r>
      <w:proofErr w:type="spellEnd"/>
      <w:r w:rsidRPr="003F2FAC">
        <w:rPr>
          <w:rFonts w:cs="Times New Roman"/>
          <w:szCs w:val="28"/>
        </w:rPr>
        <w:t xml:space="preserve"> </w:t>
      </w:r>
      <w:proofErr w:type="spellStart"/>
      <w:r w:rsidRPr="006D146B">
        <w:rPr>
          <w:rFonts w:cs="Times New Roman"/>
          <w:szCs w:val="28"/>
          <w:lang w:val="ru-RU"/>
        </w:rPr>
        <w:t>болғандықтан</w:t>
      </w:r>
      <w:proofErr w:type="spellEnd"/>
      <w:r w:rsidRPr="003F2FAC">
        <w:rPr>
          <w:rFonts w:cs="Times New Roman"/>
          <w:szCs w:val="28"/>
        </w:rPr>
        <w:t xml:space="preserve"> </w:t>
      </w:r>
      <w:r w:rsidRPr="00EB1741">
        <w:rPr>
          <w:rFonts w:cs="Times New Roman"/>
          <w:szCs w:val="28"/>
        </w:rPr>
        <w:t>night</w:t>
      </w:r>
      <w:r w:rsidRPr="003F2FAC">
        <w:rPr>
          <w:rFonts w:cs="Times New Roman"/>
          <w:szCs w:val="28"/>
        </w:rPr>
        <w:t xml:space="preserve"> </w:t>
      </w:r>
      <w:r w:rsidRPr="00EB1741">
        <w:rPr>
          <w:rFonts w:cs="Times New Roman"/>
          <w:szCs w:val="28"/>
        </w:rPr>
        <w:t>multiplier</w:t>
      </w:r>
      <w:r w:rsidRPr="003F2FAC">
        <w:rPr>
          <w:rFonts w:cs="Times New Roman"/>
          <w:szCs w:val="28"/>
        </w:rPr>
        <w:t xml:space="preserve"> </w:t>
      </w:r>
      <w:proofErr w:type="spellStart"/>
      <w:r w:rsidRPr="006D146B">
        <w:rPr>
          <w:rFonts w:cs="Times New Roman"/>
          <w:szCs w:val="28"/>
          <w:lang w:val="ru-RU"/>
        </w:rPr>
        <w:lastRenderedPageBreak/>
        <w:t>қосылады</w:t>
      </w:r>
      <w:proofErr w:type="spellEnd"/>
      <w:r w:rsidRPr="003F2FAC">
        <w:rPr>
          <w:rFonts w:cs="Times New Roman"/>
          <w:szCs w:val="28"/>
        </w:rPr>
        <w:t xml:space="preserve">. </w:t>
      </w:r>
      <w:r w:rsidRPr="006D146B">
        <w:rPr>
          <w:rFonts w:cs="Times New Roman"/>
          <w:szCs w:val="28"/>
          <w:lang w:val="ru-RU"/>
        </w:rPr>
        <w:t>Егер</w:t>
      </w:r>
      <w:r w:rsidRPr="003F2FAC">
        <w:rPr>
          <w:rFonts w:cs="Times New Roman"/>
          <w:szCs w:val="28"/>
        </w:rPr>
        <w:t xml:space="preserve"> </w:t>
      </w:r>
      <w:proofErr w:type="spellStart"/>
      <w:r w:rsidRPr="006D146B">
        <w:rPr>
          <w:rFonts w:cs="Times New Roman"/>
          <w:szCs w:val="28"/>
          <w:lang w:val="ru-RU"/>
        </w:rPr>
        <w:t>пайдаланушы</w:t>
      </w:r>
      <w:proofErr w:type="spellEnd"/>
      <w:r w:rsidRPr="003F2FAC">
        <w:rPr>
          <w:rFonts w:cs="Times New Roman"/>
          <w:szCs w:val="28"/>
        </w:rPr>
        <w:t xml:space="preserve"> </w:t>
      </w:r>
      <w:r w:rsidRPr="00EB1741">
        <w:rPr>
          <w:rFonts w:cs="Times New Roman"/>
          <w:szCs w:val="28"/>
        </w:rPr>
        <w:t>avoid</w:t>
      </w:r>
      <w:r w:rsidRPr="003F2FAC">
        <w:rPr>
          <w:rFonts w:cs="Times New Roman"/>
          <w:szCs w:val="28"/>
        </w:rPr>
        <w:t xml:space="preserve"> </w:t>
      </w:r>
      <w:proofErr w:type="spellStart"/>
      <w:r w:rsidRPr="006D146B">
        <w:rPr>
          <w:rFonts w:cs="Times New Roman"/>
          <w:szCs w:val="28"/>
          <w:lang w:val="ru-RU"/>
        </w:rPr>
        <w:t>тізімінде</w:t>
      </w:r>
      <w:proofErr w:type="spellEnd"/>
      <w:r w:rsidRPr="003F2FAC">
        <w:rPr>
          <w:rFonts w:cs="Times New Roman"/>
          <w:szCs w:val="28"/>
        </w:rPr>
        <w:t xml:space="preserve"> </w:t>
      </w:r>
      <w:proofErr w:type="spellStart"/>
      <w:r w:rsidRPr="00EB1741">
        <w:rPr>
          <w:rFonts w:cs="Times New Roman"/>
          <w:szCs w:val="28"/>
        </w:rPr>
        <w:t>poor</w:t>
      </w:r>
      <w:r w:rsidRPr="003F2FAC">
        <w:rPr>
          <w:rFonts w:cs="Times New Roman"/>
          <w:szCs w:val="28"/>
        </w:rPr>
        <w:t>_</w:t>
      </w:r>
      <w:r w:rsidRPr="00EB1741">
        <w:rPr>
          <w:rFonts w:cs="Times New Roman"/>
          <w:szCs w:val="28"/>
        </w:rPr>
        <w:t>lighting</w:t>
      </w:r>
      <w:proofErr w:type="spellEnd"/>
      <w:r w:rsidRPr="003F2FAC">
        <w:rPr>
          <w:rFonts w:cs="Times New Roman"/>
          <w:szCs w:val="28"/>
        </w:rPr>
        <w:t xml:space="preserve"> </w:t>
      </w:r>
      <w:proofErr w:type="spellStart"/>
      <w:r w:rsidRPr="006D146B">
        <w:rPr>
          <w:rFonts w:cs="Times New Roman"/>
          <w:szCs w:val="28"/>
          <w:lang w:val="ru-RU"/>
        </w:rPr>
        <w:t>белгісін</w:t>
      </w:r>
      <w:proofErr w:type="spellEnd"/>
      <w:r w:rsidRPr="003F2FAC">
        <w:rPr>
          <w:rFonts w:cs="Times New Roman"/>
          <w:szCs w:val="28"/>
        </w:rPr>
        <w:t xml:space="preserve"> </w:t>
      </w:r>
      <w:proofErr w:type="spellStart"/>
      <w:r w:rsidRPr="006D146B">
        <w:rPr>
          <w:rFonts w:cs="Times New Roman"/>
          <w:szCs w:val="28"/>
          <w:lang w:val="ru-RU"/>
        </w:rPr>
        <w:t>таңдаса</w:t>
      </w:r>
      <w:proofErr w:type="spellEnd"/>
      <w:r w:rsidRPr="003F2FAC">
        <w:rPr>
          <w:rFonts w:cs="Times New Roman"/>
          <w:szCs w:val="28"/>
        </w:rPr>
        <w:t xml:space="preserve">, </w:t>
      </w:r>
      <w:r w:rsidRPr="00EB1741">
        <w:rPr>
          <w:rFonts w:cs="Times New Roman"/>
          <w:szCs w:val="28"/>
        </w:rPr>
        <w:t>avoid</w:t>
      </w:r>
      <w:r w:rsidRPr="003F2FAC">
        <w:rPr>
          <w:rFonts w:cs="Times New Roman"/>
          <w:szCs w:val="28"/>
        </w:rPr>
        <w:t xml:space="preserve"> </w:t>
      </w:r>
      <w:r w:rsidRPr="00EB1741">
        <w:rPr>
          <w:rFonts w:cs="Times New Roman"/>
          <w:szCs w:val="28"/>
        </w:rPr>
        <w:t>multiplier</w:t>
      </w:r>
      <w:r w:rsidRPr="003F2FAC">
        <w:rPr>
          <w:rFonts w:cs="Times New Roman"/>
          <w:szCs w:val="28"/>
        </w:rPr>
        <w:t xml:space="preserve"> </w:t>
      </w:r>
      <w:r w:rsidRPr="006D146B">
        <w:rPr>
          <w:rFonts w:cs="Times New Roman"/>
          <w:szCs w:val="28"/>
          <w:lang w:val="ru-RU"/>
        </w:rPr>
        <w:t>да</w:t>
      </w:r>
      <w:r w:rsidRPr="003F2FAC">
        <w:rPr>
          <w:rFonts w:cs="Times New Roman"/>
          <w:szCs w:val="28"/>
        </w:rPr>
        <w:t xml:space="preserve"> </w:t>
      </w:r>
      <w:proofErr w:type="spellStart"/>
      <w:r w:rsidRPr="006D146B">
        <w:rPr>
          <w:rFonts w:cs="Times New Roman"/>
          <w:szCs w:val="28"/>
          <w:lang w:val="ru-RU"/>
        </w:rPr>
        <w:t>қосылады</w:t>
      </w:r>
      <w:proofErr w:type="spellEnd"/>
      <w:r w:rsidRPr="003F2FAC">
        <w:rPr>
          <w:rFonts w:cs="Times New Roman"/>
          <w:szCs w:val="28"/>
        </w:rPr>
        <w:t xml:space="preserve">. </w:t>
      </w:r>
      <w:proofErr w:type="spellStart"/>
      <w:r w:rsidRPr="006D146B">
        <w:rPr>
          <w:rFonts w:cs="Times New Roman"/>
          <w:szCs w:val="28"/>
          <w:lang w:val="ru-RU"/>
        </w:rPr>
        <w:t>Нәтижесінде</w:t>
      </w:r>
      <w:proofErr w:type="spellEnd"/>
      <w:r w:rsidRPr="003F2FAC">
        <w:rPr>
          <w:rFonts w:cs="Times New Roman"/>
          <w:szCs w:val="28"/>
        </w:rPr>
        <w:t xml:space="preserve"> </w:t>
      </w:r>
      <w:proofErr w:type="spellStart"/>
      <w:r w:rsidRPr="006D146B">
        <w:rPr>
          <w:rFonts w:cs="Times New Roman"/>
          <w:szCs w:val="28"/>
          <w:lang w:val="ru-RU"/>
        </w:rPr>
        <w:t>қысқа</w:t>
      </w:r>
      <w:proofErr w:type="spellEnd"/>
      <w:r w:rsidRPr="003F2FAC">
        <w:rPr>
          <w:rFonts w:cs="Times New Roman"/>
          <w:szCs w:val="28"/>
        </w:rPr>
        <w:t xml:space="preserve"> </w:t>
      </w:r>
      <w:proofErr w:type="spellStart"/>
      <w:r w:rsidRPr="006D146B">
        <w:rPr>
          <w:rFonts w:cs="Times New Roman"/>
          <w:szCs w:val="28"/>
          <w:lang w:val="ru-RU"/>
        </w:rPr>
        <w:t>маршруттың</w:t>
      </w:r>
      <w:proofErr w:type="spellEnd"/>
      <w:r w:rsidRPr="003F2FAC">
        <w:rPr>
          <w:rFonts w:cs="Times New Roman"/>
          <w:szCs w:val="28"/>
        </w:rPr>
        <w:t xml:space="preserve"> </w:t>
      </w:r>
      <w:proofErr w:type="spellStart"/>
      <w:r w:rsidRPr="00EB1741">
        <w:rPr>
          <w:rFonts w:cs="Times New Roman"/>
          <w:szCs w:val="28"/>
        </w:rPr>
        <w:t>safetyScore</w:t>
      </w:r>
      <w:proofErr w:type="spellEnd"/>
      <w:r w:rsidRPr="003F2FAC">
        <w:rPr>
          <w:rFonts w:cs="Times New Roman"/>
          <w:szCs w:val="28"/>
        </w:rPr>
        <w:t xml:space="preserve"> </w:t>
      </w:r>
      <w:proofErr w:type="spellStart"/>
      <w:r w:rsidRPr="006D146B">
        <w:rPr>
          <w:rFonts w:cs="Times New Roman"/>
          <w:szCs w:val="28"/>
          <w:lang w:val="ru-RU"/>
        </w:rPr>
        <w:t>төмендеуі</w:t>
      </w:r>
      <w:proofErr w:type="spellEnd"/>
      <w:r w:rsidRPr="003F2FAC">
        <w:rPr>
          <w:rFonts w:cs="Times New Roman"/>
          <w:szCs w:val="28"/>
        </w:rPr>
        <w:t xml:space="preserve"> </w:t>
      </w:r>
      <w:proofErr w:type="spellStart"/>
      <w:r w:rsidRPr="006D146B">
        <w:rPr>
          <w:rFonts w:cs="Times New Roman"/>
          <w:szCs w:val="28"/>
          <w:lang w:val="ru-RU"/>
        </w:rPr>
        <w:t>мүмкін</w:t>
      </w:r>
      <w:proofErr w:type="spellEnd"/>
      <w:r w:rsidRPr="003F2FAC">
        <w:rPr>
          <w:rFonts w:cs="Times New Roman"/>
          <w:szCs w:val="28"/>
        </w:rPr>
        <w:t xml:space="preserve">. </w:t>
      </w:r>
      <w:r w:rsidRPr="006D146B">
        <w:rPr>
          <w:rFonts w:cs="Times New Roman"/>
          <w:szCs w:val="28"/>
          <w:lang w:val="ru-RU"/>
        </w:rPr>
        <w:t>Ал</w:t>
      </w:r>
      <w:r w:rsidRPr="003F2FAC">
        <w:rPr>
          <w:rFonts w:cs="Times New Roman"/>
          <w:szCs w:val="28"/>
        </w:rPr>
        <w:t xml:space="preserve"> </w:t>
      </w:r>
      <w:proofErr w:type="spellStart"/>
      <w:r w:rsidRPr="006D146B">
        <w:rPr>
          <w:rFonts w:cs="Times New Roman"/>
          <w:szCs w:val="28"/>
          <w:lang w:val="ru-RU"/>
        </w:rPr>
        <w:t>жарықтандырылған</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6D146B">
        <w:rPr>
          <w:rFonts w:cs="Times New Roman"/>
          <w:szCs w:val="28"/>
          <w:lang w:val="ru-RU"/>
        </w:rPr>
        <w:t>людный</w:t>
      </w:r>
      <w:r w:rsidRPr="003F2FAC">
        <w:rPr>
          <w:rFonts w:cs="Times New Roman"/>
          <w:szCs w:val="28"/>
        </w:rPr>
        <w:t xml:space="preserve"> </w:t>
      </w:r>
      <w:proofErr w:type="spellStart"/>
      <w:r w:rsidRPr="006D146B">
        <w:rPr>
          <w:rFonts w:cs="Times New Roman"/>
          <w:szCs w:val="28"/>
          <w:lang w:val="ru-RU"/>
        </w:rPr>
        <w:t>дәлізге</w:t>
      </w:r>
      <w:proofErr w:type="spellEnd"/>
      <w:r w:rsidRPr="003F2FAC">
        <w:rPr>
          <w:rFonts w:cs="Times New Roman"/>
          <w:szCs w:val="28"/>
        </w:rPr>
        <w:t xml:space="preserve"> </w:t>
      </w:r>
      <w:proofErr w:type="spellStart"/>
      <w:r w:rsidRPr="006D146B">
        <w:rPr>
          <w:rFonts w:cs="Times New Roman"/>
          <w:szCs w:val="28"/>
          <w:lang w:val="ru-RU"/>
        </w:rPr>
        <w:t>жақын</w:t>
      </w:r>
      <w:proofErr w:type="spellEnd"/>
      <w:r w:rsidRPr="003F2FAC">
        <w:rPr>
          <w:rFonts w:cs="Times New Roman"/>
          <w:szCs w:val="28"/>
        </w:rPr>
        <w:t xml:space="preserve"> </w:t>
      </w:r>
      <w:proofErr w:type="spellStart"/>
      <w:r w:rsidRPr="006D146B">
        <w:rPr>
          <w:rFonts w:cs="Times New Roman"/>
          <w:szCs w:val="28"/>
          <w:lang w:val="ru-RU"/>
        </w:rPr>
        <w:t>ұзындау</w:t>
      </w:r>
      <w:proofErr w:type="spellEnd"/>
      <w:r w:rsidRPr="003F2FAC">
        <w:rPr>
          <w:rFonts w:cs="Times New Roman"/>
          <w:szCs w:val="28"/>
        </w:rPr>
        <w:t xml:space="preserve"> </w:t>
      </w:r>
      <w:proofErr w:type="spellStart"/>
      <w:r w:rsidRPr="006D146B">
        <w:rPr>
          <w:rFonts w:cs="Times New Roman"/>
          <w:szCs w:val="28"/>
          <w:lang w:val="ru-RU"/>
        </w:rPr>
        <w:t>маршруттың</w:t>
      </w:r>
      <w:proofErr w:type="spellEnd"/>
      <w:r w:rsidRPr="003F2FAC">
        <w:rPr>
          <w:rFonts w:cs="Times New Roman"/>
          <w:szCs w:val="28"/>
        </w:rPr>
        <w:t xml:space="preserve"> </w:t>
      </w:r>
      <w:r w:rsidRPr="00EB1741">
        <w:rPr>
          <w:rFonts w:cs="Times New Roman"/>
          <w:szCs w:val="28"/>
        </w:rPr>
        <w:t>score</w:t>
      </w:r>
      <w:r w:rsidRPr="003F2FAC">
        <w:rPr>
          <w:rFonts w:cs="Times New Roman"/>
          <w:szCs w:val="28"/>
        </w:rPr>
        <w:t xml:space="preserve"> </w:t>
      </w:r>
      <w:proofErr w:type="spellStart"/>
      <w:r w:rsidRPr="006D146B">
        <w:rPr>
          <w:rFonts w:cs="Times New Roman"/>
          <w:szCs w:val="28"/>
          <w:lang w:val="ru-RU"/>
        </w:rPr>
        <w:t>мәні</w:t>
      </w:r>
      <w:proofErr w:type="spellEnd"/>
      <w:r w:rsidRPr="003F2FAC">
        <w:rPr>
          <w:rFonts w:cs="Times New Roman"/>
          <w:szCs w:val="28"/>
        </w:rPr>
        <w:t xml:space="preserve"> </w:t>
      </w:r>
      <w:proofErr w:type="spellStart"/>
      <w:r w:rsidRPr="006D146B">
        <w:rPr>
          <w:rFonts w:cs="Times New Roman"/>
          <w:szCs w:val="28"/>
          <w:lang w:val="ru-RU"/>
        </w:rPr>
        <w:t>жоғары</w:t>
      </w:r>
      <w:proofErr w:type="spellEnd"/>
      <w:r w:rsidRPr="003F2FAC">
        <w:rPr>
          <w:rFonts w:cs="Times New Roman"/>
          <w:szCs w:val="28"/>
        </w:rPr>
        <w:t xml:space="preserve"> </w:t>
      </w:r>
      <w:proofErr w:type="spellStart"/>
      <w:r w:rsidRPr="006D146B">
        <w:rPr>
          <w:rFonts w:cs="Times New Roman"/>
          <w:szCs w:val="28"/>
          <w:lang w:val="ru-RU"/>
        </w:rPr>
        <w:t>болып</w:t>
      </w:r>
      <w:proofErr w:type="spellEnd"/>
      <w:r w:rsidRPr="003F2FAC">
        <w:rPr>
          <w:rFonts w:cs="Times New Roman"/>
          <w:szCs w:val="28"/>
        </w:rPr>
        <w:t xml:space="preserve">, </w:t>
      </w:r>
      <w:r w:rsidRPr="00EB1741">
        <w:rPr>
          <w:rFonts w:cs="Times New Roman"/>
          <w:szCs w:val="28"/>
        </w:rPr>
        <w:t>recommended</w:t>
      </w:r>
      <w:r w:rsidRPr="003F2FAC">
        <w:rPr>
          <w:rFonts w:cs="Times New Roman"/>
          <w:szCs w:val="28"/>
        </w:rPr>
        <w:t xml:space="preserve"> </w:t>
      </w:r>
      <w:r w:rsidRPr="00EB1741">
        <w:rPr>
          <w:rFonts w:cs="Times New Roman"/>
          <w:szCs w:val="28"/>
        </w:rPr>
        <w:t>route</w:t>
      </w:r>
      <w:r w:rsidRPr="003F2FAC">
        <w:rPr>
          <w:rFonts w:cs="Times New Roman"/>
          <w:szCs w:val="28"/>
        </w:rPr>
        <w:t xml:space="preserve"> </w:t>
      </w:r>
      <w:proofErr w:type="spellStart"/>
      <w:r w:rsidRPr="006D146B">
        <w:rPr>
          <w:rFonts w:cs="Times New Roman"/>
          <w:szCs w:val="28"/>
          <w:lang w:val="ru-RU"/>
        </w:rPr>
        <w:t>ретінде</w:t>
      </w:r>
      <w:proofErr w:type="spellEnd"/>
      <w:r w:rsidRPr="003F2FAC">
        <w:rPr>
          <w:rFonts w:cs="Times New Roman"/>
          <w:szCs w:val="28"/>
        </w:rPr>
        <w:t xml:space="preserve"> </w:t>
      </w:r>
      <w:proofErr w:type="spellStart"/>
      <w:r w:rsidRPr="006D146B">
        <w:rPr>
          <w:rFonts w:cs="Times New Roman"/>
          <w:szCs w:val="28"/>
          <w:lang w:val="ru-RU"/>
        </w:rPr>
        <w:t>беріледі</w:t>
      </w:r>
      <w:proofErr w:type="spellEnd"/>
      <w:r w:rsidRPr="003F2FAC">
        <w:rPr>
          <w:rFonts w:cs="Times New Roman"/>
          <w:szCs w:val="28"/>
        </w:rPr>
        <w:t>.</w:t>
      </w:r>
    </w:p>
    <w:p w14:paraId="26DA5745" w14:textId="77777777" w:rsidR="005F5853" w:rsidRPr="003F2FAC" w:rsidRDefault="00000000" w:rsidP="0012317D">
      <w:pPr>
        <w:ind w:firstLine="851"/>
        <w:jc w:val="both"/>
        <w:rPr>
          <w:rFonts w:cs="Times New Roman"/>
          <w:szCs w:val="28"/>
        </w:rPr>
      </w:pPr>
      <w:proofErr w:type="spellStart"/>
      <w:r w:rsidRPr="006D146B">
        <w:rPr>
          <w:rFonts w:cs="Times New Roman"/>
          <w:szCs w:val="28"/>
          <w:lang w:val="ru-RU"/>
        </w:rPr>
        <w:t>Бұл</w:t>
      </w:r>
      <w:proofErr w:type="spellEnd"/>
      <w:r w:rsidRPr="003F2FAC">
        <w:rPr>
          <w:rFonts w:cs="Times New Roman"/>
          <w:szCs w:val="28"/>
        </w:rPr>
        <w:t xml:space="preserve"> </w:t>
      </w:r>
      <w:proofErr w:type="spellStart"/>
      <w:r w:rsidRPr="006D146B">
        <w:rPr>
          <w:rFonts w:cs="Times New Roman"/>
          <w:szCs w:val="28"/>
          <w:lang w:val="ru-RU"/>
        </w:rPr>
        <w:t>мысал</w:t>
      </w:r>
      <w:proofErr w:type="spellEnd"/>
      <w:r w:rsidRPr="003F2FAC">
        <w:rPr>
          <w:rFonts w:cs="Times New Roman"/>
          <w:szCs w:val="28"/>
        </w:rPr>
        <w:t xml:space="preserve"> </w:t>
      </w:r>
      <w:proofErr w:type="spellStart"/>
      <w:r w:rsidRPr="006D146B">
        <w:rPr>
          <w:rFonts w:cs="Times New Roman"/>
          <w:szCs w:val="28"/>
          <w:lang w:val="ru-RU"/>
        </w:rPr>
        <w:t>алгоритмнің</w:t>
      </w:r>
      <w:proofErr w:type="spellEnd"/>
      <w:r w:rsidRPr="003F2FAC">
        <w:rPr>
          <w:rFonts w:cs="Times New Roman"/>
          <w:szCs w:val="28"/>
        </w:rPr>
        <w:t xml:space="preserve"> </w:t>
      </w:r>
      <w:proofErr w:type="spellStart"/>
      <w:r w:rsidRPr="006D146B">
        <w:rPr>
          <w:rFonts w:cs="Times New Roman"/>
          <w:szCs w:val="28"/>
          <w:lang w:val="ru-RU"/>
        </w:rPr>
        <w:t>негізгі</w:t>
      </w:r>
      <w:proofErr w:type="spellEnd"/>
      <w:r w:rsidRPr="003F2FAC">
        <w:rPr>
          <w:rFonts w:cs="Times New Roman"/>
          <w:szCs w:val="28"/>
        </w:rPr>
        <w:t xml:space="preserve"> </w:t>
      </w:r>
      <w:proofErr w:type="spellStart"/>
      <w:r w:rsidRPr="006D146B">
        <w:rPr>
          <w:rFonts w:cs="Times New Roman"/>
          <w:szCs w:val="28"/>
          <w:lang w:val="ru-RU"/>
        </w:rPr>
        <w:t>идеясын</w:t>
      </w:r>
      <w:proofErr w:type="spellEnd"/>
      <w:r w:rsidRPr="003F2FAC">
        <w:rPr>
          <w:rFonts w:cs="Times New Roman"/>
          <w:szCs w:val="28"/>
        </w:rPr>
        <w:t xml:space="preserve"> </w:t>
      </w:r>
      <w:proofErr w:type="spellStart"/>
      <w:r w:rsidRPr="006D146B">
        <w:rPr>
          <w:rFonts w:cs="Times New Roman"/>
          <w:szCs w:val="28"/>
          <w:lang w:val="ru-RU"/>
        </w:rPr>
        <w:t>көрсетеді</w:t>
      </w:r>
      <w:proofErr w:type="spellEnd"/>
      <w:r w:rsidRPr="003F2FAC">
        <w:rPr>
          <w:rFonts w:cs="Times New Roman"/>
          <w:szCs w:val="28"/>
        </w:rPr>
        <w:t xml:space="preserve">: </w:t>
      </w:r>
      <w:proofErr w:type="spellStart"/>
      <w:r w:rsidRPr="00EB1741">
        <w:rPr>
          <w:rFonts w:cs="Times New Roman"/>
          <w:szCs w:val="28"/>
        </w:rPr>
        <w:t>SafeWay</w:t>
      </w:r>
      <w:proofErr w:type="spellEnd"/>
      <w:r w:rsidRPr="003F2FAC">
        <w:rPr>
          <w:rFonts w:cs="Times New Roman"/>
          <w:szCs w:val="28"/>
        </w:rPr>
        <w:t xml:space="preserve"> </w:t>
      </w:r>
      <w:proofErr w:type="spellStart"/>
      <w:r w:rsidRPr="006D146B">
        <w:rPr>
          <w:rFonts w:cs="Times New Roman"/>
          <w:szCs w:val="28"/>
          <w:lang w:val="ru-RU"/>
        </w:rPr>
        <w:t>ең</w:t>
      </w:r>
      <w:proofErr w:type="spellEnd"/>
      <w:r w:rsidRPr="003F2FAC">
        <w:rPr>
          <w:rFonts w:cs="Times New Roman"/>
          <w:szCs w:val="28"/>
        </w:rPr>
        <w:t xml:space="preserve"> </w:t>
      </w:r>
      <w:proofErr w:type="spellStart"/>
      <w:r w:rsidRPr="006D146B">
        <w:rPr>
          <w:rFonts w:cs="Times New Roman"/>
          <w:szCs w:val="28"/>
          <w:lang w:val="ru-RU"/>
        </w:rPr>
        <w:t>қысқа</w:t>
      </w:r>
      <w:proofErr w:type="spellEnd"/>
      <w:r w:rsidRPr="003F2FAC">
        <w:rPr>
          <w:rFonts w:cs="Times New Roman"/>
          <w:szCs w:val="28"/>
        </w:rPr>
        <w:t xml:space="preserve"> </w:t>
      </w:r>
      <w:proofErr w:type="spellStart"/>
      <w:r w:rsidRPr="006D146B">
        <w:rPr>
          <w:rFonts w:cs="Times New Roman"/>
          <w:szCs w:val="28"/>
          <w:lang w:val="ru-RU"/>
        </w:rPr>
        <w:t>жолды</w:t>
      </w:r>
      <w:proofErr w:type="spellEnd"/>
      <w:r w:rsidRPr="003F2FAC">
        <w:rPr>
          <w:rFonts w:cs="Times New Roman"/>
          <w:szCs w:val="28"/>
        </w:rPr>
        <w:t xml:space="preserve"> </w:t>
      </w:r>
      <w:proofErr w:type="spellStart"/>
      <w:r w:rsidRPr="006D146B">
        <w:rPr>
          <w:rFonts w:cs="Times New Roman"/>
          <w:szCs w:val="28"/>
          <w:lang w:val="ru-RU"/>
        </w:rPr>
        <w:t>автоматты</w:t>
      </w:r>
      <w:proofErr w:type="spellEnd"/>
      <w:r w:rsidRPr="003F2FAC">
        <w:rPr>
          <w:rFonts w:cs="Times New Roman"/>
          <w:szCs w:val="28"/>
        </w:rPr>
        <w:t xml:space="preserve"> </w:t>
      </w:r>
      <w:proofErr w:type="spellStart"/>
      <w:r w:rsidRPr="006D146B">
        <w:rPr>
          <w:rFonts w:cs="Times New Roman"/>
          <w:szCs w:val="28"/>
          <w:lang w:val="ru-RU"/>
        </w:rPr>
        <w:t>түрде</w:t>
      </w:r>
      <w:proofErr w:type="spellEnd"/>
      <w:r w:rsidRPr="003F2FAC">
        <w:rPr>
          <w:rFonts w:cs="Times New Roman"/>
          <w:szCs w:val="28"/>
        </w:rPr>
        <w:t xml:space="preserve"> </w:t>
      </w:r>
      <w:proofErr w:type="spellStart"/>
      <w:r w:rsidRPr="006D146B">
        <w:rPr>
          <w:rFonts w:cs="Times New Roman"/>
          <w:szCs w:val="28"/>
          <w:lang w:val="ru-RU"/>
        </w:rPr>
        <w:t>ең</w:t>
      </w:r>
      <w:proofErr w:type="spellEnd"/>
      <w:r w:rsidRPr="003F2FAC">
        <w:rPr>
          <w:rFonts w:cs="Times New Roman"/>
          <w:szCs w:val="28"/>
        </w:rPr>
        <w:t xml:space="preserve"> </w:t>
      </w:r>
      <w:proofErr w:type="spellStart"/>
      <w:r w:rsidRPr="006D146B">
        <w:rPr>
          <w:rFonts w:cs="Times New Roman"/>
          <w:szCs w:val="28"/>
          <w:lang w:val="ru-RU"/>
        </w:rPr>
        <w:t>жақсы</w:t>
      </w:r>
      <w:proofErr w:type="spellEnd"/>
      <w:r w:rsidRPr="003F2FAC">
        <w:rPr>
          <w:rFonts w:cs="Times New Roman"/>
          <w:szCs w:val="28"/>
        </w:rPr>
        <w:t xml:space="preserve"> </w:t>
      </w:r>
      <w:proofErr w:type="spellStart"/>
      <w:r w:rsidRPr="006D146B">
        <w:rPr>
          <w:rFonts w:cs="Times New Roman"/>
          <w:szCs w:val="28"/>
          <w:lang w:val="ru-RU"/>
        </w:rPr>
        <w:t>жол</w:t>
      </w:r>
      <w:proofErr w:type="spellEnd"/>
      <w:r w:rsidRPr="003F2FAC">
        <w:rPr>
          <w:rFonts w:cs="Times New Roman"/>
          <w:szCs w:val="28"/>
        </w:rPr>
        <w:t xml:space="preserve"> </w:t>
      </w:r>
      <w:proofErr w:type="spellStart"/>
      <w:r w:rsidRPr="006D146B">
        <w:rPr>
          <w:rFonts w:cs="Times New Roman"/>
          <w:szCs w:val="28"/>
          <w:lang w:val="ru-RU"/>
        </w:rPr>
        <w:t>деп</w:t>
      </w:r>
      <w:proofErr w:type="spellEnd"/>
      <w:r w:rsidRPr="003F2FAC">
        <w:rPr>
          <w:rFonts w:cs="Times New Roman"/>
          <w:szCs w:val="28"/>
        </w:rPr>
        <w:t xml:space="preserve"> </w:t>
      </w:r>
      <w:proofErr w:type="spellStart"/>
      <w:r w:rsidRPr="006D146B">
        <w:rPr>
          <w:rFonts w:cs="Times New Roman"/>
          <w:szCs w:val="28"/>
          <w:lang w:val="ru-RU"/>
        </w:rPr>
        <w:t>қабылдамайды</w:t>
      </w:r>
      <w:proofErr w:type="spellEnd"/>
      <w:r w:rsidRPr="003F2FAC">
        <w:rPr>
          <w:rFonts w:cs="Times New Roman"/>
          <w:szCs w:val="28"/>
        </w:rPr>
        <w:t xml:space="preserve">. </w:t>
      </w:r>
      <w:proofErr w:type="spellStart"/>
      <w:r w:rsidRPr="006D146B">
        <w:rPr>
          <w:rFonts w:cs="Times New Roman"/>
          <w:szCs w:val="28"/>
          <w:lang w:val="ru-RU"/>
        </w:rPr>
        <w:t>Жүйе</w:t>
      </w:r>
      <w:proofErr w:type="spellEnd"/>
      <w:r w:rsidRPr="003F2FAC">
        <w:rPr>
          <w:rFonts w:cs="Times New Roman"/>
          <w:szCs w:val="28"/>
        </w:rPr>
        <w:t xml:space="preserve"> </w:t>
      </w:r>
      <w:proofErr w:type="spellStart"/>
      <w:r w:rsidRPr="006D146B">
        <w:rPr>
          <w:rFonts w:cs="Times New Roman"/>
          <w:szCs w:val="28"/>
          <w:lang w:val="ru-RU"/>
        </w:rPr>
        <w:t>пайдаланушы</w:t>
      </w:r>
      <w:proofErr w:type="spellEnd"/>
      <w:r w:rsidRPr="003F2FAC">
        <w:rPr>
          <w:rFonts w:cs="Times New Roman"/>
          <w:szCs w:val="28"/>
        </w:rPr>
        <w:t xml:space="preserve"> </w:t>
      </w:r>
      <w:proofErr w:type="spellStart"/>
      <w:r w:rsidRPr="006D146B">
        <w:rPr>
          <w:rFonts w:cs="Times New Roman"/>
          <w:szCs w:val="28"/>
          <w:lang w:val="ru-RU"/>
        </w:rPr>
        <w:t>таңдаған</w:t>
      </w:r>
      <w:proofErr w:type="spellEnd"/>
      <w:r w:rsidRPr="003F2FAC">
        <w:rPr>
          <w:rFonts w:cs="Times New Roman"/>
          <w:szCs w:val="28"/>
        </w:rPr>
        <w:t xml:space="preserve"> </w:t>
      </w:r>
      <w:proofErr w:type="spellStart"/>
      <w:r w:rsidRPr="006D146B">
        <w:rPr>
          <w:rFonts w:cs="Times New Roman"/>
          <w:szCs w:val="28"/>
          <w:lang w:val="ru-RU"/>
        </w:rPr>
        <w:t>қауіпсіздік</w:t>
      </w:r>
      <w:proofErr w:type="spellEnd"/>
      <w:r w:rsidRPr="003F2FAC">
        <w:rPr>
          <w:rFonts w:cs="Times New Roman"/>
          <w:szCs w:val="28"/>
        </w:rPr>
        <w:t xml:space="preserve"> </w:t>
      </w:r>
      <w:proofErr w:type="spellStart"/>
      <w:r w:rsidRPr="006D146B">
        <w:rPr>
          <w:rFonts w:cs="Times New Roman"/>
          <w:szCs w:val="28"/>
          <w:lang w:val="ru-RU"/>
        </w:rPr>
        <w:t>параметрлерін</w:t>
      </w:r>
      <w:proofErr w:type="spellEnd"/>
      <w:r w:rsidRPr="003F2FAC">
        <w:rPr>
          <w:rFonts w:cs="Times New Roman"/>
          <w:szCs w:val="28"/>
        </w:rPr>
        <w:t xml:space="preserve">, </w:t>
      </w:r>
      <w:proofErr w:type="spellStart"/>
      <w:r w:rsidRPr="006D146B">
        <w:rPr>
          <w:rFonts w:cs="Times New Roman"/>
          <w:szCs w:val="28"/>
          <w:lang w:val="ru-RU"/>
        </w:rPr>
        <w:t>уақытты</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proofErr w:type="spellStart"/>
      <w:r w:rsidRPr="006D146B">
        <w:rPr>
          <w:rFonts w:cs="Times New Roman"/>
          <w:szCs w:val="28"/>
          <w:lang w:val="ru-RU"/>
        </w:rPr>
        <w:t>картадағы</w:t>
      </w:r>
      <w:proofErr w:type="spellEnd"/>
      <w:r w:rsidRPr="003F2FAC">
        <w:rPr>
          <w:rFonts w:cs="Times New Roman"/>
          <w:szCs w:val="28"/>
        </w:rPr>
        <w:t xml:space="preserve"> </w:t>
      </w:r>
      <w:proofErr w:type="spellStart"/>
      <w:r w:rsidRPr="006D146B">
        <w:rPr>
          <w:rFonts w:cs="Times New Roman"/>
          <w:szCs w:val="28"/>
          <w:lang w:val="ru-RU"/>
        </w:rPr>
        <w:t>қауіпсіздік</w:t>
      </w:r>
      <w:proofErr w:type="spellEnd"/>
      <w:r w:rsidRPr="003F2FAC">
        <w:rPr>
          <w:rFonts w:cs="Times New Roman"/>
          <w:szCs w:val="28"/>
        </w:rPr>
        <w:t xml:space="preserve"> </w:t>
      </w:r>
      <w:proofErr w:type="spellStart"/>
      <w:r w:rsidRPr="006D146B">
        <w:rPr>
          <w:rFonts w:cs="Times New Roman"/>
          <w:szCs w:val="28"/>
          <w:lang w:val="ru-RU"/>
        </w:rPr>
        <w:t>қабаттарын</w:t>
      </w:r>
      <w:proofErr w:type="spellEnd"/>
      <w:r w:rsidRPr="003F2FAC">
        <w:rPr>
          <w:rFonts w:cs="Times New Roman"/>
          <w:szCs w:val="28"/>
        </w:rPr>
        <w:t xml:space="preserve"> </w:t>
      </w:r>
      <w:proofErr w:type="spellStart"/>
      <w:r w:rsidRPr="006D146B">
        <w:rPr>
          <w:rFonts w:cs="Times New Roman"/>
          <w:szCs w:val="28"/>
          <w:lang w:val="ru-RU"/>
        </w:rPr>
        <w:t>біріктіреді</w:t>
      </w:r>
      <w:proofErr w:type="spellEnd"/>
      <w:r w:rsidRPr="003F2FAC">
        <w:rPr>
          <w:rFonts w:cs="Times New Roman"/>
          <w:szCs w:val="28"/>
        </w:rPr>
        <w:t xml:space="preserve">. </w:t>
      </w:r>
      <w:proofErr w:type="spellStart"/>
      <w:r w:rsidRPr="006D146B">
        <w:rPr>
          <w:rFonts w:cs="Times New Roman"/>
          <w:szCs w:val="28"/>
          <w:lang w:val="ru-RU"/>
        </w:rPr>
        <w:t>Мұндай</w:t>
      </w:r>
      <w:proofErr w:type="spellEnd"/>
      <w:r w:rsidRPr="003F2FAC">
        <w:rPr>
          <w:rFonts w:cs="Times New Roman"/>
          <w:szCs w:val="28"/>
        </w:rPr>
        <w:t xml:space="preserve"> </w:t>
      </w:r>
      <w:proofErr w:type="spellStart"/>
      <w:r w:rsidRPr="006D146B">
        <w:rPr>
          <w:rFonts w:cs="Times New Roman"/>
          <w:szCs w:val="28"/>
          <w:lang w:val="ru-RU"/>
        </w:rPr>
        <w:t>шешім</w:t>
      </w:r>
      <w:proofErr w:type="spellEnd"/>
      <w:r w:rsidRPr="003F2FAC">
        <w:rPr>
          <w:rFonts w:cs="Times New Roman"/>
          <w:szCs w:val="28"/>
        </w:rPr>
        <w:t xml:space="preserve"> </w:t>
      </w:r>
      <w:proofErr w:type="spellStart"/>
      <w:r w:rsidRPr="006D146B">
        <w:rPr>
          <w:rFonts w:cs="Times New Roman"/>
          <w:szCs w:val="28"/>
          <w:lang w:val="ru-RU"/>
        </w:rPr>
        <w:t>жаяу</w:t>
      </w:r>
      <w:proofErr w:type="spellEnd"/>
      <w:r w:rsidRPr="003F2FAC">
        <w:rPr>
          <w:rFonts w:cs="Times New Roman"/>
          <w:szCs w:val="28"/>
        </w:rPr>
        <w:t xml:space="preserve"> </w:t>
      </w:r>
      <w:proofErr w:type="spellStart"/>
      <w:r w:rsidRPr="006D146B">
        <w:rPr>
          <w:rFonts w:cs="Times New Roman"/>
          <w:szCs w:val="28"/>
          <w:lang w:val="ru-RU"/>
        </w:rPr>
        <w:t>жүргіншінің</w:t>
      </w:r>
      <w:proofErr w:type="spellEnd"/>
      <w:r w:rsidRPr="003F2FAC">
        <w:rPr>
          <w:rFonts w:cs="Times New Roman"/>
          <w:szCs w:val="28"/>
        </w:rPr>
        <w:t xml:space="preserve"> </w:t>
      </w:r>
      <w:proofErr w:type="spellStart"/>
      <w:r w:rsidRPr="006D146B">
        <w:rPr>
          <w:rFonts w:cs="Times New Roman"/>
          <w:szCs w:val="28"/>
          <w:lang w:val="ru-RU"/>
        </w:rPr>
        <w:t>нақты</w:t>
      </w:r>
      <w:proofErr w:type="spellEnd"/>
      <w:r w:rsidRPr="003F2FAC">
        <w:rPr>
          <w:rFonts w:cs="Times New Roman"/>
          <w:szCs w:val="28"/>
        </w:rPr>
        <w:t xml:space="preserve"> </w:t>
      </w:r>
      <w:proofErr w:type="spellStart"/>
      <w:r w:rsidRPr="006D146B">
        <w:rPr>
          <w:rFonts w:cs="Times New Roman"/>
          <w:szCs w:val="28"/>
          <w:lang w:val="ru-RU"/>
        </w:rPr>
        <w:t>қала</w:t>
      </w:r>
      <w:proofErr w:type="spellEnd"/>
      <w:r w:rsidRPr="003F2FAC">
        <w:rPr>
          <w:rFonts w:cs="Times New Roman"/>
          <w:szCs w:val="28"/>
        </w:rPr>
        <w:t xml:space="preserve"> </w:t>
      </w:r>
      <w:proofErr w:type="spellStart"/>
      <w:r w:rsidRPr="006D146B">
        <w:rPr>
          <w:rFonts w:cs="Times New Roman"/>
          <w:szCs w:val="28"/>
          <w:lang w:val="ru-RU"/>
        </w:rPr>
        <w:t>жағдайындағы</w:t>
      </w:r>
      <w:proofErr w:type="spellEnd"/>
      <w:r w:rsidRPr="003F2FAC">
        <w:rPr>
          <w:rFonts w:cs="Times New Roman"/>
          <w:szCs w:val="28"/>
        </w:rPr>
        <w:t xml:space="preserve"> </w:t>
      </w:r>
      <w:proofErr w:type="spellStart"/>
      <w:r w:rsidRPr="006D146B">
        <w:rPr>
          <w:rFonts w:cs="Times New Roman"/>
          <w:szCs w:val="28"/>
          <w:lang w:val="ru-RU"/>
        </w:rPr>
        <w:t>тәжірибесіне</w:t>
      </w:r>
      <w:proofErr w:type="spellEnd"/>
      <w:r w:rsidRPr="003F2FAC">
        <w:rPr>
          <w:rFonts w:cs="Times New Roman"/>
          <w:szCs w:val="28"/>
        </w:rPr>
        <w:t xml:space="preserve"> </w:t>
      </w:r>
      <w:proofErr w:type="spellStart"/>
      <w:r w:rsidRPr="006D146B">
        <w:rPr>
          <w:rFonts w:cs="Times New Roman"/>
          <w:szCs w:val="28"/>
          <w:lang w:val="ru-RU"/>
        </w:rPr>
        <w:t>жақынырақ</w:t>
      </w:r>
      <w:proofErr w:type="spellEnd"/>
      <w:r w:rsidRPr="003F2FAC">
        <w:rPr>
          <w:rFonts w:cs="Times New Roman"/>
          <w:szCs w:val="28"/>
        </w:rPr>
        <w:t>.</w:t>
      </w:r>
    </w:p>
    <w:p w14:paraId="2152CC6F" w14:textId="77777777" w:rsidR="005F5853" w:rsidRPr="003F2FAC" w:rsidRDefault="00000000" w:rsidP="0012317D">
      <w:pPr>
        <w:ind w:firstLine="851"/>
        <w:jc w:val="both"/>
        <w:rPr>
          <w:rFonts w:cs="Times New Roman"/>
          <w:szCs w:val="28"/>
        </w:rPr>
      </w:pPr>
      <w:bookmarkStart w:id="44" w:name="_Toc228536184"/>
      <w:r w:rsidRPr="00EB1741">
        <w:t>API</w:t>
      </w:r>
      <w:r w:rsidRPr="003F2FAC">
        <w:t xml:space="preserve"> </w:t>
      </w:r>
      <w:r w:rsidRPr="006D146B">
        <w:rPr>
          <w:lang w:val="ru-RU"/>
        </w:rPr>
        <w:t>валидация</w:t>
      </w:r>
      <w:r w:rsidRPr="003F2FAC">
        <w:t xml:space="preserve"> </w:t>
      </w:r>
      <w:proofErr w:type="spellStart"/>
      <w:r w:rsidRPr="006D146B">
        <w:rPr>
          <w:lang w:val="ru-RU"/>
        </w:rPr>
        <w:t>және</w:t>
      </w:r>
      <w:proofErr w:type="spellEnd"/>
      <w:r w:rsidRPr="003F2FAC">
        <w:t xml:space="preserve"> </w:t>
      </w:r>
      <w:proofErr w:type="spellStart"/>
      <w:r w:rsidRPr="006D146B">
        <w:rPr>
          <w:lang w:val="ru-RU"/>
        </w:rPr>
        <w:t>қате</w:t>
      </w:r>
      <w:proofErr w:type="spellEnd"/>
      <w:r w:rsidRPr="003F2FAC">
        <w:t xml:space="preserve"> </w:t>
      </w:r>
      <w:proofErr w:type="spellStart"/>
      <w:r w:rsidRPr="006D146B">
        <w:rPr>
          <w:lang w:val="ru-RU"/>
        </w:rPr>
        <w:t>өңдеу</w:t>
      </w:r>
      <w:bookmarkEnd w:id="44"/>
      <w:proofErr w:type="spellEnd"/>
      <w:r w:rsidR="0012317D" w:rsidRPr="003F2FAC">
        <w:t xml:space="preserve">. </w:t>
      </w:r>
      <w:r w:rsidRPr="00EB1741">
        <w:rPr>
          <w:rFonts w:cs="Times New Roman"/>
          <w:szCs w:val="28"/>
        </w:rPr>
        <w:t>Backend</w:t>
      </w:r>
      <w:r w:rsidRPr="003F2FAC">
        <w:rPr>
          <w:rFonts w:cs="Times New Roman"/>
          <w:szCs w:val="28"/>
        </w:rPr>
        <w:t xml:space="preserve"> </w:t>
      </w:r>
      <w:r w:rsidRPr="00EB1741">
        <w:rPr>
          <w:rFonts w:cs="Times New Roman"/>
          <w:szCs w:val="28"/>
        </w:rPr>
        <w:t>API</w:t>
      </w:r>
      <w:r w:rsidRPr="003F2FAC">
        <w:rPr>
          <w:rFonts w:cs="Times New Roman"/>
          <w:szCs w:val="28"/>
        </w:rPr>
        <w:t>-</w:t>
      </w:r>
      <w:r w:rsidRPr="006D146B">
        <w:rPr>
          <w:rFonts w:cs="Times New Roman"/>
          <w:szCs w:val="28"/>
          <w:lang w:val="ru-RU"/>
        </w:rPr>
        <w:t>де</w:t>
      </w:r>
      <w:r w:rsidRPr="003F2FAC">
        <w:rPr>
          <w:rFonts w:cs="Times New Roman"/>
          <w:szCs w:val="28"/>
        </w:rPr>
        <w:t xml:space="preserve"> </w:t>
      </w:r>
      <w:proofErr w:type="spellStart"/>
      <w:r w:rsidRPr="006D146B">
        <w:rPr>
          <w:rFonts w:cs="Times New Roman"/>
          <w:szCs w:val="28"/>
          <w:lang w:val="ru-RU"/>
        </w:rPr>
        <w:t>әр</w:t>
      </w:r>
      <w:proofErr w:type="spellEnd"/>
      <w:r w:rsidRPr="003F2FAC">
        <w:rPr>
          <w:rFonts w:cs="Times New Roman"/>
          <w:szCs w:val="28"/>
        </w:rPr>
        <w:t xml:space="preserve"> </w:t>
      </w:r>
      <w:proofErr w:type="spellStart"/>
      <w:r w:rsidRPr="006D146B">
        <w:rPr>
          <w:rFonts w:cs="Times New Roman"/>
          <w:szCs w:val="28"/>
          <w:lang w:val="ru-RU"/>
        </w:rPr>
        <w:t>маңызды</w:t>
      </w:r>
      <w:proofErr w:type="spellEnd"/>
      <w:r w:rsidRPr="003F2FAC">
        <w:rPr>
          <w:rFonts w:cs="Times New Roman"/>
          <w:szCs w:val="28"/>
        </w:rPr>
        <w:t xml:space="preserve"> </w:t>
      </w:r>
      <w:r w:rsidRPr="00EB1741">
        <w:rPr>
          <w:rFonts w:cs="Times New Roman"/>
          <w:szCs w:val="28"/>
        </w:rPr>
        <w:t>endpoint</w:t>
      </w:r>
      <w:r w:rsidRPr="003F2FAC">
        <w:rPr>
          <w:rFonts w:cs="Times New Roman"/>
          <w:szCs w:val="28"/>
        </w:rPr>
        <w:t xml:space="preserve"> </w:t>
      </w:r>
      <w:proofErr w:type="spellStart"/>
      <w:r w:rsidRPr="006D146B">
        <w:rPr>
          <w:rFonts w:cs="Times New Roman"/>
          <w:szCs w:val="28"/>
          <w:lang w:val="ru-RU"/>
        </w:rPr>
        <w:t>үшін</w:t>
      </w:r>
      <w:proofErr w:type="spellEnd"/>
      <w:r w:rsidRPr="003F2FAC">
        <w:rPr>
          <w:rFonts w:cs="Times New Roman"/>
          <w:szCs w:val="28"/>
        </w:rPr>
        <w:t xml:space="preserve"> </w:t>
      </w:r>
      <w:r w:rsidRPr="00EB1741">
        <w:rPr>
          <w:rFonts w:cs="Times New Roman"/>
          <w:szCs w:val="28"/>
        </w:rPr>
        <w:t>Zod</w:t>
      </w:r>
      <w:r w:rsidRPr="003F2FAC">
        <w:rPr>
          <w:rFonts w:cs="Times New Roman"/>
          <w:szCs w:val="28"/>
        </w:rPr>
        <w:t xml:space="preserve"> </w:t>
      </w:r>
      <w:proofErr w:type="spellStart"/>
      <w:r w:rsidRPr="006D146B">
        <w:rPr>
          <w:rFonts w:cs="Times New Roman"/>
          <w:szCs w:val="28"/>
          <w:lang w:val="ru-RU"/>
        </w:rPr>
        <w:t>схемалары</w:t>
      </w:r>
      <w:proofErr w:type="spellEnd"/>
      <w:r w:rsidRPr="003F2FAC">
        <w:rPr>
          <w:rFonts w:cs="Times New Roman"/>
          <w:szCs w:val="28"/>
        </w:rPr>
        <w:t xml:space="preserve"> </w:t>
      </w:r>
      <w:proofErr w:type="spellStart"/>
      <w:r w:rsidRPr="006D146B">
        <w:rPr>
          <w:rFonts w:cs="Times New Roman"/>
          <w:szCs w:val="28"/>
          <w:lang w:val="ru-RU"/>
        </w:rPr>
        <w:t>қолданылды</w:t>
      </w:r>
      <w:proofErr w:type="spellEnd"/>
      <w:r w:rsidRPr="003F2FAC">
        <w:rPr>
          <w:rFonts w:cs="Times New Roman"/>
          <w:szCs w:val="28"/>
        </w:rPr>
        <w:t xml:space="preserve">. </w:t>
      </w:r>
      <w:r w:rsidRPr="00EB1741">
        <w:rPr>
          <w:rFonts w:cs="Times New Roman"/>
          <w:szCs w:val="28"/>
        </w:rPr>
        <w:t>Route</w:t>
      </w:r>
      <w:r w:rsidRPr="003F2FAC">
        <w:rPr>
          <w:rFonts w:cs="Times New Roman"/>
          <w:szCs w:val="28"/>
        </w:rPr>
        <w:t xml:space="preserve"> </w:t>
      </w:r>
      <w:r w:rsidRPr="00EB1741">
        <w:rPr>
          <w:rFonts w:cs="Times New Roman"/>
          <w:szCs w:val="28"/>
        </w:rPr>
        <w:t>request</w:t>
      </w:r>
      <w:r w:rsidRPr="003F2FAC">
        <w:rPr>
          <w:rFonts w:cs="Times New Roman"/>
          <w:szCs w:val="28"/>
        </w:rPr>
        <w:t xml:space="preserve"> </w:t>
      </w:r>
      <w:proofErr w:type="spellStart"/>
      <w:r w:rsidRPr="006D146B">
        <w:rPr>
          <w:rFonts w:cs="Times New Roman"/>
          <w:szCs w:val="28"/>
          <w:lang w:val="ru-RU"/>
        </w:rPr>
        <w:t>координаталары</w:t>
      </w:r>
      <w:proofErr w:type="spellEnd"/>
      <w:r w:rsidRPr="003F2FAC">
        <w:rPr>
          <w:rFonts w:cs="Times New Roman"/>
          <w:szCs w:val="28"/>
        </w:rPr>
        <w:t xml:space="preserve"> -90 </w:t>
      </w:r>
      <w:r w:rsidRPr="006D146B">
        <w:rPr>
          <w:rFonts w:cs="Times New Roman"/>
          <w:szCs w:val="28"/>
          <w:lang w:val="ru-RU"/>
        </w:rPr>
        <w:t>мен</w:t>
      </w:r>
      <w:r w:rsidRPr="003F2FAC">
        <w:rPr>
          <w:rFonts w:cs="Times New Roman"/>
          <w:szCs w:val="28"/>
        </w:rPr>
        <w:t xml:space="preserve"> 90, -180 </w:t>
      </w:r>
      <w:r w:rsidRPr="006D146B">
        <w:rPr>
          <w:rFonts w:cs="Times New Roman"/>
          <w:szCs w:val="28"/>
          <w:lang w:val="ru-RU"/>
        </w:rPr>
        <w:t>мен</w:t>
      </w:r>
      <w:r w:rsidRPr="003F2FAC">
        <w:rPr>
          <w:rFonts w:cs="Times New Roman"/>
          <w:szCs w:val="28"/>
        </w:rPr>
        <w:t xml:space="preserve"> 180 </w:t>
      </w:r>
      <w:proofErr w:type="spellStart"/>
      <w:r w:rsidRPr="006D146B">
        <w:rPr>
          <w:rFonts w:cs="Times New Roman"/>
          <w:szCs w:val="28"/>
          <w:lang w:val="ru-RU"/>
        </w:rPr>
        <w:t>аралығында</w:t>
      </w:r>
      <w:proofErr w:type="spellEnd"/>
      <w:r w:rsidRPr="003F2FAC">
        <w:rPr>
          <w:rFonts w:cs="Times New Roman"/>
          <w:szCs w:val="28"/>
        </w:rPr>
        <w:t xml:space="preserve"> </w:t>
      </w:r>
      <w:proofErr w:type="spellStart"/>
      <w:r w:rsidRPr="006D146B">
        <w:rPr>
          <w:rFonts w:cs="Times New Roman"/>
          <w:szCs w:val="28"/>
          <w:lang w:val="ru-RU"/>
        </w:rPr>
        <w:t>болуы</w:t>
      </w:r>
      <w:proofErr w:type="spellEnd"/>
      <w:r w:rsidRPr="003F2FAC">
        <w:rPr>
          <w:rFonts w:cs="Times New Roman"/>
          <w:szCs w:val="28"/>
        </w:rPr>
        <w:t xml:space="preserve"> </w:t>
      </w:r>
      <w:r w:rsidRPr="006D146B">
        <w:rPr>
          <w:rFonts w:cs="Times New Roman"/>
          <w:szCs w:val="28"/>
          <w:lang w:val="ru-RU"/>
        </w:rPr>
        <w:t>керек</w:t>
      </w:r>
      <w:r w:rsidRPr="003F2FAC">
        <w:rPr>
          <w:rFonts w:cs="Times New Roman"/>
          <w:szCs w:val="28"/>
        </w:rPr>
        <w:t xml:space="preserve">. </w:t>
      </w:r>
      <w:r w:rsidRPr="00EB1741">
        <w:rPr>
          <w:rFonts w:cs="Times New Roman"/>
          <w:szCs w:val="28"/>
        </w:rPr>
        <w:t>Waypoints</w:t>
      </w:r>
      <w:r w:rsidRPr="003F2FAC">
        <w:rPr>
          <w:rFonts w:cs="Times New Roman"/>
          <w:szCs w:val="28"/>
        </w:rPr>
        <w:t xml:space="preserve"> </w:t>
      </w:r>
      <w:r w:rsidRPr="006D146B">
        <w:rPr>
          <w:rFonts w:cs="Times New Roman"/>
          <w:szCs w:val="28"/>
          <w:lang w:val="ru-RU"/>
        </w:rPr>
        <w:t>саны</w:t>
      </w:r>
      <w:r w:rsidRPr="003F2FAC">
        <w:rPr>
          <w:rFonts w:cs="Times New Roman"/>
          <w:szCs w:val="28"/>
        </w:rPr>
        <w:t xml:space="preserve"> 2-</w:t>
      </w:r>
      <w:r w:rsidRPr="006D146B">
        <w:rPr>
          <w:rFonts w:cs="Times New Roman"/>
          <w:szCs w:val="28"/>
          <w:lang w:val="ru-RU"/>
        </w:rPr>
        <w:t>ден</w:t>
      </w:r>
      <w:r w:rsidRPr="003F2FAC">
        <w:rPr>
          <w:rFonts w:cs="Times New Roman"/>
          <w:szCs w:val="28"/>
        </w:rPr>
        <w:t xml:space="preserve"> </w:t>
      </w:r>
      <w:r w:rsidRPr="006D146B">
        <w:rPr>
          <w:rFonts w:cs="Times New Roman"/>
          <w:szCs w:val="28"/>
          <w:lang w:val="ru-RU"/>
        </w:rPr>
        <w:t>аз</w:t>
      </w:r>
      <w:r w:rsidRPr="003F2FAC">
        <w:rPr>
          <w:rFonts w:cs="Times New Roman"/>
          <w:szCs w:val="28"/>
        </w:rPr>
        <w:t xml:space="preserve"> </w:t>
      </w:r>
      <w:proofErr w:type="spellStart"/>
      <w:r w:rsidRPr="006D146B">
        <w:rPr>
          <w:rFonts w:cs="Times New Roman"/>
          <w:szCs w:val="28"/>
          <w:lang w:val="ru-RU"/>
        </w:rPr>
        <w:t>немесе</w:t>
      </w:r>
      <w:proofErr w:type="spellEnd"/>
      <w:r w:rsidRPr="003F2FAC">
        <w:rPr>
          <w:rFonts w:cs="Times New Roman"/>
          <w:szCs w:val="28"/>
        </w:rPr>
        <w:t xml:space="preserve"> 6-</w:t>
      </w:r>
      <w:r w:rsidRPr="006D146B">
        <w:rPr>
          <w:rFonts w:cs="Times New Roman"/>
          <w:szCs w:val="28"/>
          <w:lang w:val="ru-RU"/>
        </w:rPr>
        <w:t>дан</w:t>
      </w:r>
      <w:r w:rsidRPr="003F2FAC">
        <w:rPr>
          <w:rFonts w:cs="Times New Roman"/>
          <w:szCs w:val="28"/>
        </w:rPr>
        <w:t xml:space="preserve"> </w:t>
      </w:r>
      <w:proofErr w:type="spellStart"/>
      <w:r w:rsidRPr="006D146B">
        <w:rPr>
          <w:rFonts w:cs="Times New Roman"/>
          <w:szCs w:val="28"/>
          <w:lang w:val="ru-RU"/>
        </w:rPr>
        <w:t>көп</w:t>
      </w:r>
      <w:proofErr w:type="spellEnd"/>
      <w:r w:rsidRPr="003F2FAC">
        <w:rPr>
          <w:rFonts w:cs="Times New Roman"/>
          <w:szCs w:val="28"/>
        </w:rPr>
        <w:t xml:space="preserve"> </w:t>
      </w:r>
      <w:proofErr w:type="spellStart"/>
      <w:r w:rsidRPr="006D146B">
        <w:rPr>
          <w:rFonts w:cs="Times New Roman"/>
          <w:szCs w:val="28"/>
          <w:lang w:val="ru-RU"/>
        </w:rPr>
        <w:t>болса</w:t>
      </w:r>
      <w:proofErr w:type="spellEnd"/>
      <w:r w:rsidRPr="003F2FAC">
        <w:rPr>
          <w:rFonts w:cs="Times New Roman"/>
          <w:szCs w:val="28"/>
        </w:rPr>
        <w:t xml:space="preserve">, </w:t>
      </w:r>
      <w:proofErr w:type="spellStart"/>
      <w:r w:rsidRPr="006D146B">
        <w:rPr>
          <w:rFonts w:cs="Times New Roman"/>
          <w:szCs w:val="28"/>
          <w:lang w:val="ru-RU"/>
        </w:rPr>
        <w:t>сұраныс</w:t>
      </w:r>
      <w:proofErr w:type="spellEnd"/>
      <w:r w:rsidRPr="003F2FAC">
        <w:rPr>
          <w:rFonts w:cs="Times New Roman"/>
          <w:szCs w:val="28"/>
        </w:rPr>
        <w:t xml:space="preserve"> </w:t>
      </w:r>
      <w:proofErr w:type="spellStart"/>
      <w:r w:rsidRPr="006D146B">
        <w:rPr>
          <w:rFonts w:cs="Times New Roman"/>
          <w:szCs w:val="28"/>
          <w:lang w:val="ru-RU"/>
        </w:rPr>
        <w:t>қабылданбайды</w:t>
      </w:r>
      <w:proofErr w:type="spellEnd"/>
      <w:r w:rsidRPr="003F2FAC">
        <w:rPr>
          <w:rFonts w:cs="Times New Roman"/>
          <w:szCs w:val="28"/>
        </w:rPr>
        <w:t xml:space="preserve">. </w:t>
      </w:r>
      <w:r w:rsidRPr="00EB1741">
        <w:rPr>
          <w:rFonts w:cs="Times New Roman"/>
          <w:szCs w:val="28"/>
        </w:rPr>
        <w:t>Report</w:t>
      </w:r>
      <w:r w:rsidRPr="003F2FAC">
        <w:rPr>
          <w:rFonts w:cs="Times New Roman"/>
          <w:szCs w:val="28"/>
        </w:rPr>
        <w:t xml:space="preserve"> </w:t>
      </w:r>
      <w:r w:rsidRPr="00EB1741">
        <w:rPr>
          <w:rFonts w:cs="Times New Roman"/>
          <w:szCs w:val="28"/>
        </w:rPr>
        <w:t>category</w:t>
      </w:r>
      <w:r w:rsidRPr="003F2FAC">
        <w:rPr>
          <w:rFonts w:cs="Times New Roman"/>
          <w:szCs w:val="28"/>
        </w:rPr>
        <w:t xml:space="preserve"> </w:t>
      </w:r>
      <w:r w:rsidRPr="006D146B">
        <w:rPr>
          <w:rFonts w:cs="Times New Roman"/>
          <w:szCs w:val="28"/>
          <w:lang w:val="ru-RU"/>
        </w:rPr>
        <w:t>тек</w:t>
      </w:r>
      <w:r w:rsidRPr="003F2FAC">
        <w:rPr>
          <w:rFonts w:cs="Times New Roman"/>
          <w:szCs w:val="28"/>
        </w:rPr>
        <w:t xml:space="preserve"> </w:t>
      </w:r>
      <w:proofErr w:type="spellStart"/>
      <w:r w:rsidRPr="006D146B">
        <w:rPr>
          <w:rFonts w:cs="Times New Roman"/>
          <w:szCs w:val="28"/>
          <w:lang w:val="ru-RU"/>
        </w:rPr>
        <w:t>рұқсат</w:t>
      </w:r>
      <w:proofErr w:type="spellEnd"/>
      <w:r w:rsidRPr="003F2FAC">
        <w:rPr>
          <w:rFonts w:cs="Times New Roman"/>
          <w:szCs w:val="28"/>
        </w:rPr>
        <w:t xml:space="preserve"> </w:t>
      </w:r>
      <w:proofErr w:type="spellStart"/>
      <w:r w:rsidRPr="006D146B">
        <w:rPr>
          <w:rFonts w:cs="Times New Roman"/>
          <w:szCs w:val="28"/>
          <w:lang w:val="ru-RU"/>
        </w:rPr>
        <w:t>етілген</w:t>
      </w:r>
      <w:proofErr w:type="spellEnd"/>
      <w:r w:rsidRPr="003F2FAC">
        <w:rPr>
          <w:rFonts w:cs="Times New Roman"/>
          <w:szCs w:val="28"/>
        </w:rPr>
        <w:t xml:space="preserve"> </w:t>
      </w:r>
      <w:proofErr w:type="spellStart"/>
      <w:r w:rsidRPr="006D146B">
        <w:rPr>
          <w:rFonts w:cs="Times New Roman"/>
          <w:szCs w:val="28"/>
          <w:lang w:val="ru-RU"/>
        </w:rPr>
        <w:t>тізімнен</w:t>
      </w:r>
      <w:proofErr w:type="spellEnd"/>
      <w:r w:rsidRPr="003F2FAC">
        <w:rPr>
          <w:rFonts w:cs="Times New Roman"/>
          <w:szCs w:val="28"/>
        </w:rPr>
        <w:t xml:space="preserve"> </w:t>
      </w:r>
      <w:proofErr w:type="spellStart"/>
      <w:r w:rsidRPr="006D146B">
        <w:rPr>
          <w:rFonts w:cs="Times New Roman"/>
          <w:szCs w:val="28"/>
          <w:lang w:val="ru-RU"/>
        </w:rPr>
        <w:t>алынады</w:t>
      </w:r>
      <w:proofErr w:type="spellEnd"/>
      <w:r w:rsidRPr="003F2FAC">
        <w:rPr>
          <w:rFonts w:cs="Times New Roman"/>
          <w:szCs w:val="28"/>
        </w:rPr>
        <w:t xml:space="preserve">, </w:t>
      </w:r>
      <w:r w:rsidRPr="00EB1741">
        <w:rPr>
          <w:rFonts w:cs="Times New Roman"/>
          <w:szCs w:val="28"/>
        </w:rPr>
        <w:t>severity</w:t>
      </w:r>
      <w:r w:rsidRPr="003F2FAC">
        <w:rPr>
          <w:rFonts w:cs="Times New Roman"/>
          <w:szCs w:val="28"/>
        </w:rPr>
        <w:t xml:space="preserve"> 1 </w:t>
      </w:r>
      <w:r w:rsidRPr="006D146B">
        <w:rPr>
          <w:rFonts w:cs="Times New Roman"/>
          <w:szCs w:val="28"/>
          <w:lang w:val="ru-RU"/>
        </w:rPr>
        <w:t>мен</w:t>
      </w:r>
      <w:r w:rsidRPr="003F2FAC">
        <w:rPr>
          <w:rFonts w:cs="Times New Roman"/>
          <w:szCs w:val="28"/>
        </w:rPr>
        <w:t xml:space="preserve"> 5 </w:t>
      </w:r>
      <w:proofErr w:type="spellStart"/>
      <w:r w:rsidRPr="006D146B">
        <w:rPr>
          <w:rFonts w:cs="Times New Roman"/>
          <w:szCs w:val="28"/>
          <w:lang w:val="ru-RU"/>
        </w:rPr>
        <w:t>аралығында</w:t>
      </w:r>
      <w:proofErr w:type="spellEnd"/>
      <w:r w:rsidRPr="003F2FAC">
        <w:rPr>
          <w:rFonts w:cs="Times New Roman"/>
          <w:szCs w:val="28"/>
        </w:rPr>
        <w:t xml:space="preserve"> </w:t>
      </w:r>
      <w:proofErr w:type="spellStart"/>
      <w:r w:rsidRPr="006D146B">
        <w:rPr>
          <w:rFonts w:cs="Times New Roman"/>
          <w:szCs w:val="28"/>
          <w:lang w:val="ru-RU"/>
        </w:rPr>
        <w:t>болуы</w:t>
      </w:r>
      <w:proofErr w:type="spellEnd"/>
      <w:r w:rsidRPr="003F2FAC">
        <w:rPr>
          <w:rFonts w:cs="Times New Roman"/>
          <w:szCs w:val="28"/>
        </w:rPr>
        <w:t xml:space="preserve"> </w:t>
      </w:r>
      <w:r w:rsidRPr="006D146B">
        <w:rPr>
          <w:rFonts w:cs="Times New Roman"/>
          <w:szCs w:val="28"/>
          <w:lang w:val="ru-RU"/>
        </w:rPr>
        <w:t>керек</w:t>
      </w:r>
      <w:r w:rsidRPr="003F2FAC">
        <w:rPr>
          <w:rFonts w:cs="Times New Roman"/>
          <w:szCs w:val="28"/>
        </w:rPr>
        <w:t xml:space="preserve">. </w:t>
      </w:r>
      <w:proofErr w:type="spellStart"/>
      <w:r w:rsidRPr="006D146B">
        <w:rPr>
          <w:rFonts w:cs="Times New Roman"/>
          <w:szCs w:val="28"/>
          <w:lang w:val="ru-RU"/>
        </w:rPr>
        <w:t>Бұл</w:t>
      </w:r>
      <w:proofErr w:type="spellEnd"/>
      <w:r w:rsidRPr="003F2FAC">
        <w:rPr>
          <w:rFonts w:cs="Times New Roman"/>
          <w:szCs w:val="28"/>
        </w:rPr>
        <w:t xml:space="preserve"> </w:t>
      </w:r>
      <w:proofErr w:type="spellStart"/>
      <w:r w:rsidRPr="006D146B">
        <w:rPr>
          <w:rFonts w:cs="Times New Roman"/>
          <w:szCs w:val="28"/>
          <w:lang w:val="ru-RU"/>
        </w:rPr>
        <w:t>тексерулер</w:t>
      </w:r>
      <w:proofErr w:type="spellEnd"/>
      <w:r w:rsidRPr="003F2FAC">
        <w:rPr>
          <w:rFonts w:cs="Times New Roman"/>
          <w:szCs w:val="28"/>
        </w:rPr>
        <w:t xml:space="preserve"> </w:t>
      </w:r>
      <w:proofErr w:type="spellStart"/>
      <w:r w:rsidRPr="006D146B">
        <w:rPr>
          <w:rFonts w:cs="Times New Roman"/>
          <w:szCs w:val="28"/>
          <w:lang w:val="ru-RU"/>
        </w:rPr>
        <w:t>деректер</w:t>
      </w:r>
      <w:proofErr w:type="spellEnd"/>
      <w:r w:rsidRPr="003F2FAC">
        <w:rPr>
          <w:rFonts w:cs="Times New Roman"/>
          <w:szCs w:val="28"/>
        </w:rPr>
        <w:t xml:space="preserve"> </w:t>
      </w:r>
      <w:proofErr w:type="spellStart"/>
      <w:r w:rsidRPr="006D146B">
        <w:rPr>
          <w:rFonts w:cs="Times New Roman"/>
          <w:szCs w:val="28"/>
          <w:lang w:val="ru-RU"/>
        </w:rPr>
        <w:t>қорына</w:t>
      </w:r>
      <w:proofErr w:type="spellEnd"/>
      <w:r w:rsidRPr="003F2FAC">
        <w:rPr>
          <w:rFonts w:cs="Times New Roman"/>
          <w:szCs w:val="28"/>
        </w:rPr>
        <w:t xml:space="preserve"> </w:t>
      </w:r>
      <w:proofErr w:type="spellStart"/>
      <w:r w:rsidRPr="006D146B">
        <w:rPr>
          <w:rFonts w:cs="Times New Roman"/>
          <w:szCs w:val="28"/>
          <w:lang w:val="ru-RU"/>
        </w:rPr>
        <w:t>қате</w:t>
      </w:r>
      <w:proofErr w:type="spellEnd"/>
      <w:r w:rsidRPr="003F2FAC">
        <w:rPr>
          <w:rFonts w:cs="Times New Roman"/>
          <w:szCs w:val="28"/>
        </w:rPr>
        <w:t xml:space="preserve"> </w:t>
      </w:r>
      <w:proofErr w:type="spellStart"/>
      <w:r w:rsidRPr="006D146B">
        <w:rPr>
          <w:rFonts w:cs="Times New Roman"/>
          <w:szCs w:val="28"/>
          <w:lang w:val="ru-RU"/>
        </w:rPr>
        <w:t>мәндердің</w:t>
      </w:r>
      <w:proofErr w:type="spellEnd"/>
      <w:r w:rsidRPr="003F2FAC">
        <w:rPr>
          <w:rFonts w:cs="Times New Roman"/>
          <w:szCs w:val="28"/>
        </w:rPr>
        <w:t xml:space="preserve"> </w:t>
      </w:r>
      <w:proofErr w:type="spellStart"/>
      <w:r w:rsidRPr="006D146B">
        <w:rPr>
          <w:rFonts w:cs="Times New Roman"/>
          <w:szCs w:val="28"/>
          <w:lang w:val="ru-RU"/>
        </w:rPr>
        <w:t>түсуін</w:t>
      </w:r>
      <w:proofErr w:type="spellEnd"/>
      <w:r w:rsidRPr="003F2FAC">
        <w:rPr>
          <w:rFonts w:cs="Times New Roman"/>
          <w:szCs w:val="28"/>
        </w:rPr>
        <w:t xml:space="preserve"> </w:t>
      </w:r>
      <w:proofErr w:type="spellStart"/>
      <w:r w:rsidRPr="006D146B">
        <w:rPr>
          <w:rFonts w:cs="Times New Roman"/>
          <w:szCs w:val="28"/>
          <w:lang w:val="ru-RU"/>
        </w:rPr>
        <w:t>азайтады</w:t>
      </w:r>
      <w:proofErr w:type="spellEnd"/>
      <w:r w:rsidRPr="003F2FAC">
        <w:rPr>
          <w:rFonts w:cs="Times New Roman"/>
          <w:szCs w:val="28"/>
        </w:rPr>
        <w:t>.</w:t>
      </w:r>
    </w:p>
    <w:p w14:paraId="0079740D" w14:textId="77777777" w:rsidR="005F5853" w:rsidRPr="003F2FAC" w:rsidRDefault="00000000" w:rsidP="0012317D">
      <w:pPr>
        <w:ind w:firstLine="851"/>
        <w:jc w:val="both"/>
        <w:rPr>
          <w:rFonts w:cs="Times New Roman"/>
          <w:szCs w:val="28"/>
        </w:rPr>
      </w:pPr>
      <w:proofErr w:type="spellStart"/>
      <w:r w:rsidRPr="006D146B">
        <w:rPr>
          <w:rFonts w:cs="Times New Roman"/>
          <w:szCs w:val="28"/>
          <w:lang w:val="ru-RU"/>
        </w:rPr>
        <w:t>Қате</w:t>
      </w:r>
      <w:proofErr w:type="spellEnd"/>
      <w:r w:rsidRPr="003F2FAC">
        <w:rPr>
          <w:rFonts w:cs="Times New Roman"/>
          <w:szCs w:val="28"/>
        </w:rPr>
        <w:t xml:space="preserve"> </w:t>
      </w:r>
      <w:proofErr w:type="spellStart"/>
      <w:r w:rsidRPr="006D146B">
        <w:rPr>
          <w:rFonts w:cs="Times New Roman"/>
          <w:szCs w:val="28"/>
          <w:lang w:val="ru-RU"/>
        </w:rPr>
        <w:t>өңдеу</w:t>
      </w:r>
      <w:proofErr w:type="spellEnd"/>
      <w:r w:rsidRPr="003F2FAC">
        <w:rPr>
          <w:rFonts w:cs="Times New Roman"/>
          <w:szCs w:val="28"/>
        </w:rPr>
        <w:t xml:space="preserve"> </w:t>
      </w:r>
      <w:r w:rsidRPr="00EB1741">
        <w:rPr>
          <w:rFonts w:cs="Times New Roman"/>
          <w:szCs w:val="28"/>
        </w:rPr>
        <w:t>app</w:t>
      </w:r>
      <w:r w:rsidRPr="003F2FAC">
        <w:rPr>
          <w:rFonts w:cs="Times New Roman"/>
          <w:szCs w:val="28"/>
        </w:rPr>
        <w:t>.</w:t>
      </w:r>
      <w:r w:rsidRPr="00EB1741">
        <w:rPr>
          <w:rFonts w:cs="Times New Roman"/>
          <w:szCs w:val="28"/>
        </w:rPr>
        <w:t>js</w:t>
      </w:r>
      <w:r w:rsidRPr="003F2FAC">
        <w:rPr>
          <w:rFonts w:cs="Times New Roman"/>
          <w:szCs w:val="28"/>
        </w:rPr>
        <w:t xml:space="preserve"> </w:t>
      </w:r>
      <w:proofErr w:type="spellStart"/>
      <w:r w:rsidRPr="006D146B">
        <w:rPr>
          <w:rFonts w:cs="Times New Roman"/>
          <w:szCs w:val="28"/>
          <w:lang w:val="ru-RU"/>
        </w:rPr>
        <w:t>соңындағы</w:t>
      </w:r>
      <w:proofErr w:type="spellEnd"/>
      <w:r w:rsidRPr="003F2FAC">
        <w:rPr>
          <w:rFonts w:cs="Times New Roman"/>
          <w:szCs w:val="28"/>
        </w:rPr>
        <w:t xml:space="preserve"> </w:t>
      </w:r>
      <w:r w:rsidRPr="00EB1741">
        <w:rPr>
          <w:rFonts w:cs="Times New Roman"/>
          <w:szCs w:val="28"/>
        </w:rPr>
        <w:t>middleware</w:t>
      </w:r>
      <w:r w:rsidRPr="003F2FAC">
        <w:rPr>
          <w:rFonts w:cs="Times New Roman"/>
          <w:szCs w:val="28"/>
        </w:rPr>
        <w:t xml:space="preserve"> </w:t>
      </w:r>
      <w:proofErr w:type="spellStart"/>
      <w:r w:rsidRPr="006D146B">
        <w:rPr>
          <w:rFonts w:cs="Times New Roman"/>
          <w:szCs w:val="28"/>
          <w:lang w:val="ru-RU"/>
        </w:rPr>
        <w:t>арқылы</w:t>
      </w:r>
      <w:proofErr w:type="spellEnd"/>
      <w:r w:rsidRPr="003F2FAC">
        <w:rPr>
          <w:rFonts w:cs="Times New Roman"/>
          <w:szCs w:val="28"/>
        </w:rPr>
        <w:t xml:space="preserve"> </w:t>
      </w:r>
      <w:proofErr w:type="spellStart"/>
      <w:r w:rsidRPr="006D146B">
        <w:rPr>
          <w:rFonts w:cs="Times New Roman"/>
          <w:szCs w:val="28"/>
          <w:lang w:val="ru-RU"/>
        </w:rPr>
        <w:t>бір</w:t>
      </w:r>
      <w:proofErr w:type="spellEnd"/>
      <w:r w:rsidRPr="003F2FAC">
        <w:rPr>
          <w:rFonts w:cs="Times New Roman"/>
          <w:szCs w:val="28"/>
        </w:rPr>
        <w:t xml:space="preserve"> </w:t>
      </w:r>
      <w:proofErr w:type="spellStart"/>
      <w:r w:rsidRPr="006D146B">
        <w:rPr>
          <w:rFonts w:cs="Times New Roman"/>
          <w:szCs w:val="28"/>
          <w:lang w:val="ru-RU"/>
        </w:rPr>
        <w:t>орталықта</w:t>
      </w:r>
      <w:proofErr w:type="spellEnd"/>
      <w:r w:rsidRPr="003F2FAC">
        <w:rPr>
          <w:rFonts w:cs="Times New Roman"/>
          <w:szCs w:val="28"/>
        </w:rPr>
        <w:t xml:space="preserve"> </w:t>
      </w:r>
      <w:proofErr w:type="spellStart"/>
      <w:r w:rsidRPr="006D146B">
        <w:rPr>
          <w:rFonts w:cs="Times New Roman"/>
          <w:szCs w:val="28"/>
          <w:lang w:val="ru-RU"/>
        </w:rPr>
        <w:t>орындалады</w:t>
      </w:r>
      <w:proofErr w:type="spellEnd"/>
      <w:r w:rsidRPr="003F2FAC">
        <w:rPr>
          <w:rFonts w:cs="Times New Roman"/>
          <w:szCs w:val="28"/>
        </w:rPr>
        <w:t xml:space="preserve">. </w:t>
      </w:r>
      <w:r w:rsidRPr="006D146B">
        <w:rPr>
          <w:rFonts w:cs="Times New Roman"/>
          <w:szCs w:val="28"/>
          <w:lang w:val="ru-RU"/>
        </w:rPr>
        <w:t>Егер</w:t>
      </w:r>
      <w:r w:rsidRPr="003F2FAC">
        <w:rPr>
          <w:rFonts w:cs="Times New Roman"/>
          <w:szCs w:val="28"/>
        </w:rPr>
        <w:t xml:space="preserve"> </w:t>
      </w:r>
      <w:proofErr w:type="spellStart"/>
      <w:r w:rsidRPr="00EB1741">
        <w:rPr>
          <w:rFonts w:cs="Times New Roman"/>
          <w:szCs w:val="28"/>
        </w:rPr>
        <w:t>ZodError</w:t>
      </w:r>
      <w:proofErr w:type="spellEnd"/>
      <w:r w:rsidRPr="003F2FAC">
        <w:rPr>
          <w:rFonts w:cs="Times New Roman"/>
          <w:szCs w:val="28"/>
        </w:rPr>
        <w:t xml:space="preserve"> </w:t>
      </w:r>
      <w:proofErr w:type="spellStart"/>
      <w:r w:rsidRPr="006D146B">
        <w:rPr>
          <w:rFonts w:cs="Times New Roman"/>
          <w:szCs w:val="28"/>
          <w:lang w:val="ru-RU"/>
        </w:rPr>
        <w:t>болса</w:t>
      </w:r>
      <w:proofErr w:type="spellEnd"/>
      <w:r w:rsidRPr="003F2FAC">
        <w:rPr>
          <w:rFonts w:cs="Times New Roman"/>
          <w:szCs w:val="28"/>
        </w:rPr>
        <w:t xml:space="preserve">, </w:t>
      </w:r>
      <w:r w:rsidRPr="006D146B">
        <w:rPr>
          <w:rFonts w:cs="Times New Roman"/>
          <w:szCs w:val="28"/>
          <w:lang w:val="ru-RU"/>
        </w:rPr>
        <w:t>клиентке</w:t>
      </w:r>
      <w:r w:rsidRPr="003F2FAC">
        <w:rPr>
          <w:rFonts w:cs="Times New Roman"/>
          <w:szCs w:val="28"/>
        </w:rPr>
        <w:t xml:space="preserve"> 400 </w:t>
      </w:r>
      <w:r w:rsidRPr="00EB1741">
        <w:rPr>
          <w:rFonts w:cs="Times New Roman"/>
          <w:szCs w:val="28"/>
        </w:rPr>
        <w:t>Validation</w:t>
      </w:r>
      <w:r w:rsidRPr="003F2FAC">
        <w:rPr>
          <w:rFonts w:cs="Times New Roman"/>
          <w:szCs w:val="28"/>
        </w:rPr>
        <w:t xml:space="preserve"> </w:t>
      </w:r>
      <w:r w:rsidRPr="00EB1741">
        <w:rPr>
          <w:rFonts w:cs="Times New Roman"/>
          <w:szCs w:val="28"/>
        </w:rPr>
        <w:t>error</w:t>
      </w:r>
      <w:r w:rsidRPr="003F2FAC">
        <w:rPr>
          <w:rFonts w:cs="Times New Roman"/>
          <w:szCs w:val="28"/>
        </w:rPr>
        <w:t xml:space="preserve"> </w:t>
      </w:r>
      <w:proofErr w:type="spellStart"/>
      <w:r w:rsidRPr="006D146B">
        <w:rPr>
          <w:rFonts w:cs="Times New Roman"/>
          <w:szCs w:val="28"/>
          <w:lang w:val="ru-RU"/>
        </w:rPr>
        <w:t>қайтады</w:t>
      </w:r>
      <w:proofErr w:type="spellEnd"/>
      <w:r w:rsidRPr="003F2FAC">
        <w:rPr>
          <w:rFonts w:cs="Times New Roman"/>
          <w:szCs w:val="28"/>
        </w:rPr>
        <w:t xml:space="preserve">. </w:t>
      </w:r>
      <w:r w:rsidRPr="006D146B">
        <w:rPr>
          <w:rFonts w:cs="Times New Roman"/>
          <w:szCs w:val="28"/>
          <w:lang w:val="ru-RU"/>
        </w:rPr>
        <w:t>Егер</w:t>
      </w:r>
      <w:r w:rsidRPr="003F2FAC">
        <w:rPr>
          <w:rFonts w:cs="Times New Roman"/>
          <w:szCs w:val="28"/>
        </w:rPr>
        <w:t xml:space="preserve"> </w:t>
      </w:r>
      <w:r w:rsidRPr="00EB1741">
        <w:rPr>
          <w:rFonts w:cs="Times New Roman"/>
          <w:szCs w:val="28"/>
        </w:rPr>
        <w:t>server</w:t>
      </w:r>
      <w:r w:rsidRPr="003F2FAC">
        <w:rPr>
          <w:rFonts w:cs="Times New Roman"/>
          <w:szCs w:val="28"/>
        </w:rPr>
        <w:t>-</w:t>
      </w:r>
      <w:r w:rsidRPr="00EB1741">
        <w:rPr>
          <w:rFonts w:cs="Times New Roman"/>
          <w:szCs w:val="28"/>
        </w:rPr>
        <w:t>side</w:t>
      </w:r>
      <w:r w:rsidRPr="003F2FAC">
        <w:rPr>
          <w:rFonts w:cs="Times New Roman"/>
          <w:szCs w:val="28"/>
        </w:rPr>
        <w:t xml:space="preserve"> </w:t>
      </w:r>
      <w:proofErr w:type="spellStart"/>
      <w:r w:rsidRPr="006D146B">
        <w:rPr>
          <w:rFonts w:cs="Times New Roman"/>
          <w:szCs w:val="28"/>
          <w:lang w:val="ru-RU"/>
        </w:rPr>
        <w:t>күтпеген</w:t>
      </w:r>
      <w:proofErr w:type="spellEnd"/>
      <w:r w:rsidRPr="003F2FAC">
        <w:rPr>
          <w:rFonts w:cs="Times New Roman"/>
          <w:szCs w:val="28"/>
        </w:rPr>
        <w:t xml:space="preserve"> </w:t>
      </w:r>
      <w:proofErr w:type="spellStart"/>
      <w:r w:rsidRPr="006D146B">
        <w:rPr>
          <w:rFonts w:cs="Times New Roman"/>
          <w:szCs w:val="28"/>
          <w:lang w:val="ru-RU"/>
        </w:rPr>
        <w:t>қате</w:t>
      </w:r>
      <w:proofErr w:type="spellEnd"/>
      <w:r w:rsidRPr="003F2FAC">
        <w:rPr>
          <w:rFonts w:cs="Times New Roman"/>
          <w:szCs w:val="28"/>
        </w:rPr>
        <w:t xml:space="preserve"> </w:t>
      </w:r>
      <w:proofErr w:type="spellStart"/>
      <w:r w:rsidRPr="006D146B">
        <w:rPr>
          <w:rFonts w:cs="Times New Roman"/>
          <w:szCs w:val="28"/>
          <w:lang w:val="ru-RU"/>
        </w:rPr>
        <w:t>болса</w:t>
      </w:r>
      <w:proofErr w:type="spellEnd"/>
      <w:r w:rsidRPr="003F2FAC">
        <w:rPr>
          <w:rFonts w:cs="Times New Roman"/>
          <w:szCs w:val="28"/>
        </w:rPr>
        <w:t xml:space="preserve">, </w:t>
      </w:r>
      <w:r w:rsidRPr="00EB1741">
        <w:rPr>
          <w:rFonts w:cs="Times New Roman"/>
          <w:szCs w:val="28"/>
        </w:rPr>
        <w:t>production</w:t>
      </w:r>
      <w:r w:rsidRPr="003F2FAC">
        <w:rPr>
          <w:rFonts w:cs="Times New Roman"/>
          <w:szCs w:val="28"/>
        </w:rPr>
        <w:t xml:space="preserve"> </w:t>
      </w:r>
      <w:proofErr w:type="spellStart"/>
      <w:r w:rsidRPr="006D146B">
        <w:rPr>
          <w:rFonts w:cs="Times New Roman"/>
          <w:szCs w:val="28"/>
          <w:lang w:val="ru-RU"/>
        </w:rPr>
        <w:t>қауіпсіздігі</w:t>
      </w:r>
      <w:proofErr w:type="spellEnd"/>
      <w:r w:rsidRPr="003F2FAC">
        <w:rPr>
          <w:rFonts w:cs="Times New Roman"/>
          <w:szCs w:val="28"/>
        </w:rPr>
        <w:t xml:space="preserve"> </w:t>
      </w:r>
      <w:proofErr w:type="spellStart"/>
      <w:r w:rsidRPr="006D146B">
        <w:rPr>
          <w:rFonts w:cs="Times New Roman"/>
          <w:szCs w:val="28"/>
          <w:lang w:val="ru-RU"/>
        </w:rPr>
        <w:t>үшін</w:t>
      </w:r>
      <w:proofErr w:type="spellEnd"/>
      <w:r w:rsidRPr="003F2FAC">
        <w:rPr>
          <w:rFonts w:cs="Times New Roman"/>
          <w:szCs w:val="28"/>
        </w:rPr>
        <w:t xml:space="preserve"> </w:t>
      </w:r>
      <w:proofErr w:type="spellStart"/>
      <w:r w:rsidRPr="006D146B">
        <w:rPr>
          <w:rFonts w:cs="Times New Roman"/>
          <w:szCs w:val="28"/>
          <w:lang w:val="ru-RU"/>
        </w:rPr>
        <w:t>толық</w:t>
      </w:r>
      <w:proofErr w:type="spellEnd"/>
      <w:r w:rsidRPr="003F2FAC">
        <w:rPr>
          <w:rFonts w:cs="Times New Roman"/>
          <w:szCs w:val="28"/>
        </w:rPr>
        <w:t xml:space="preserve"> </w:t>
      </w:r>
      <w:r w:rsidRPr="00EB1741">
        <w:rPr>
          <w:rFonts w:cs="Times New Roman"/>
          <w:szCs w:val="28"/>
        </w:rPr>
        <w:t>stack</w:t>
      </w:r>
      <w:r w:rsidRPr="003F2FAC">
        <w:rPr>
          <w:rFonts w:cs="Times New Roman"/>
          <w:szCs w:val="28"/>
        </w:rPr>
        <w:t xml:space="preserve"> </w:t>
      </w:r>
      <w:r w:rsidRPr="00EB1741">
        <w:rPr>
          <w:rFonts w:cs="Times New Roman"/>
          <w:szCs w:val="28"/>
        </w:rPr>
        <w:t>trace</w:t>
      </w:r>
      <w:r w:rsidRPr="003F2FAC">
        <w:rPr>
          <w:rFonts w:cs="Times New Roman"/>
          <w:szCs w:val="28"/>
        </w:rPr>
        <w:t xml:space="preserve"> </w:t>
      </w:r>
      <w:r w:rsidRPr="006D146B">
        <w:rPr>
          <w:rFonts w:cs="Times New Roman"/>
          <w:szCs w:val="28"/>
          <w:lang w:val="ru-RU"/>
        </w:rPr>
        <w:t>клиентке</w:t>
      </w:r>
      <w:r w:rsidRPr="003F2FAC">
        <w:rPr>
          <w:rFonts w:cs="Times New Roman"/>
          <w:szCs w:val="28"/>
        </w:rPr>
        <w:t xml:space="preserve"> </w:t>
      </w:r>
      <w:proofErr w:type="spellStart"/>
      <w:r w:rsidRPr="006D146B">
        <w:rPr>
          <w:rFonts w:cs="Times New Roman"/>
          <w:szCs w:val="28"/>
          <w:lang w:val="ru-RU"/>
        </w:rPr>
        <w:t>берілмей</w:t>
      </w:r>
      <w:proofErr w:type="spellEnd"/>
      <w:r w:rsidRPr="003F2FAC">
        <w:rPr>
          <w:rFonts w:cs="Times New Roman"/>
          <w:szCs w:val="28"/>
        </w:rPr>
        <w:t xml:space="preserve">, </w:t>
      </w:r>
      <w:r w:rsidRPr="00EB1741">
        <w:rPr>
          <w:rFonts w:cs="Times New Roman"/>
          <w:szCs w:val="28"/>
        </w:rPr>
        <w:t>Internal</w:t>
      </w:r>
      <w:r w:rsidRPr="003F2FAC">
        <w:rPr>
          <w:rFonts w:cs="Times New Roman"/>
          <w:szCs w:val="28"/>
        </w:rPr>
        <w:t xml:space="preserve"> </w:t>
      </w:r>
      <w:r w:rsidRPr="00EB1741">
        <w:rPr>
          <w:rFonts w:cs="Times New Roman"/>
          <w:szCs w:val="28"/>
        </w:rPr>
        <w:t>server</w:t>
      </w:r>
      <w:r w:rsidRPr="003F2FAC">
        <w:rPr>
          <w:rFonts w:cs="Times New Roman"/>
          <w:szCs w:val="28"/>
        </w:rPr>
        <w:t xml:space="preserve"> </w:t>
      </w:r>
      <w:r w:rsidRPr="00EB1741">
        <w:rPr>
          <w:rFonts w:cs="Times New Roman"/>
          <w:szCs w:val="28"/>
        </w:rPr>
        <w:t>error</w:t>
      </w:r>
      <w:r w:rsidRPr="003F2FAC">
        <w:rPr>
          <w:rFonts w:cs="Times New Roman"/>
          <w:szCs w:val="28"/>
        </w:rPr>
        <w:t xml:space="preserve"> </w:t>
      </w:r>
      <w:proofErr w:type="spellStart"/>
      <w:r w:rsidRPr="006D146B">
        <w:rPr>
          <w:rFonts w:cs="Times New Roman"/>
          <w:szCs w:val="28"/>
          <w:lang w:val="ru-RU"/>
        </w:rPr>
        <w:t>қайтарылады</w:t>
      </w:r>
      <w:proofErr w:type="spellEnd"/>
      <w:r w:rsidRPr="003F2FAC">
        <w:rPr>
          <w:rFonts w:cs="Times New Roman"/>
          <w:szCs w:val="28"/>
        </w:rPr>
        <w:t xml:space="preserve">, </w:t>
      </w:r>
      <w:r w:rsidRPr="006D146B">
        <w:rPr>
          <w:rFonts w:cs="Times New Roman"/>
          <w:szCs w:val="28"/>
          <w:lang w:val="ru-RU"/>
        </w:rPr>
        <w:t>ал</w:t>
      </w:r>
      <w:r w:rsidRPr="003F2FAC">
        <w:rPr>
          <w:rFonts w:cs="Times New Roman"/>
          <w:szCs w:val="28"/>
        </w:rPr>
        <w:t xml:space="preserve"> </w:t>
      </w:r>
      <w:r w:rsidRPr="00EB1741">
        <w:rPr>
          <w:rFonts w:cs="Times New Roman"/>
          <w:szCs w:val="28"/>
        </w:rPr>
        <w:t>server</w:t>
      </w:r>
      <w:r w:rsidRPr="003F2FAC">
        <w:rPr>
          <w:rFonts w:cs="Times New Roman"/>
          <w:szCs w:val="28"/>
        </w:rPr>
        <w:t xml:space="preserve"> </w:t>
      </w:r>
      <w:r w:rsidRPr="00EB1741">
        <w:rPr>
          <w:rFonts w:cs="Times New Roman"/>
          <w:szCs w:val="28"/>
        </w:rPr>
        <w:t>console</w:t>
      </w:r>
      <w:r w:rsidRPr="003F2FAC">
        <w:rPr>
          <w:rFonts w:cs="Times New Roman"/>
          <w:szCs w:val="28"/>
        </w:rPr>
        <w:t>-</w:t>
      </w:r>
      <w:proofErr w:type="spellStart"/>
      <w:r w:rsidRPr="006D146B">
        <w:rPr>
          <w:rFonts w:cs="Times New Roman"/>
          <w:szCs w:val="28"/>
          <w:lang w:val="ru-RU"/>
        </w:rPr>
        <w:t>ға</w:t>
      </w:r>
      <w:proofErr w:type="spellEnd"/>
      <w:r w:rsidRPr="003F2FAC">
        <w:rPr>
          <w:rFonts w:cs="Times New Roman"/>
          <w:szCs w:val="28"/>
        </w:rPr>
        <w:t xml:space="preserve"> </w:t>
      </w:r>
      <w:proofErr w:type="spellStart"/>
      <w:r w:rsidRPr="006D146B">
        <w:rPr>
          <w:rFonts w:cs="Times New Roman"/>
          <w:szCs w:val="28"/>
          <w:lang w:val="ru-RU"/>
        </w:rPr>
        <w:t>нақты</w:t>
      </w:r>
      <w:proofErr w:type="spellEnd"/>
      <w:r w:rsidRPr="003F2FAC">
        <w:rPr>
          <w:rFonts w:cs="Times New Roman"/>
          <w:szCs w:val="28"/>
        </w:rPr>
        <w:t xml:space="preserve"> </w:t>
      </w:r>
      <w:r w:rsidRPr="00EB1741">
        <w:rPr>
          <w:rFonts w:cs="Times New Roman"/>
          <w:szCs w:val="28"/>
        </w:rPr>
        <w:t>error</w:t>
      </w:r>
      <w:r w:rsidRPr="003F2FAC">
        <w:rPr>
          <w:rFonts w:cs="Times New Roman"/>
          <w:szCs w:val="28"/>
        </w:rPr>
        <w:t xml:space="preserve"> </w:t>
      </w:r>
      <w:proofErr w:type="spellStart"/>
      <w:r w:rsidRPr="006D146B">
        <w:rPr>
          <w:rFonts w:cs="Times New Roman"/>
          <w:szCs w:val="28"/>
          <w:lang w:val="ru-RU"/>
        </w:rPr>
        <w:t>жазылады</w:t>
      </w:r>
      <w:proofErr w:type="spellEnd"/>
      <w:r w:rsidRPr="003F2FAC">
        <w:rPr>
          <w:rFonts w:cs="Times New Roman"/>
          <w:szCs w:val="28"/>
        </w:rPr>
        <w:t xml:space="preserve">. </w:t>
      </w:r>
      <w:proofErr w:type="spellStart"/>
      <w:r w:rsidRPr="006D146B">
        <w:rPr>
          <w:rFonts w:cs="Times New Roman"/>
          <w:szCs w:val="28"/>
          <w:lang w:val="ru-RU"/>
        </w:rPr>
        <w:t>Бұл</w:t>
      </w:r>
      <w:proofErr w:type="spellEnd"/>
      <w:r w:rsidRPr="003F2FAC">
        <w:rPr>
          <w:rFonts w:cs="Times New Roman"/>
          <w:szCs w:val="28"/>
        </w:rPr>
        <w:t xml:space="preserve"> </w:t>
      </w:r>
      <w:r w:rsidRPr="00EB1741">
        <w:rPr>
          <w:rFonts w:cs="Times New Roman"/>
          <w:szCs w:val="28"/>
        </w:rPr>
        <w:t>API</w:t>
      </w:r>
      <w:r w:rsidRPr="003F2FAC">
        <w:rPr>
          <w:rFonts w:cs="Times New Roman"/>
          <w:szCs w:val="28"/>
        </w:rPr>
        <w:t xml:space="preserve"> </w:t>
      </w:r>
      <w:proofErr w:type="spellStart"/>
      <w:r w:rsidRPr="006D146B">
        <w:rPr>
          <w:rFonts w:cs="Times New Roman"/>
          <w:szCs w:val="28"/>
          <w:lang w:val="ru-RU"/>
        </w:rPr>
        <w:t>мінез</w:t>
      </w:r>
      <w:proofErr w:type="spellEnd"/>
      <w:r w:rsidRPr="003F2FAC">
        <w:rPr>
          <w:rFonts w:cs="Times New Roman"/>
          <w:szCs w:val="28"/>
        </w:rPr>
        <w:t>-</w:t>
      </w:r>
      <w:proofErr w:type="spellStart"/>
      <w:r w:rsidRPr="006D146B">
        <w:rPr>
          <w:rFonts w:cs="Times New Roman"/>
          <w:szCs w:val="28"/>
          <w:lang w:val="ru-RU"/>
        </w:rPr>
        <w:t>құлқын</w:t>
      </w:r>
      <w:proofErr w:type="spellEnd"/>
      <w:r w:rsidRPr="003F2FAC">
        <w:rPr>
          <w:rFonts w:cs="Times New Roman"/>
          <w:szCs w:val="28"/>
        </w:rPr>
        <w:t xml:space="preserve"> </w:t>
      </w:r>
      <w:proofErr w:type="spellStart"/>
      <w:r w:rsidRPr="006D146B">
        <w:rPr>
          <w:rFonts w:cs="Times New Roman"/>
          <w:szCs w:val="28"/>
          <w:lang w:val="ru-RU"/>
        </w:rPr>
        <w:t>тұрақты</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proofErr w:type="spellStart"/>
      <w:r w:rsidRPr="006D146B">
        <w:rPr>
          <w:rFonts w:cs="Times New Roman"/>
          <w:szCs w:val="28"/>
          <w:lang w:val="ru-RU"/>
        </w:rPr>
        <w:t>түсінікті</w:t>
      </w:r>
      <w:proofErr w:type="spellEnd"/>
      <w:r w:rsidRPr="003F2FAC">
        <w:rPr>
          <w:rFonts w:cs="Times New Roman"/>
          <w:szCs w:val="28"/>
        </w:rPr>
        <w:t xml:space="preserve"> </w:t>
      </w:r>
      <w:proofErr w:type="spellStart"/>
      <w:r w:rsidRPr="006D146B">
        <w:rPr>
          <w:rFonts w:cs="Times New Roman"/>
          <w:szCs w:val="28"/>
          <w:lang w:val="ru-RU"/>
        </w:rPr>
        <w:t>етеді</w:t>
      </w:r>
      <w:proofErr w:type="spellEnd"/>
      <w:r w:rsidRPr="003F2FAC">
        <w:rPr>
          <w:rFonts w:cs="Times New Roman"/>
          <w:szCs w:val="28"/>
        </w:rPr>
        <w:t>.</w:t>
      </w:r>
    </w:p>
    <w:p w14:paraId="4E65D344" w14:textId="77777777" w:rsidR="005F5853" w:rsidRPr="003F2FAC" w:rsidRDefault="00000000" w:rsidP="0012317D">
      <w:pPr>
        <w:ind w:firstLine="851"/>
        <w:jc w:val="both"/>
        <w:rPr>
          <w:rFonts w:cs="Times New Roman"/>
          <w:szCs w:val="28"/>
        </w:rPr>
      </w:pPr>
      <w:r w:rsidRPr="00EB1741">
        <w:rPr>
          <w:rFonts w:cs="Times New Roman"/>
          <w:szCs w:val="28"/>
        </w:rPr>
        <w:t>Mobile</w:t>
      </w:r>
      <w:r w:rsidRPr="003F2FAC">
        <w:rPr>
          <w:rFonts w:cs="Times New Roman"/>
          <w:szCs w:val="28"/>
        </w:rPr>
        <w:t xml:space="preserve"> </w:t>
      </w:r>
      <w:proofErr w:type="spellStart"/>
      <w:r w:rsidRPr="006D146B">
        <w:rPr>
          <w:rFonts w:cs="Times New Roman"/>
          <w:szCs w:val="28"/>
          <w:lang w:val="ru-RU"/>
        </w:rPr>
        <w:t>клиентте</w:t>
      </w:r>
      <w:proofErr w:type="spellEnd"/>
      <w:r w:rsidRPr="003F2FAC">
        <w:rPr>
          <w:rFonts w:cs="Times New Roman"/>
          <w:szCs w:val="28"/>
        </w:rPr>
        <w:t xml:space="preserve"> </w:t>
      </w:r>
      <w:r w:rsidRPr="00EB1741">
        <w:rPr>
          <w:rFonts w:cs="Times New Roman"/>
          <w:szCs w:val="28"/>
        </w:rPr>
        <w:t>network</w:t>
      </w:r>
      <w:r w:rsidRPr="003F2FAC">
        <w:rPr>
          <w:rFonts w:cs="Times New Roman"/>
          <w:szCs w:val="28"/>
        </w:rPr>
        <w:t xml:space="preserve"> </w:t>
      </w:r>
      <w:r w:rsidRPr="00EB1741">
        <w:rPr>
          <w:rFonts w:cs="Times New Roman"/>
          <w:szCs w:val="28"/>
        </w:rPr>
        <w:t>error</w:t>
      </w:r>
      <w:r w:rsidRPr="003F2FAC">
        <w:rPr>
          <w:rFonts w:cs="Times New Roman"/>
          <w:szCs w:val="28"/>
        </w:rPr>
        <w:t xml:space="preserve">, </w:t>
      </w:r>
      <w:proofErr w:type="spellStart"/>
      <w:r w:rsidRPr="00EB1741">
        <w:rPr>
          <w:rFonts w:cs="Times New Roman"/>
          <w:szCs w:val="28"/>
        </w:rPr>
        <w:t>AbortError</w:t>
      </w:r>
      <w:proofErr w:type="spellEnd"/>
      <w:r w:rsidRPr="003F2FAC">
        <w:rPr>
          <w:rFonts w:cs="Times New Roman"/>
          <w:szCs w:val="28"/>
        </w:rPr>
        <w:t xml:space="preserve"> </w:t>
      </w:r>
      <w:proofErr w:type="spellStart"/>
      <w:r w:rsidRPr="006D146B">
        <w:rPr>
          <w:rFonts w:cs="Times New Roman"/>
          <w:szCs w:val="28"/>
          <w:lang w:val="ru-RU"/>
        </w:rPr>
        <w:t>және</w:t>
      </w:r>
      <w:proofErr w:type="spellEnd"/>
      <w:r w:rsidRPr="003F2FAC">
        <w:rPr>
          <w:rFonts w:cs="Times New Roman"/>
          <w:szCs w:val="28"/>
        </w:rPr>
        <w:t xml:space="preserve"> </w:t>
      </w:r>
      <w:r w:rsidRPr="00EB1741">
        <w:rPr>
          <w:rFonts w:cs="Times New Roman"/>
          <w:szCs w:val="28"/>
        </w:rPr>
        <w:t>connection</w:t>
      </w:r>
      <w:r w:rsidRPr="003F2FAC">
        <w:rPr>
          <w:rFonts w:cs="Times New Roman"/>
          <w:szCs w:val="28"/>
        </w:rPr>
        <w:t xml:space="preserve"> </w:t>
      </w:r>
      <w:r w:rsidRPr="00EB1741">
        <w:rPr>
          <w:rFonts w:cs="Times New Roman"/>
          <w:szCs w:val="28"/>
        </w:rPr>
        <w:t>is</w:t>
      </w:r>
      <w:r w:rsidRPr="003F2FAC">
        <w:rPr>
          <w:rFonts w:cs="Times New Roman"/>
          <w:szCs w:val="28"/>
        </w:rPr>
        <w:t xml:space="preserve"> </w:t>
      </w:r>
      <w:r w:rsidRPr="00EB1741">
        <w:rPr>
          <w:rFonts w:cs="Times New Roman"/>
          <w:szCs w:val="28"/>
        </w:rPr>
        <w:t>aborted</w:t>
      </w:r>
      <w:r w:rsidRPr="003F2FAC">
        <w:rPr>
          <w:rFonts w:cs="Times New Roman"/>
          <w:szCs w:val="28"/>
        </w:rPr>
        <w:t xml:space="preserve"> </w:t>
      </w:r>
      <w:proofErr w:type="spellStart"/>
      <w:r w:rsidRPr="006D146B">
        <w:rPr>
          <w:rFonts w:cs="Times New Roman"/>
          <w:szCs w:val="28"/>
          <w:lang w:val="ru-RU"/>
        </w:rPr>
        <w:t>жағдайлары</w:t>
      </w:r>
      <w:proofErr w:type="spellEnd"/>
      <w:r w:rsidRPr="003F2FAC">
        <w:rPr>
          <w:rFonts w:cs="Times New Roman"/>
          <w:szCs w:val="28"/>
        </w:rPr>
        <w:t xml:space="preserve"> </w:t>
      </w:r>
      <w:r w:rsidRPr="00EB1741">
        <w:rPr>
          <w:rFonts w:cs="Times New Roman"/>
          <w:szCs w:val="28"/>
        </w:rPr>
        <w:t>fallback</w:t>
      </w:r>
      <w:r w:rsidRPr="003F2FAC">
        <w:rPr>
          <w:rFonts w:cs="Times New Roman"/>
          <w:szCs w:val="28"/>
        </w:rPr>
        <w:t xml:space="preserve"> </w:t>
      </w:r>
      <w:r w:rsidRPr="00EB1741">
        <w:rPr>
          <w:rFonts w:cs="Times New Roman"/>
          <w:szCs w:val="28"/>
        </w:rPr>
        <w:t>URL</w:t>
      </w:r>
      <w:r w:rsidRPr="003F2FAC">
        <w:rPr>
          <w:rFonts w:cs="Times New Roman"/>
          <w:szCs w:val="28"/>
        </w:rPr>
        <w:t xml:space="preserve"> </w:t>
      </w:r>
      <w:proofErr w:type="spellStart"/>
      <w:r w:rsidRPr="006D146B">
        <w:rPr>
          <w:rFonts w:cs="Times New Roman"/>
          <w:szCs w:val="28"/>
          <w:lang w:val="ru-RU"/>
        </w:rPr>
        <w:t>тізімі</w:t>
      </w:r>
      <w:proofErr w:type="spellEnd"/>
      <w:r w:rsidRPr="003F2FAC">
        <w:rPr>
          <w:rFonts w:cs="Times New Roman"/>
          <w:szCs w:val="28"/>
        </w:rPr>
        <w:t xml:space="preserve"> </w:t>
      </w:r>
      <w:proofErr w:type="spellStart"/>
      <w:r w:rsidRPr="006D146B">
        <w:rPr>
          <w:rFonts w:cs="Times New Roman"/>
          <w:szCs w:val="28"/>
          <w:lang w:val="ru-RU"/>
        </w:rPr>
        <w:t>бойынша</w:t>
      </w:r>
      <w:proofErr w:type="spellEnd"/>
      <w:r w:rsidRPr="003F2FAC">
        <w:rPr>
          <w:rFonts w:cs="Times New Roman"/>
          <w:szCs w:val="28"/>
        </w:rPr>
        <w:t xml:space="preserve"> </w:t>
      </w:r>
      <w:proofErr w:type="spellStart"/>
      <w:r w:rsidRPr="006D146B">
        <w:rPr>
          <w:rFonts w:cs="Times New Roman"/>
          <w:szCs w:val="28"/>
          <w:lang w:val="ru-RU"/>
        </w:rPr>
        <w:t>өңделеді</w:t>
      </w:r>
      <w:proofErr w:type="spellEnd"/>
      <w:r w:rsidRPr="003F2FAC">
        <w:rPr>
          <w:rFonts w:cs="Times New Roman"/>
          <w:szCs w:val="28"/>
        </w:rPr>
        <w:t xml:space="preserve">. </w:t>
      </w:r>
      <w:proofErr w:type="spellStart"/>
      <w:r w:rsidRPr="006D146B">
        <w:rPr>
          <w:rFonts w:cs="Times New Roman"/>
          <w:szCs w:val="28"/>
          <w:lang w:val="ru-RU"/>
        </w:rPr>
        <w:t>Бұл</w:t>
      </w:r>
      <w:proofErr w:type="spellEnd"/>
      <w:r w:rsidRPr="003F2FAC">
        <w:rPr>
          <w:rFonts w:cs="Times New Roman"/>
          <w:szCs w:val="28"/>
        </w:rPr>
        <w:t xml:space="preserve"> </w:t>
      </w:r>
      <w:r w:rsidRPr="00EB1741">
        <w:rPr>
          <w:rFonts w:cs="Times New Roman"/>
          <w:szCs w:val="28"/>
        </w:rPr>
        <w:t>Android</w:t>
      </w:r>
      <w:r w:rsidRPr="003F2FAC">
        <w:rPr>
          <w:rFonts w:cs="Times New Roman"/>
          <w:szCs w:val="28"/>
        </w:rPr>
        <w:t xml:space="preserve"> </w:t>
      </w:r>
      <w:proofErr w:type="spellStart"/>
      <w:r w:rsidRPr="006D146B">
        <w:rPr>
          <w:rFonts w:cs="Times New Roman"/>
          <w:szCs w:val="28"/>
          <w:lang w:val="ru-RU"/>
        </w:rPr>
        <w:t>құрылғысы</w:t>
      </w:r>
      <w:proofErr w:type="spellEnd"/>
      <w:r w:rsidRPr="003F2FAC">
        <w:rPr>
          <w:rFonts w:cs="Times New Roman"/>
          <w:szCs w:val="28"/>
        </w:rPr>
        <w:t xml:space="preserve"> </w:t>
      </w:r>
      <w:r w:rsidRPr="00EB1741">
        <w:rPr>
          <w:rFonts w:cs="Times New Roman"/>
          <w:szCs w:val="28"/>
        </w:rPr>
        <w:t>USB</w:t>
      </w:r>
      <w:r w:rsidRPr="003F2FAC">
        <w:rPr>
          <w:rFonts w:cs="Times New Roman"/>
          <w:szCs w:val="28"/>
        </w:rPr>
        <w:t xml:space="preserve"> </w:t>
      </w:r>
      <w:r w:rsidRPr="00EB1741">
        <w:rPr>
          <w:rFonts w:cs="Times New Roman"/>
          <w:szCs w:val="28"/>
        </w:rPr>
        <w:t>reverse</w:t>
      </w:r>
      <w:r w:rsidRPr="003F2FAC">
        <w:rPr>
          <w:rFonts w:cs="Times New Roman"/>
          <w:szCs w:val="28"/>
        </w:rPr>
        <w:t xml:space="preserve"> </w:t>
      </w:r>
      <w:proofErr w:type="spellStart"/>
      <w:r w:rsidRPr="006D146B">
        <w:rPr>
          <w:rFonts w:cs="Times New Roman"/>
          <w:szCs w:val="28"/>
          <w:lang w:val="ru-RU"/>
        </w:rPr>
        <w:t>арқылы</w:t>
      </w:r>
      <w:proofErr w:type="spellEnd"/>
      <w:r w:rsidRPr="003F2FAC">
        <w:rPr>
          <w:rFonts w:cs="Times New Roman"/>
          <w:szCs w:val="28"/>
        </w:rPr>
        <w:t xml:space="preserve"> </w:t>
      </w:r>
      <w:proofErr w:type="spellStart"/>
      <w:r w:rsidRPr="006D146B">
        <w:rPr>
          <w:rFonts w:cs="Times New Roman"/>
          <w:szCs w:val="28"/>
          <w:lang w:val="ru-RU"/>
        </w:rPr>
        <w:t>немесе</w:t>
      </w:r>
      <w:proofErr w:type="spellEnd"/>
      <w:r w:rsidRPr="003F2FAC">
        <w:rPr>
          <w:rFonts w:cs="Times New Roman"/>
          <w:szCs w:val="28"/>
        </w:rPr>
        <w:t xml:space="preserve"> </w:t>
      </w:r>
      <w:r w:rsidRPr="00EB1741">
        <w:rPr>
          <w:rFonts w:cs="Times New Roman"/>
          <w:szCs w:val="28"/>
        </w:rPr>
        <w:t>Wi</w:t>
      </w:r>
      <w:r w:rsidRPr="003F2FAC">
        <w:rPr>
          <w:rFonts w:cs="Times New Roman"/>
          <w:szCs w:val="28"/>
        </w:rPr>
        <w:t>-</w:t>
      </w:r>
      <w:r w:rsidRPr="00EB1741">
        <w:rPr>
          <w:rFonts w:cs="Times New Roman"/>
          <w:szCs w:val="28"/>
        </w:rPr>
        <w:t>Fi</w:t>
      </w:r>
      <w:r w:rsidRPr="003F2FAC">
        <w:rPr>
          <w:rFonts w:cs="Times New Roman"/>
          <w:szCs w:val="28"/>
        </w:rPr>
        <w:t xml:space="preserve"> </w:t>
      </w:r>
      <w:proofErr w:type="spellStart"/>
      <w:r w:rsidRPr="006D146B">
        <w:rPr>
          <w:rFonts w:cs="Times New Roman"/>
          <w:szCs w:val="28"/>
          <w:lang w:val="ru-RU"/>
        </w:rPr>
        <w:t>арқылы</w:t>
      </w:r>
      <w:proofErr w:type="spellEnd"/>
      <w:r w:rsidRPr="003F2FAC">
        <w:rPr>
          <w:rFonts w:cs="Times New Roman"/>
          <w:szCs w:val="28"/>
        </w:rPr>
        <w:t xml:space="preserve"> </w:t>
      </w:r>
      <w:proofErr w:type="spellStart"/>
      <w:r w:rsidRPr="006D146B">
        <w:rPr>
          <w:rFonts w:cs="Times New Roman"/>
          <w:szCs w:val="28"/>
          <w:lang w:val="ru-RU"/>
        </w:rPr>
        <w:t>қосылғанда</w:t>
      </w:r>
      <w:proofErr w:type="spellEnd"/>
      <w:r w:rsidRPr="003F2FAC">
        <w:rPr>
          <w:rFonts w:cs="Times New Roman"/>
          <w:szCs w:val="28"/>
        </w:rPr>
        <w:t xml:space="preserve"> </w:t>
      </w:r>
      <w:proofErr w:type="spellStart"/>
      <w:r w:rsidRPr="006D146B">
        <w:rPr>
          <w:rFonts w:cs="Times New Roman"/>
          <w:szCs w:val="28"/>
          <w:lang w:val="ru-RU"/>
        </w:rPr>
        <w:t>пайдалы</w:t>
      </w:r>
      <w:proofErr w:type="spellEnd"/>
      <w:r w:rsidRPr="003F2FAC">
        <w:rPr>
          <w:rFonts w:cs="Times New Roman"/>
          <w:szCs w:val="28"/>
        </w:rPr>
        <w:t xml:space="preserve">. </w:t>
      </w:r>
      <w:r w:rsidRPr="006D146B">
        <w:rPr>
          <w:rFonts w:cs="Times New Roman"/>
          <w:szCs w:val="28"/>
          <w:lang w:val="ru-RU"/>
        </w:rPr>
        <w:t>Егер</w:t>
      </w:r>
      <w:r w:rsidRPr="003F2FAC">
        <w:rPr>
          <w:rFonts w:cs="Times New Roman"/>
          <w:szCs w:val="28"/>
        </w:rPr>
        <w:t xml:space="preserve"> </w:t>
      </w:r>
      <w:proofErr w:type="spellStart"/>
      <w:r w:rsidRPr="006D146B">
        <w:rPr>
          <w:rFonts w:cs="Times New Roman"/>
          <w:szCs w:val="28"/>
          <w:lang w:val="ru-RU"/>
        </w:rPr>
        <w:t>негізгі</w:t>
      </w:r>
      <w:proofErr w:type="spellEnd"/>
      <w:r w:rsidRPr="003F2FAC">
        <w:rPr>
          <w:rFonts w:cs="Times New Roman"/>
          <w:szCs w:val="28"/>
        </w:rPr>
        <w:t xml:space="preserve"> </w:t>
      </w:r>
      <w:r w:rsidRPr="00EB1741">
        <w:rPr>
          <w:rFonts w:cs="Times New Roman"/>
          <w:szCs w:val="28"/>
        </w:rPr>
        <w:t>API</w:t>
      </w:r>
      <w:r w:rsidRPr="003F2FAC">
        <w:rPr>
          <w:rFonts w:cs="Times New Roman"/>
          <w:szCs w:val="28"/>
        </w:rPr>
        <w:t xml:space="preserve"> </w:t>
      </w:r>
      <w:r w:rsidRPr="00EB1741">
        <w:rPr>
          <w:rFonts w:cs="Times New Roman"/>
          <w:szCs w:val="28"/>
        </w:rPr>
        <w:t>URL</w:t>
      </w:r>
      <w:r w:rsidRPr="003F2FAC">
        <w:rPr>
          <w:rFonts w:cs="Times New Roman"/>
          <w:szCs w:val="28"/>
        </w:rPr>
        <w:t xml:space="preserve"> </w:t>
      </w:r>
      <w:proofErr w:type="spellStart"/>
      <w:r w:rsidRPr="006D146B">
        <w:rPr>
          <w:rFonts w:cs="Times New Roman"/>
          <w:szCs w:val="28"/>
          <w:lang w:val="ru-RU"/>
        </w:rPr>
        <w:t>жұмыс</w:t>
      </w:r>
      <w:proofErr w:type="spellEnd"/>
      <w:r w:rsidRPr="003F2FAC">
        <w:rPr>
          <w:rFonts w:cs="Times New Roman"/>
          <w:szCs w:val="28"/>
        </w:rPr>
        <w:t xml:space="preserve"> </w:t>
      </w:r>
      <w:proofErr w:type="spellStart"/>
      <w:r w:rsidRPr="006D146B">
        <w:rPr>
          <w:rFonts w:cs="Times New Roman"/>
          <w:szCs w:val="28"/>
          <w:lang w:val="ru-RU"/>
        </w:rPr>
        <w:t>істемесе</w:t>
      </w:r>
      <w:proofErr w:type="spellEnd"/>
      <w:r w:rsidRPr="003F2FAC">
        <w:rPr>
          <w:rFonts w:cs="Times New Roman"/>
          <w:szCs w:val="28"/>
        </w:rPr>
        <w:t xml:space="preserve">, </w:t>
      </w:r>
      <w:proofErr w:type="spellStart"/>
      <w:r w:rsidRPr="006D146B">
        <w:rPr>
          <w:rFonts w:cs="Times New Roman"/>
          <w:szCs w:val="28"/>
          <w:lang w:val="ru-RU"/>
        </w:rPr>
        <w:t>қосымша</w:t>
      </w:r>
      <w:proofErr w:type="spellEnd"/>
      <w:r w:rsidRPr="003F2FAC">
        <w:rPr>
          <w:rFonts w:cs="Times New Roman"/>
          <w:szCs w:val="28"/>
        </w:rPr>
        <w:t xml:space="preserve"> </w:t>
      </w:r>
      <w:proofErr w:type="spellStart"/>
      <w:r w:rsidRPr="006D146B">
        <w:rPr>
          <w:rFonts w:cs="Times New Roman"/>
          <w:szCs w:val="28"/>
          <w:lang w:val="ru-RU"/>
        </w:rPr>
        <w:t>келесі</w:t>
      </w:r>
      <w:proofErr w:type="spellEnd"/>
      <w:r w:rsidRPr="003F2FAC">
        <w:rPr>
          <w:rFonts w:cs="Times New Roman"/>
          <w:szCs w:val="28"/>
        </w:rPr>
        <w:t xml:space="preserve"> </w:t>
      </w:r>
      <w:r w:rsidRPr="00EB1741">
        <w:rPr>
          <w:rFonts w:cs="Times New Roman"/>
          <w:szCs w:val="28"/>
        </w:rPr>
        <w:t>URL</w:t>
      </w:r>
      <w:r w:rsidRPr="003F2FAC">
        <w:rPr>
          <w:rFonts w:cs="Times New Roman"/>
          <w:szCs w:val="28"/>
        </w:rPr>
        <w:t>-</w:t>
      </w:r>
      <w:proofErr w:type="spellStart"/>
      <w:r w:rsidRPr="006D146B">
        <w:rPr>
          <w:rFonts w:cs="Times New Roman"/>
          <w:szCs w:val="28"/>
          <w:lang w:val="ru-RU"/>
        </w:rPr>
        <w:t>ді</w:t>
      </w:r>
      <w:proofErr w:type="spellEnd"/>
      <w:r w:rsidRPr="003F2FAC">
        <w:rPr>
          <w:rFonts w:cs="Times New Roman"/>
          <w:szCs w:val="28"/>
        </w:rPr>
        <w:t xml:space="preserve"> </w:t>
      </w:r>
      <w:proofErr w:type="spellStart"/>
      <w:r w:rsidRPr="006D146B">
        <w:rPr>
          <w:rFonts w:cs="Times New Roman"/>
          <w:szCs w:val="28"/>
          <w:lang w:val="ru-RU"/>
        </w:rPr>
        <w:t>байқайды</w:t>
      </w:r>
      <w:proofErr w:type="spellEnd"/>
      <w:r w:rsidRPr="003F2FAC">
        <w:rPr>
          <w:rFonts w:cs="Times New Roman"/>
          <w:szCs w:val="28"/>
        </w:rPr>
        <w:t xml:space="preserve">. </w:t>
      </w:r>
      <w:proofErr w:type="spellStart"/>
      <w:r w:rsidRPr="006D146B">
        <w:rPr>
          <w:rFonts w:cs="Times New Roman"/>
          <w:szCs w:val="28"/>
          <w:lang w:val="ru-RU"/>
        </w:rPr>
        <w:t>Мұндай</w:t>
      </w:r>
      <w:proofErr w:type="spellEnd"/>
      <w:r w:rsidRPr="003F2FAC">
        <w:rPr>
          <w:rFonts w:cs="Times New Roman"/>
          <w:szCs w:val="28"/>
        </w:rPr>
        <w:t xml:space="preserve"> </w:t>
      </w:r>
      <w:proofErr w:type="spellStart"/>
      <w:r w:rsidRPr="006D146B">
        <w:rPr>
          <w:rFonts w:cs="Times New Roman"/>
          <w:szCs w:val="28"/>
          <w:lang w:val="ru-RU"/>
        </w:rPr>
        <w:t>тәсіл</w:t>
      </w:r>
      <w:proofErr w:type="spellEnd"/>
      <w:r w:rsidRPr="003F2FAC">
        <w:rPr>
          <w:rFonts w:cs="Times New Roman"/>
          <w:szCs w:val="28"/>
        </w:rPr>
        <w:t xml:space="preserve"> </w:t>
      </w:r>
      <w:r w:rsidRPr="00EB1741">
        <w:rPr>
          <w:rFonts w:cs="Times New Roman"/>
          <w:szCs w:val="28"/>
        </w:rPr>
        <w:t>development</w:t>
      </w:r>
      <w:r w:rsidRPr="003F2FAC">
        <w:rPr>
          <w:rFonts w:cs="Times New Roman"/>
          <w:szCs w:val="28"/>
        </w:rPr>
        <w:t xml:space="preserve"> </w:t>
      </w:r>
      <w:proofErr w:type="spellStart"/>
      <w:r w:rsidRPr="006D146B">
        <w:rPr>
          <w:rFonts w:cs="Times New Roman"/>
          <w:szCs w:val="28"/>
          <w:lang w:val="ru-RU"/>
        </w:rPr>
        <w:t>ортасында</w:t>
      </w:r>
      <w:proofErr w:type="spellEnd"/>
      <w:r w:rsidRPr="003F2FAC">
        <w:rPr>
          <w:rFonts w:cs="Times New Roman"/>
          <w:szCs w:val="28"/>
        </w:rPr>
        <w:t xml:space="preserve"> </w:t>
      </w:r>
      <w:proofErr w:type="spellStart"/>
      <w:r w:rsidRPr="006D146B">
        <w:rPr>
          <w:rFonts w:cs="Times New Roman"/>
          <w:szCs w:val="28"/>
          <w:lang w:val="ru-RU"/>
        </w:rPr>
        <w:t>жиі</w:t>
      </w:r>
      <w:proofErr w:type="spellEnd"/>
      <w:r w:rsidRPr="003F2FAC">
        <w:rPr>
          <w:rFonts w:cs="Times New Roman"/>
          <w:szCs w:val="28"/>
        </w:rPr>
        <w:t xml:space="preserve"> </w:t>
      </w:r>
      <w:proofErr w:type="spellStart"/>
      <w:r w:rsidRPr="006D146B">
        <w:rPr>
          <w:rFonts w:cs="Times New Roman"/>
          <w:szCs w:val="28"/>
          <w:lang w:val="ru-RU"/>
        </w:rPr>
        <w:t>кездесетін</w:t>
      </w:r>
      <w:proofErr w:type="spellEnd"/>
      <w:r w:rsidRPr="003F2FAC">
        <w:rPr>
          <w:rFonts w:cs="Times New Roman"/>
          <w:szCs w:val="28"/>
        </w:rPr>
        <w:t xml:space="preserve"> </w:t>
      </w:r>
      <w:proofErr w:type="spellStart"/>
      <w:r w:rsidRPr="006D146B">
        <w:rPr>
          <w:rFonts w:cs="Times New Roman"/>
          <w:szCs w:val="28"/>
          <w:lang w:val="ru-RU"/>
        </w:rPr>
        <w:t>желілік</w:t>
      </w:r>
      <w:proofErr w:type="spellEnd"/>
      <w:r w:rsidRPr="003F2FAC">
        <w:rPr>
          <w:rFonts w:cs="Times New Roman"/>
          <w:szCs w:val="28"/>
        </w:rPr>
        <w:t xml:space="preserve"> </w:t>
      </w:r>
      <w:proofErr w:type="spellStart"/>
      <w:r w:rsidRPr="006D146B">
        <w:rPr>
          <w:rFonts w:cs="Times New Roman"/>
          <w:szCs w:val="28"/>
          <w:lang w:val="ru-RU"/>
        </w:rPr>
        <w:t>қателерді</w:t>
      </w:r>
      <w:proofErr w:type="spellEnd"/>
      <w:r w:rsidRPr="003F2FAC">
        <w:rPr>
          <w:rFonts w:cs="Times New Roman"/>
          <w:szCs w:val="28"/>
        </w:rPr>
        <w:t xml:space="preserve"> </w:t>
      </w:r>
      <w:proofErr w:type="spellStart"/>
      <w:r w:rsidRPr="006D146B">
        <w:rPr>
          <w:rFonts w:cs="Times New Roman"/>
          <w:szCs w:val="28"/>
          <w:lang w:val="ru-RU"/>
        </w:rPr>
        <w:t>азайтады</w:t>
      </w:r>
      <w:proofErr w:type="spellEnd"/>
      <w:r w:rsidRPr="003F2FAC">
        <w:rPr>
          <w:rFonts w:cs="Times New Roman"/>
          <w:szCs w:val="28"/>
        </w:rPr>
        <w:t>.</w:t>
      </w:r>
    </w:p>
    <w:p w14:paraId="3366A88E" w14:textId="77777777" w:rsidR="005F5853" w:rsidRPr="003F2FAC" w:rsidRDefault="00000000" w:rsidP="0012317D">
      <w:pPr>
        <w:ind w:firstLine="851"/>
        <w:jc w:val="both"/>
        <w:rPr>
          <w:rFonts w:cs="Times New Roman"/>
          <w:szCs w:val="28"/>
        </w:rPr>
      </w:pPr>
      <w:r w:rsidRPr="003F2FAC">
        <w:rPr>
          <w:rFonts w:cs="Times New Roman"/>
          <w:szCs w:val="28"/>
        </w:rPr>
        <w:br w:type="page"/>
      </w:r>
    </w:p>
    <w:p w14:paraId="045D0E28" w14:textId="77777777" w:rsidR="005F5853" w:rsidRPr="003F2FAC" w:rsidRDefault="00000000" w:rsidP="0012317D">
      <w:pPr>
        <w:ind w:firstLine="851"/>
        <w:jc w:val="both"/>
      </w:pPr>
      <w:bookmarkStart w:id="45" w:name="_Toc228536185"/>
      <w:r w:rsidRPr="00EB1741">
        <w:lastRenderedPageBreak/>
        <w:t>Mobile</w:t>
      </w:r>
      <w:r w:rsidRPr="003F2FAC">
        <w:t xml:space="preserve"> </w:t>
      </w:r>
      <w:r w:rsidRPr="00EB1741">
        <w:t>state</w:t>
      </w:r>
      <w:r w:rsidRPr="003F2FAC">
        <w:t xml:space="preserve"> </w:t>
      </w:r>
      <w:proofErr w:type="spellStart"/>
      <w:r w:rsidRPr="006D146B">
        <w:rPr>
          <w:lang w:val="ru-RU"/>
        </w:rPr>
        <w:t>және</w:t>
      </w:r>
      <w:proofErr w:type="spellEnd"/>
      <w:r w:rsidRPr="003F2FAC">
        <w:t xml:space="preserve"> </w:t>
      </w:r>
      <w:proofErr w:type="spellStart"/>
      <w:r w:rsidRPr="006D146B">
        <w:rPr>
          <w:lang w:val="ru-RU"/>
        </w:rPr>
        <w:t>жергілікті</w:t>
      </w:r>
      <w:proofErr w:type="spellEnd"/>
      <w:r w:rsidRPr="003F2FAC">
        <w:t xml:space="preserve"> </w:t>
      </w:r>
      <w:proofErr w:type="spellStart"/>
      <w:r w:rsidRPr="006D146B">
        <w:rPr>
          <w:lang w:val="ru-RU"/>
        </w:rPr>
        <w:t>сақтау</w:t>
      </w:r>
      <w:bookmarkEnd w:id="45"/>
      <w:proofErr w:type="spellEnd"/>
    </w:p>
    <w:p w14:paraId="00F4BB59" w14:textId="77777777" w:rsidR="005F5853" w:rsidRPr="00EB1741" w:rsidRDefault="00000000" w:rsidP="0012317D">
      <w:pPr>
        <w:ind w:firstLine="851"/>
        <w:jc w:val="both"/>
      </w:pPr>
      <w:r w:rsidRPr="00EB1741">
        <w:t>Mobile</w:t>
      </w:r>
      <w:r w:rsidRPr="003F2FAC">
        <w:rPr>
          <w:lang w:val="ru-RU"/>
        </w:rPr>
        <w:t xml:space="preserve"> </w:t>
      </w:r>
      <w:r w:rsidRPr="00EB1741">
        <w:t>App</w:t>
      </w:r>
      <w:r w:rsidRPr="003F2FAC">
        <w:rPr>
          <w:lang w:val="ru-RU"/>
        </w:rPr>
        <w:t>.</w:t>
      </w:r>
      <w:proofErr w:type="spellStart"/>
      <w:r w:rsidRPr="00EB1741">
        <w:t>js</w:t>
      </w:r>
      <w:proofErr w:type="spellEnd"/>
      <w:r w:rsidRPr="003F2FAC">
        <w:rPr>
          <w:lang w:val="ru-RU"/>
        </w:rPr>
        <w:t xml:space="preserve"> </w:t>
      </w:r>
      <w:proofErr w:type="spellStart"/>
      <w:r w:rsidRPr="003F2FAC">
        <w:rPr>
          <w:lang w:val="ru-RU"/>
        </w:rPr>
        <w:t>ішінде</w:t>
      </w:r>
      <w:proofErr w:type="spellEnd"/>
      <w:r w:rsidRPr="003F2FAC">
        <w:rPr>
          <w:lang w:val="ru-RU"/>
        </w:rPr>
        <w:t xml:space="preserve"> </w:t>
      </w:r>
      <w:r w:rsidRPr="00EB1741">
        <w:t>state</w:t>
      </w:r>
      <w:r w:rsidRPr="003F2FAC">
        <w:rPr>
          <w:lang w:val="ru-RU"/>
        </w:rPr>
        <w:t xml:space="preserve"> </w:t>
      </w:r>
      <w:proofErr w:type="spellStart"/>
      <w:r w:rsidRPr="003F2FAC">
        <w:rPr>
          <w:lang w:val="ru-RU"/>
        </w:rPr>
        <w:t>көп</w:t>
      </w:r>
      <w:proofErr w:type="spellEnd"/>
      <w:r w:rsidRPr="003F2FAC">
        <w:rPr>
          <w:lang w:val="ru-RU"/>
        </w:rPr>
        <w:t xml:space="preserve"> </w:t>
      </w:r>
      <w:proofErr w:type="spellStart"/>
      <w:r w:rsidRPr="003F2FAC">
        <w:rPr>
          <w:lang w:val="ru-RU"/>
        </w:rPr>
        <w:t>болғанымен</w:t>
      </w:r>
      <w:proofErr w:type="spellEnd"/>
      <w:r w:rsidRPr="003F2FAC">
        <w:rPr>
          <w:lang w:val="ru-RU"/>
        </w:rPr>
        <w:t xml:space="preserve">, </w:t>
      </w:r>
      <w:proofErr w:type="spellStart"/>
      <w:r w:rsidRPr="003F2FAC">
        <w:rPr>
          <w:lang w:val="ru-RU"/>
        </w:rPr>
        <w:t>олар</w:t>
      </w:r>
      <w:proofErr w:type="spellEnd"/>
      <w:r w:rsidRPr="003F2FAC">
        <w:rPr>
          <w:lang w:val="ru-RU"/>
        </w:rPr>
        <w:t xml:space="preserve"> </w:t>
      </w:r>
      <w:proofErr w:type="spellStart"/>
      <w:r w:rsidRPr="003F2FAC">
        <w:rPr>
          <w:lang w:val="ru-RU"/>
        </w:rPr>
        <w:t>пайдаланушы</w:t>
      </w:r>
      <w:proofErr w:type="spellEnd"/>
      <w:r w:rsidRPr="003F2FAC">
        <w:rPr>
          <w:lang w:val="ru-RU"/>
        </w:rPr>
        <w:t xml:space="preserve"> </w:t>
      </w:r>
      <w:proofErr w:type="spellStart"/>
      <w:r w:rsidRPr="003F2FAC">
        <w:rPr>
          <w:lang w:val="ru-RU"/>
        </w:rPr>
        <w:t>сценарийлері</w:t>
      </w:r>
      <w:proofErr w:type="spellEnd"/>
      <w:r w:rsidRPr="003F2FAC">
        <w:rPr>
          <w:lang w:val="ru-RU"/>
        </w:rPr>
        <w:t xml:space="preserve"> </w:t>
      </w:r>
      <w:proofErr w:type="spellStart"/>
      <w:r w:rsidRPr="003F2FAC">
        <w:rPr>
          <w:lang w:val="ru-RU"/>
        </w:rPr>
        <w:t>бойынша</w:t>
      </w:r>
      <w:proofErr w:type="spellEnd"/>
      <w:r w:rsidRPr="003F2FAC">
        <w:rPr>
          <w:lang w:val="ru-RU"/>
        </w:rPr>
        <w:t xml:space="preserve"> </w:t>
      </w:r>
      <w:proofErr w:type="spellStart"/>
      <w:r w:rsidRPr="003F2FAC">
        <w:rPr>
          <w:lang w:val="ru-RU"/>
        </w:rPr>
        <w:t>топталады</w:t>
      </w:r>
      <w:proofErr w:type="spellEnd"/>
      <w:r w:rsidRPr="003F2FAC">
        <w:rPr>
          <w:lang w:val="ru-RU"/>
        </w:rPr>
        <w:t xml:space="preserve">. </w:t>
      </w:r>
      <w:r w:rsidRPr="00EB1741">
        <w:t>Route</w:t>
      </w:r>
      <w:r w:rsidRPr="003F2FAC">
        <w:rPr>
          <w:lang w:val="ru-RU"/>
        </w:rPr>
        <w:t xml:space="preserve"> </w:t>
      </w:r>
      <w:r w:rsidRPr="00EB1741">
        <w:t>state</w:t>
      </w:r>
      <w:r w:rsidRPr="003F2FAC">
        <w:rPr>
          <w:lang w:val="ru-RU"/>
        </w:rPr>
        <w:t xml:space="preserve"> </w:t>
      </w:r>
      <w:proofErr w:type="spellStart"/>
      <w:r w:rsidRPr="003F2FAC">
        <w:rPr>
          <w:lang w:val="ru-RU"/>
        </w:rPr>
        <w:t>маршруттың</w:t>
      </w:r>
      <w:proofErr w:type="spellEnd"/>
      <w:r w:rsidRPr="003F2FAC">
        <w:rPr>
          <w:lang w:val="ru-RU"/>
        </w:rPr>
        <w:t xml:space="preserve"> </w:t>
      </w:r>
      <w:proofErr w:type="spellStart"/>
      <w:r w:rsidRPr="003F2FAC">
        <w:rPr>
          <w:lang w:val="ru-RU"/>
        </w:rPr>
        <w:t>ағымдағы</w:t>
      </w:r>
      <w:proofErr w:type="spellEnd"/>
      <w:r w:rsidRPr="003F2FAC">
        <w:rPr>
          <w:lang w:val="ru-RU"/>
        </w:rPr>
        <w:t xml:space="preserve"> </w:t>
      </w:r>
      <w:proofErr w:type="spellStart"/>
      <w:r w:rsidRPr="003F2FAC">
        <w:rPr>
          <w:lang w:val="ru-RU"/>
        </w:rPr>
        <w:t>ұсынысын</w:t>
      </w:r>
      <w:proofErr w:type="spellEnd"/>
      <w:r w:rsidRPr="003F2FAC">
        <w:rPr>
          <w:lang w:val="ru-RU"/>
        </w:rPr>
        <w:t xml:space="preserve"> </w:t>
      </w:r>
      <w:proofErr w:type="spellStart"/>
      <w:r w:rsidRPr="003F2FAC">
        <w:rPr>
          <w:lang w:val="ru-RU"/>
        </w:rPr>
        <w:t>және</w:t>
      </w:r>
      <w:proofErr w:type="spellEnd"/>
      <w:r w:rsidRPr="003F2FAC">
        <w:rPr>
          <w:lang w:val="ru-RU"/>
        </w:rPr>
        <w:t xml:space="preserve"> </w:t>
      </w:r>
      <w:r w:rsidRPr="00EB1741">
        <w:t>alternatives</w:t>
      </w:r>
      <w:r w:rsidRPr="003F2FAC">
        <w:rPr>
          <w:lang w:val="ru-RU"/>
        </w:rPr>
        <w:t xml:space="preserve"> </w:t>
      </w:r>
      <w:proofErr w:type="spellStart"/>
      <w:r w:rsidRPr="003F2FAC">
        <w:rPr>
          <w:lang w:val="ru-RU"/>
        </w:rPr>
        <w:t>тізімін</w:t>
      </w:r>
      <w:proofErr w:type="spellEnd"/>
      <w:r w:rsidRPr="003F2FAC">
        <w:rPr>
          <w:lang w:val="ru-RU"/>
        </w:rPr>
        <w:t xml:space="preserve"> </w:t>
      </w:r>
      <w:proofErr w:type="spellStart"/>
      <w:r w:rsidRPr="003F2FAC">
        <w:rPr>
          <w:lang w:val="ru-RU"/>
        </w:rPr>
        <w:t>сақтайды</w:t>
      </w:r>
      <w:proofErr w:type="spellEnd"/>
      <w:r w:rsidRPr="003F2FAC">
        <w:rPr>
          <w:lang w:val="ru-RU"/>
        </w:rPr>
        <w:t xml:space="preserve">. </w:t>
      </w:r>
      <w:r w:rsidRPr="00EB1741">
        <w:t>Search</w:t>
      </w:r>
      <w:r w:rsidRPr="003F2FAC">
        <w:rPr>
          <w:lang w:val="ru-RU"/>
        </w:rPr>
        <w:t xml:space="preserve"> </w:t>
      </w:r>
      <w:r w:rsidRPr="00EB1741">
        <w:t>state</w:t>
      </w:r>
      <w:r w:rsidRPr="003F2FAC">
        <w:rPr>
          <w:lang w:val="ru-RU"/>
        </w:rPr>
        <w:t xml:space="preserve"> </w:t>
      </w:r>
      <w:r w:rsidRPr="00EB1741">
        <w:t>modal</w:t>
      </w:r>
      <w:r w:rsidRPr="003F2FAC">
        <w:rPr>
          <w:lang w:val="ru-RU"/>
        </w:rPr>
        <w:t xml:space="preserve">, </w:t>
      </w:r>
      <w:r w:rsidRPr="00EB1741">
        <w:t>query</w:t>
      </w:r>
      <w:r w:rsidRPr="003F2FAC">
        <w:rPr>
          <w:lang w:val="ru-RU"/>
        </w:rPr>
        <w:t xml:space="preserve">, </w:t>
      </w:r>
      <w:r w:rsidRPr="00EB1741">
        <w:t>results</w:t>
      </w:r>
      <w:r w:rsidRPr="003F2FAC">
        <w:rPr>
          <w:lang w:val="ru-RU"/>
        </w:rPr>
        <w:t xml:space="preserve"> </w:t>
      </w:r>
      <w:proofErr w:type="spellStart"/>
      <w:r w:rsidRPr="003F2FAC">
        <w:rPr>
          <w:lang w:val="ru-RU"/>
        </w:rPr>
        <w:t>және</w:t>
      </w:r>
      <w:proofErr w:type="spellEnd"/>
      <w:r w:rsidRPr="003F2FAC">
        <w:rPr>
          <w:lang w:val="ru-RU"/>
        </w:rPr>
        <w:t xml:space="preserve"> </w:t>
      </w:r>
      <w:r w:rsidRPr="00EB1741">
        <w:t>loading</w:t>
      </w:r>
      <w:r w:rsidRPr="003F2FAC">
        <w:rPr>
          <w:lang w:val="ru-RU"/>
        </w:rPr>
        <w:t xml:space="preserve"> </w:t>
      </w:r>
      <w:proofErr w:type="spellStart"/>
      <w:r w:rsidRPr="003F2FAC">
        <w:rPr>
          <w:lang w:val="ru-RU"/>
        </w:rPr>
        <w:t>мәндерін</w:t>
      </w:r>
      <w:proofErr w:type="spellEnd"/>
      <w:r w:rsidRPr="003F2FAC">
        <w:rPr>
          <w:lang w:val="ru-RU"/>
        </w:rPr>
        <w:t xml:space="preserve"> </w:t>
      </w:r>
      <w:proofErr w:type="spellStart"/>
      <w:r w:rsidRPr="003F2FAC">
        <w:rPr>
          <w:lang w:val="ru-RU"/>
        </w:rPr>
        <w:t>басқарады</w:t>
      </w:r>
      <w:proofErr w:type="spellEnd"/>
      <w:r w:rsidRPr="003F2FAC">
        <w:rPr>
          <w:lang w:val="ru-RU"/>
        </w:rPr>
        <w:t xml:space="preserve">. </w:t>
      </w:r>
      <w:r w:rsidRPr="00EB1741">
        <w:t>Map</w:t>
      </w:r>
      <w:r w:rsidRPr="003F2FAC">
        <w:rPr>
          <w:lang w:val="ru-RU"/>
        </w:rPr>
        <w:t xml:space="preserve"> </w:t>
      </w:r>
      <w:proofErr w:type="gramStart"/>
      <w:r w:rsidRPr="00EB1741">
        <w:t>state</w:t>
      </w:r>
      <w:proofErr w:type="gramEnd"/>
      <w:r w:rsidRPr="003F2FAC">
        <w:rPr>
          <w:lang w:val="ru-RU"/>
        </w:rPr>
        <w:t xml:space="preserve"> </w:t>
      </w:r>
      <w:proofErr w:type="spellStart"/>
      <w:r w:rsidRPr="00EB1741">
        <w:t>visibleLayers</w:t>
      </w:r>
      <w:proofErr w:type="spellEnd"/>
      <w:r w:rsidRPr="003F2FAC">
        <w:rPr>
          <w:lang w:val="ru-RU"/>
        </w:rPr>
        <w:t xml:space="preserve">, </w:t>
      </w:r>
      <w:r w:rsidRPr="00EB1741">
        <w:t>risks</w:t>
      </w:r>
      <w:r w:rsidRPr="003F2FAC">
        <w:rPr>
          <w:lang w:val="ru-RU"/>
        </w:rPr>
        <w:t xml:space="preserve">, </w:t>
      </w:r>
      <w:r w:rsidRPr="00EB1741">
        <w:t>places</w:t>
      </w:r>
      <w:r w:rsidRPr="003F2FAC">
        <w:rPr>
          <w:lang w:val="ru-RU"/>
        </w:rPr>
        <w:t xml:space="preserve">, </w:t>
      </w:r>
      <w:r w:rsidRPr="00EB1741">
        <w:t>reports</w:t>
      </w:r>
      <w:r w:rsidRPr="003F2FAC">
        <w:rPr>
          <w:lang w:val="ru-RU"/>
        </w:rPr>
        <w:t xml:space="preserve"> </w:t>
      </w:r>
      <w:proofErr w:type="spellStart"/>
      <w:r w:rsidRPr="003F2FAC">
        <w:rPr>
          <w:lang w:val="ru-RU"/>
        </w:rPr>
        <w:t>және</w:t>
      </w:r>
      <w:proofErr w:type="spellEnd"/>
      <w:r w:rsidRPr="003F2FAC">
        <w:rPr>
          <w:lang w:val="ru-RU"/>
        </w:rPr>
        <w:t xml:space="preserve"> </w:t>
      </w:r>
      <w:proofErr w:type="spellStart"/>
      <w:r w:rsidRPr="00EB1741">
        <w:t>mapFeatures</w:t>
      </w:r>
      <w:proofErr w:type="spellEnd"/>
      <w:r w:rsidRPr="003F2FAC">
        <w:rPr>
          <w:lang w:val="ru-RU"/>
        </w:rPr>
        <w:t xml:space="preserve"> </w:t>
      </w:r>
      <w:proofErr w:type="spellStart"/>
      <w:r w:rsidRPr="003F2FAC">
        <w:rPr>
          <w:lang w:val="ru-RU"/>
        </w:rPr>
        <w:t>арқылы</w:t>
      </w:r>
      <w:proofErr w:type="spellEnd"/>
      <w:r w:rsidRPr="003F2FAC">
        <w:rPr>
          <w:lang w:val="ru-RU"/>
        </w:rPr>
        <w:t xml:space="preserve"> </w:t>
      </w:r>
      <w:proofErr w:type="spellStart"/>
      <w:r w:rsidRPr="003F2FAC">
        <w:rPr>
          <w:lang w:val="ru-RU"/>
        </w:rPr>
        <w:t>картадағы</w:t>
      </w:r>
      <w:proofErr w:type="spellEnd"/>
      <w:r w:rsidRPr="003F2FAC">
        <w:rPr>
          <w:lang w:val="ru-RU"/>
        </w:rPr>
        <w:t xml:space="preserve"> </w:t>
      </w:r>
      <w:proofErr w:type="spellStart"/>
      <w:r w:rsidRPr="003F2FAC">
        <w:rPr>
          <w:lang w:val="ru-RU"/>
        </w:rPr>
        <w:t>қабаттарды</w:t>
      </w:r>
      <w:proofErr w:type="spellEnd"/>
      <w:r w:rsidRPr="003F2FAC">
        <w:rPr>
          <w:lang w:val="ru-RU"/>
        </w:rPr>
        <w:t xml:space="preserve"> </w:t>
      </w:r>
      <w:proofErr w:type="spellStart"/>
      <w:r w:rsidRPr="003F2FAC">
        <w:rPr>
          <w:lang w:val="ru-RU"/>
        </w:rPr>
        <w:t>бақылайды</w:t>
      </w:r>
      <w:proofErr w:type="spellEnd"/>
      <w:r w:rsidRPr="003F2FAC">
        <w:rPr>
          <w:lang w:val="ru-RU"/>
        </w:rPr>
        <w:t xml:space="preserve">. </w:t>
      </w:r>
      <w:r w:rsidRPr="00EB1741">
        <w:t>Auth state token және user арқылы account mode-ты анықтайды.</w:t>
      </w:r>
    </w:p>
    <w:p w14:paraId="47C3FC41" w14:textId="77777777" w:rsidR="005F5853" w:rsidRPr="00EB1741" w:rsidRDefault="00000000" w:rsidP="0012317D">
      <w:pPr>
        <w:ind w:firstLine="851"/>
        <w:jc w:val="both"/>
      </w:pPr>
      <w:r w:rsidRPr="00EB1741">
        <w:t xml:space="preserve">AsyncStorage бірнеше мақсатта қолданылады. Guest preferences пайдаланушы login жасамаса да сақталады. Token және user авторизациядан кейін session қалпына келтіру үшін керек. Phone settings Samsung S22 Ultra сияқты құрылғыда төменгі </w:t>
      </w:r>
      <w:proofErr w:type="gramStart"/>
      <w:r w:rsidRPr="00EB1741">
        <w:t>safe guard</w:t>
      </w:r>
      <w:proofErr w:type="gramEnd"/>
      <w:r w:rsidRPr="00EB1741">
        <w:t xml:space="preserve"> мәнін сақтау үшін қолданылады. Favorites қолданушы таңдаулы орындарын жоғалтпауға мүмкіндік береді.</w:t>
      </w:r>
    </w:p>
    <w:p w14:paraId="44B128EC" w14:textId="77777777" w:rsidR="005F5853" w:rsidRPr="00EB1741" w:rsidRDefault="00000000" w:rsidP="0012317D">
      <w:pPr>
        <w:ind w:firstLine="851"/>
        <w:jc w:val="both"/>
      </w:pPr>
      <w:r w:rsidRPr="00EB1741">
        <w:t>Маршрут сұраныстарында routeRequestRef механизмі енгізілген. Егер пайдаланушы бірнеше маршрутты тез-тез құраса, баяу келген ескі жауап жаңа route state-ті басып жазуы мүмкін. Request id осы мәселені шешеді: тек соңғы сұраныстың жауабы ғана UI-ды жаңартады. Бұл мобильді қосымшадағы asynchronous state race condition мәселесін азайтады.</w:t>
      </w:r>
    </w:p>
    <w:p w14:paraId="5B7BCCD6" w14:textId="77777777" w:rsidR="005F5853" w:rsidRPr="00EB1741" w:rsidRDefault="00000000" w:rsidP="0012317D">
      <w:pPr>
        <w:ind w:firstLine="851"/>
        <w:jc w:val="both"/>
      </w:pPr>
      <w:bookmarkStart w:id="46" w:name="_Toc228536186"/>
      <w:r w:rsidRPr="00EB1741">
        <w:t>Карта қабаттарын визуализациялау</w:t>
      </w:r>
      <w:bookmarkEnd w:id="46"/>
    </w:p>
    <w:p w14:paraId="376E052F" w14:textId="77777777" w:rsidR="005F5853" w:rsidRPr="00EB1741" w:rsidRDefault="00000000" w:rsidP="0012317D">
      <w:pPr>
        <w:ind w:firstLine="851"/>
        <w:jc w:val="both"/>
      </w:pPr>
      <w:r w:rsidRPr="00EB1741">
        <w:t>Картада барлық ақпаратты бір уақытта көрсету пайдаланушыны шатастырады. Сондықтан SafeWay-де қабаттар батырмалар арқылы қосылады. Жарықтандыру қабаты сары түспен, людный орындар күлгін түспен, қауіпсіз зоналар жасыл түспен, көлік қабаты көк түспен белгіленеді. Полиция және аурухана marker-лері тек тиісті батырма қосылғанда көрінеді.</w:t>
      </w:r>
    </w:p>
    <w:p w14:paraId="12C9B4F1" w14:textId="77777777" w:rsidR="005F5853" w:rsidRPr="00EB1741" w:rsidRDefault="00000000" w:rsidP="0012317D">
      <w:pPr>
        <w:ind w:firstLine="851"/>
        <w:jc w:val="both"/>
      </w:pPr>
      <w:r w:rsidRPr="00EB1741">
        <w:t>Polyline маршрут үшін негізгі визуалды элемент болып табылады. Қауіпсіз маршруттың сызығы картада анық көрінуі керек, бірақ базалық картадағы көше атауларын толық жауып тастамауы тиіс. Сондықтан line width және түс таңдауы интерфейстің оқылуына әсер етеді. Навигация басталғанда activeCoords қысқарып, пайдаланушы өткен жол картадан алынып тасталады. Бұл қозғалыс прогресін визуалды түсінуге көмектеседі.</w:t>
      </w:r>
    </w:p>
    <w:p w14:paraId="5F2F455C" w14:textId="77777777" w:rsidR="005F5853" w:rsidRPr="00FB1982" w:rsidRDefault="00000000" w:rsidP="0012317D">
      <w:pPr>
        <w:ind w:firstLine="851"/>
        <w:jc w:val="both"/>
      </w:pPr>
      <w:r w:rsidRPr="00EB1741">
        <w:t xml:space="preserve">Marker tooltip және callout қысқа ақпарат беру үшін қолданылады. Қауіп аймағы немесе safe place таңдалса, атауы мен категориясы көрсетіледі. Бұрын картада seed нүктелері көп болғандықтан визуалды шу байқалған; кейін marker-лер layer toggle арқылы басқарылатын болды. </w:t>
      </w:r>
      <w:proofErr w:type="spellStart"/>
      <w:r w:rsidRPr="00EB1741">
        <w:t>Бұл</w:t>
      </w:r>
      <w:proofErr w:type="spellEnd"/>
      <w:r w:rsidRPr="00EB1741">
        <w:t xml:space="preserve"> UX </w:t>
      </w:r>
      <w:proofErr w:type="spellStart"/>
      <w:r w:rsidRPr="00EB1741">
        <w:t>тұрғысынан</w:t>
      </w:r>
      <w:proofErr w:type="spellEnd"/>
      <w:r w:rsidRPr="00EB1741">
        <w:t xml:space="preserve"> </w:t>
      </w:r>
      <w:proofErr w:type="spellStart"/>
      <w:r w:rsidRPr="00EB1741">
        <w:t>маңызды</w:t>
      </w:r>
      <w:proofErr w:type="spellEnd"/>
      <w:r w:rsidRPr="00EB1741">
        <w:t xml:space="preserve"> </w:t>
      </w:r>
      <w:proofErr w:type="spellStart"/>
      <w:r w:rsidRPr="00EB1741">
        <w:t>жақсарту</w:t>
      </w:r>
      <w:proofErr w:type="spellEnd"/>
      <w:r w:rsidRPr="00EB1741">
        <w:t>.</w:t>
      </w:r>
    </w:p>
    <w:p w14:paraId="3384C306" w14:textId="77777777" w:rsidR="005F5853" w:rsidRPr="00EB1741" w:rsidRDefault="00000000" w:rsidP="0012317D">
      <w:pPr>
        <w:ind w:firstLine="851"/>
        <w:jc w:val="both"/>
      </w:pPr>
      <w:bookmarkStart w:id="47" w:name="_Toc228536187"/>
      <w:proofErr w:type="spellStart"/>
      <w:r w:rsidRPr="00EB1741">
        <w:t>Жүйені</w:t>
      </w:r>
      <w:proofErr w:type="spellEnd"/>
      <w:r w:rsidRPr="00EB1741">
        <w:t xml:space="preserve"> </w:t>
      </w:r>
      <w:proofErr w:type="spellStart"/>
      <w:r w:rsidRPr="00EB1741">
        <w:t>енгізу</w:t>
      </w:r>
      <w:proofErr w:type="spellEnd"/>
      <w:r w:rsidRPr="00EB1741">
        <w:t xml:space="preserve"> </w:t>
      </w:r>
      <w:proofErr w:type="spellStart"/>
      <w:r w:rsidRPr="00EB1741">
        <w:t>және</w:t>
      </w:r>
      <w:proofErr w:type="spellEnd"/>
      <w:r w:rsidRPr="00EB1741">
        <w:t xml:space="preserve"> </w:t>
      </w:r>
      <w:proofErr w:type="spellStart"/>
      <w:r w:rsidRPr="00EB1741">
        <w:t>пайдалану</w:t>
      </w:r>
      <w:proofErr w:type="spellEnd"/>
      <w:r w:rsidRPr="00EB1741">
        <w:t xml:space="preserve"> </w:t>
      </w:r>
      <w:proofErr w:type="spellStart"/>
      <w:r w:rsidRPr="00EB1741">
        <w:t>тәртібі</w:t>
      </w:r>
      <w:bookmarkEnd w:id="47"/>
      <w:proofErr w:type="spellEnd"/>
    </w:p>
    <w:p w14:paraId="073A868A" w14:textId="77777777" w:rsidR="005F5853" w:rsidRPr="00EB1741" w:rsidRDefault="00000000" w:rsidP="0012317D">
      <w:pPr>
        <w:ind w:firstLine="851"/>
        <w:jc w:val="both"/>
      </w:pPr>
      <w:r w:rsidRPr="00EB1741">
        <w:t>Жүйені локалды іске қосу бірнеше қадамнан тұрады. Алдымен PostgreSQL іске қосылады және migrations қолданылады. Содан кейін backend npm install және npm run dev арқылы іске қосылады. Health endpoint database байланысын тексереді. Соңында mobile npm install және npm start арқылы Expo Metro bundler іске қосылады. Android телефоны қосылған болса, adb reverse немесе LAN IP арқылы API байланысы орнатылады.</w:t>
      </w:r>
    </w:p>
    <w:p w14:paraId="6B4808F0" w14:textId="77777777" w:rsidR="005F5853" w:rsidRPr="00EB1741" w:rsidRDefault="00000000" w:rsidP="0012317D">
      <w:pPr>
        <w:ind w:firstLine="851"/>
        <w:jc w:val="both"/>
      </w:pPr>
      <w:r w:rsidRPr="00EB1741">
        <w:t xml:space="preserve">Пайдаланушы үшін негізгі жұмыс тәртібі жеңіл болуы керек: қосымшаны ашу, іздеу, орынды таңдау, маршрут құру, қажет болса қабаттарды қосу, маршрутты бастау. Қосымшада күрделі техникалық терминдерді көп көрсетпеу қажет. Қауіпсіздік индексі, «өте қауіпсіз», </w:t>
      </w:r>
      <w:r w:rsidRPr="00EB1741">
        <w:lastRenderedPageBreak/>
        <w:t>«қауіпсіз», «орташа риск» сияқты қысқа label-дер пайдаланушыға тез түсінік береді.</w:t>
      </w:r>
    </w:p>
    <w:p w14:paraId="458BD0DB" w14:textId="77777777" w:rsidR="005F5853" w:rsidRPr="00EB1741" w:rsidRDefault="00000000" w:rsidP="0012317D">
      <w:pPr>
        <w:ind w:firstLine="851"/>
        <w:jc w:val="both"/>
      </w:pPr>
      <w:r w:rsidRPr="00EB1741">
        <w:t>Әкімші немесе жүйе иесі үшін басқа тәртіп қажет: seed деректерді жаңарту, user reports модерациялау, verified қауіп аймақтарын қосу, map_features геометрияларын түзету және API журналдарын тексеру. Қазіргі прототипте әкімші панелі жоқ, бірақ database және API құрылымы оны кейін қосуға мүмкіндік береді.</w:t>
      </w:r>
    </w:p>
    <w:p w14:paraId="1FD82A2B" w14:textId="77777777" w:rsidR="005F5853" w:rsidRPr="00EB1741" w:rsidRDefault="00000000" w:rsidP="0012317D">
      <w:pPr>
        <w:ind w:firstLine="851"/>
        <w:jc w:val="both"/>
      </w:pPr>
      <w:bookmarkStart w:id="48" w:name="_Toc228536188"/>
      <w:r w:rsidRPr="00EB1741">
        <w:t>Шектеулер және тәуекелдер</w:t>
      </w:r>
      <w:bookmarkEnd w:id="48"/>
    </w:p>
    <w:p w14:paraId="42D66779" w14:textId="77777777" w:rsidR="005F5853" w:rsidRPr="00EB1741" w:rsidRDefault="00000000" w:rsidP="0012317D">
      <w:pPr>
        <w:ind w:firstLine="851"/>
        <w:jc w:val="both"/>
      </w:pPr>
      <w:r w:rsidRPr="00EB1741">
        <w:t>Дипломдық прототиптің басты шектеуі - public external сервистерге тәуелділік. OSRM, Nominatim және Overpass кейде баяу жауап беруі немесе usage policy бойынша шектеуі мүмкін. Сондықтан timeout, cache және fallback route енгізілген. Бұл толық шешім емес, бірақ прототиптің тоқтап қалмауына көмектеседі.</w:t>
      </w:r>
    </w:p>
    <w:p w14:paraId="364C5B1C" w14:textId="77777777" w:rsidR="005F5853" w:rsidRPr="00EB1741" w:rsidRDefault="00000000" w:rsidP="0012317D">
      <w:pPr>
        <w:ind w:firstLine="851"/>
        <w:jc w:val="both"/>
      </w:pPr>
      <w:r w:rsidRPr="00EB1741">
        <w:t>Екінші шектеу - қауіпсіздік деректерінің толық болмауы. Жарықтандырылған көше, людный дәліз және қауіп аймақтары бастапқы seed деректермен берілген. Нақты қалалық енгізу үшін әкімдік, полиция, жарықтандыру қызметтері, қоғамдық көлік операторлары немесе crowdsourcing деректері керек. Деректер қаншалықты толық болса, маршрут ұсынысы соншалықты сенімді болады.</w:t>
      </w:r>
    </w:p>
    <w:p w14:paraId="2A5005F5" w14:textId="77777777" w:rsidR="005F5853" w:rsidRPr="00FB1982" w:rsidRDefault="00000000" w:rsidP="0012317D">
      <w:pPr>
        <w:ind w:firstLine="851"/>
        <w:jc w:val="both"/>
      </w:pPr>
      <w:r w:rsidRPr="00EB1741">
        <w:t xml:space="preserve">Үшінші шектеу - құқықтық және этикалық жауапкершілік. Қосымша қауіпсіздік туралы кеңес береді, бірақ пайдаланушының қауіпсіздігін толық кепілдей алмайды. Сондықтан интерфейс пен құжаттамада жүйенің көмекші ақпараттық құрал екені анық көрсетілуі керек. </w:t>
      </w:r>
      <w:proofErr w:type="spellStart"/>
      <w:r w:rsidRPr="00EB1741">
        <w:t>Қауіпті</w:t>
      </w:r>
      <w:proofErr w:type="spellEnd"/>
      <w:r w:rsidRPr="00EB1741">
        <w:t xml:space="preserve"> </w:t>
      </w:r>
      <w:proofErr w:type="spellStart"/>
      <w:r w:rsidRPr="00EB1741">
        <w:t>аймақтарды</w:t>
      </w:r>
      <w:proofErr w:type="spellEnd"/>
      <w:r w:rsidRPr="00EB1741">
        <w:t xml:space="preserve"> </w:t>
      </w:r>
      <w:proofErr w:type="spellStart"/>
      <w:r w:rsidRPr="00EB1741">
        <w:t>жариялау</w:t>
      </w:r>
      <w:proofErr w:type="spellEnd"/>
      <w:r w:rsidRPr="00EB1741">
        <w:t xml:space="preserve"> </w:t>
      </w:r>
      <w:proofErr w:type="spellStart"/>
      <w:r w:rsidRPr="00EB1741">
        <w:t>кезінде</w:t>
      </w:r>
      <w:proofErr w:type="spellEnd"/>
      <w:r w:rsidRPr="00EB1741">
        <w:t xml:space="preserve"> </w:t>
      </w:r>
      <w:proofErr w:type="spellStart"/>
      <w:r w:rsidRPr="00EB1741">
        <w:t>жеке</w:t>
      </w:r>
      <w:proofErr w:type="spellEnd"/>
      <w:r w:rsidRPr="00EB1741">
        <w:t xml:space="preserve"> </w:t>
      </w:r>
      <w:proofErr w:type="spellStart"/>
      <w:r w:rsidRPr="00EB1741">
        <w:t>тұлғаларды</w:t>
      </w:r>
      <w:proofErr w:type="spellEnd"/>
      <w:r w:rsidRPr="00EB1741">
        <w:t xml:space="preserve"> </w:t>
      </w:r>
      <w:proofErr w:type="spellStart"/>
      <w:r w:rsidRPr="00EB1741">
        <w:t>немесе</w:t>
      </w:r>
      <w:proofErr w:type="spellEnd"/>
      <w:r w:rsidRPr="00EB1741">
        <w:t xml:space="preserve"> </w:t>
      </w:r>
      <w:proofErr w:type="spellStart"/>
      <w:r w:rsidRPr="00EB1741">
        <w:t>нақты</w:t>
      </w:r>
      <w:proofErr w:type="spellEnd"/>
      <w:r w:rsidRPr="00EB1741">
        <w:t xml:space="preserve"> </w:t>
      </w:r>
      <w:proofErr w:type="spellStart"/>
      <w:r w:rsidRPr="00EB1741">
        <w:t>мекенжайларды</w:t>
      </w:r>
      <w:proofErr w:type="spellEnd"/>
      <w:r w:rsidRPr="00EB1741">
        <w:t xml:space="preserve"> </w:t>
      </w:r>
      <w:proofErr w:type="spellStart"/>
      <w:r w:rsidRPr="00EB1741">
        <w:t>негізсіз</w:t>
      </w:r>
      <w:proofErr w:type="spellEnd"/>
      <w:r w:rsidRPr="00EB1741">
        <w:t xml:space="preserve"> </w:t>
      </w:r>
      <w:proofErr w:type="spellStart"/>
      <w:r w:rsidRPr="00EB1741">
        <w:t>стигматизацияламау</w:t>
      </w:r>
      <w:proofErr w:type="spellEnd"/>
      <w:r w:rsidRPr="00EB1741">
        <w:t xml:space="preserve"> </w:t>
      </w:r>
      <w:proofErr w:type="spellStart"/>
      <w:r w:rsidRPr="00EB1741">
        <w:t>қажет</w:t>
      </w:r>
      <w:proofErr w:type="spellEnd"/>
      <w:r w:rsidRPr="00EB1741">
        <w:t>.</w:t>
      </w:r>
    </w:p>
    <w:p w14:paraId="5B01581A" w14:textId="77777777" w:rsidR="005F5853" w:rsidRPr="00EB1741" w:rsidRDefault="00000000" w:rsidP="0012317D">
      <w:pPr>
        <w:ind w:firstLine="851"/>
        <w:jc w:val="both"/>
      </w:pPr>
      <w:bookmarkStart w:id="49" w:name="_Toc228536189"/>
      <w:proofErr w:type="spellStart"/>
      <w:r w:rsidRPr="00EB1741">
        <w:t>Болашақ</w:t>
      </w:r>
      <w:proofErr w:type="spellEnd"/>
      <w:r w:rsidRPr="00EB1741">
        <w:t xml:space="preserve"> </w:t>
      </w:r>
      <w:proofErr w:type="spellStart"/>
      <w:r w:rsidRPr="00EB1741">
        <w:t>техникалық</w:t>
      </w:r>
      <w:proofErr w:type="spellEnd"/>
      <w:r w:rsidRPr="00EB1741">
        <w:t xml:space="preserve"> </w:t>
      </w:r>
      <w:proofErr w:type="spellStart"/>
      <w:r w:rsidRPr="00EB1741">
        <w:t>жетілдірулер</w:t>
      </w:r>
      <w:bookmarkEnd w:id="49"/>
      <w:proofErr w:type="spellEnd"/>
    </w:p>
    <w:p w14:paraId="5D9DBDF4" w14:textId="77777777" w:rsidR="005F5853" w:rsidRPr="00EB1741" w:rsidRDefault="00000000" w:rsidP="0012317D">
      <w:pPr>
        <w:ind w:firstLine="851"/>
        <w:jc w:val="both"/>
      </w:pPr>
      <w:r w:rsidRPr="00EB1741">
        <w:t>Бірінші жетілдіру бағыты - PostGIS енгізу. Қазіргі Haversine-based жақындық есептеуі қарапайым және түсінікті, бірақ үлкен деректерде тиімсіз болуы мүмкін. PostGIS ST_DWithin, ST_Distance және spatial index арқылы risk zone мен route geometry арасындағы есептеуді деректер қоры деңгейінде жылдам орындайды.</w:t>
      </w:r>
    </w:p>
    <w:p w14:paraId="078D11AF" w14:textId="77777777" w:rsidR="005F5853" w:rsidRPr="00EB1741" w:rsidRDefault="00000000" w:rsidP="0012317D">
      <w:pPr>
        <w:ind w:firstLine="851"/>
        <w:jc w:val="both"/>
      </w:pPr>
      <w:r w:rsidRPr="00EB1741">
        <w:t>Екінші бағыт - offline және cache мүмкіндіктері. Пайдаланушы интернеті әлсіз жерде негізгі карта мен соңғы маршрутты көре алуы керек. Mobile қосымша соңғы search results, route және map features деректерін уақытша сақтай алады. Backend деңгейінде Nominatim және Overpass нәтижелерін қысқа мерзімді cache арқылы сақтау public сервистерге түсетін жүктемені азайтады.</w:t>
      </w:r>
    </w:p>
    <w:p w14:paraId="49EC2A75" w14:textId="77777777" w:rsidR="005F5853" w:rsidRPr="00EB1741" w:rsidRDefault="00000000" w:rsidP="0012317D">
      <w:pPr>
        <w:ind w:firstLine="851"/>
        <w:jc w:val="both"/>
      </w:pPr>
      <w:r w:rsidRPr="00EB1741">
        <w:t>Үшінші бағыт - әкімші dashboard және аналитика. Dashboard арқылы хабарламалар саны, категория бойынша тәуекелдер, жиі таңдалған маршруттар, қауіпсіздік индексінің орташа мәндері және уақыт бойынша өзгерістер көрсетіледі. Бұл SafeWay-ді тек навигация құралы емес, қалалық қауіпсіздікті талдау платформасы ретінде дамытуға жол ашады.</w:t>
      </w:r>
    </w:p>
    <w:p w14:paraId="0425BA13" w14:textId="77777777" w:rsidR="005F5853" w:rsidRPr="00EB1741" w:rsidRDefault="00000000" w:rsidP="0012317D">
      <w:pPr>
        <w:ind w:firstLine="851"/>
        <w:jc w:val="both"/>
      </w:pPr>
      <w:bookmarkStart w:id="50" w:name="_Toc228536190"/>
      <w:r w:rsidRPr="00EB1741">
        <w:t>Дипломдық жобаның ғылыми жаңалығы</w:t>
      </w:r>
      <w:bookmarkEnd w:id="50"/>
    </w:p>
    <w:p w14:paraId="36603023" w14:textId="77777777" w:rsidR="005F5853" w:rsidRPr="00EB1741" w:rsidRDefault="00000000" w:rsidP="0012317D">
      <w:pPr>
        <w:ind w:firstLine="851"/>
        <w:jc w:val="both"/>
      </w:pPr>
      <w:r w:rsidRPr="00EB1741">
        <w:t xml:space="preserve">Жобаның ғылыми жаңалығы классикалық маршруттау нәтижесін жергілікті қауіпсіздік қабаттарымен эвристикалық түрде қайта бағалауында. </w:t>
      </w:r>
      <w:r w:rsidRPr="00EB1741">
        <w:lastRenderedPageBreak/>
        <w:t>OSRM shortest path немесе fastest path ұсынады, ал SafeWay осы геометрияны risk_zones, user_reports және safeFeatures арқылы қайта саралайды. Бұл жобаға жеке safety scoring қабатын қосады.</w:t>
      </w:r>
    </w:p>
    <w:p w14:paraId="23238243" w14:textId="77777777" w:rsidR="005F5853" w:rsidRPr="00EB1741" w:rsidRDefault="00000000" w:rsidP="0012317D">
      <w:pPr>
        <w:ind w:firstLine="851"/>
        <w:jc w:val="both"/>
      </w:pPr>
      <w:r w:rsidRPr="00EB1741">
        <w:t>Жоба бірнеше дерек көзін бір шешімге біріктіреді: ашық карта, сыртқы маршруттау, жергілікті database, пайдаланушы хабарламалары және mobile geolocation. Осы деректердің әрқайсысы бөлек қарастырылса қарапайым, бірақ оларды бір маршрут ұсынысына айналдыру жүйелік жобалау дағдысын қажет етеді.</w:t>
      </w:r>
    </w:p>
    <w:p w14:paraId="24490C20" w14:textId="77777777" w:rsidR="005F5853" w:rsidRPr="00FB1982" w:rsidRDefault="00000000" w:rsidP="0012317D">
      <w:pPr>
        <w:ind w:firstLine="851"/>
        <w:jc w:val="both"/>
      </w:pPr>
      <w:r w:rsidRPr="00EB1741">
        <w:t xml:space="preserve">Дипломдық жұмыс практикалық инженерлік сипатта болғанымен, онда зерттеу элементі бар: статистикалық деректер арқылы өзектілік негізделді, қауіп </w:t>
      </w:r>
      <w:proofErr w:type="spellStart"/>
      <w:r w:rsidRPr="00EB1741">
        <w:t>факторлары</w:t>
      </w:r>
      <w:proofErr w:type="spellEnd"/>
      <w:r w:rsidRPr="00EB1741">
        <w:t xml:space="preserve"> </w:t>
      </w:r>
      <w:proofErr w:type="spellStart"/>
      <w:r w:rsidRPr="00EB1741">
        <w:t>категорияланды</w:t>
      </w:r>
      <w:proofErr w:type="spellEnd"/>
      <w:r w:rsidRPr="00EB1741">
        <w:t xml:space="preserve">, scoring </w:t>
      </w:r>
      <w:proofErr w:type="spellStart"/>
      <w:r w:rsidRPr="00EB1741">
        <w:t>формуласы</w:t>
      </w:r>
      <w:proofErr w:type="spellEnd"/>
      <w:r w:rsidRPr="00EB1741">
        <w:t xml:space="preserve"> </w:t>
      </w:r>
      <w:proofErr w:type="spellStart"/>
      <w:r w:rsidRPr="00EB1741">
        <w:t>ұсынылды</w:t>
      </w:r>
      <w:proofErr w:type="spellEnd"/>
      <w:r w:rsidRPr="00EB1741">
        <w:t xml:space="preserve"> </w:t>
      </w:r>
      <w:proofErr w:type="spellStart"/>
      <w:r w:rsidRPr="00EB1741">
        <w:t>және</w:t>
      </w:r>
      <w:proofErr w:type="spellEnd"/>
      <w:r w:rsidRPr="00EB1741">
        <w:t xml:space="preserve"> </w:t>
      </w:r>
      <w:proofErr w:type="spellStart"/>
      <w:r w:rsidRPr="00EB1741">
        <w:t>мобильді</w:t>
      </w:r>
      <w:proofErr w:type="spellEnd"/>
      <w:r w:rsidRPr="00EB1741">
        <w:t xml:space="preserve"> </w:t>
      </w:r>
      <w:proofErr w:type="spellStart"/>
      <w:r w:rsidRPr="00EB1741">
        <w:t>интерфейс</w:t>
      </w:r>
      <w:proofErr w:type="spellEnd"/>
      <w:r w:rsidRPr="00EB1741">
        <w:t xml:space="preserve"> </w:t>
      </w:r>
      <w:proofErr w:type="spellStart"/>
      <w:r w:rsidRPr="00EB1741">
        <w:t>арқылы</w:t>
      </w:r>
      <w:proofErr w:type="spellEnd"/>
      <w:r w:rsidRPr="00EB1741">
        <w:t xml:space="preserve"> </w:t>
      </w:r>
      <w:proofErr w:type="spellStart"/>
      <w:r w:rsidRPr="00EB1741">
        <w:t>қолдануға</w:t>
      </w:r>
      <w:proofErr w:type="spellEnd"/>
      <w:r w:rsidRPr="00EB1741">
        <w:t xml:space="preserve"> </w:t>
      </w:r>
      <w:proofErr w:type="spellStart"/>
      <w:r w:rsidRPr="00EB1741">
        <w:t>жарамды</w:t>
      </w:r>
      <w:proofErr w:type="spellEnd"/>
      <w:r w:rsidRPr="00EB1741">
        <w:t xml:space="preserve"> </w:t>
      </w:r>
      <w:proofErr w:type="spellStart"/>
      <w:r w:rsidRPr="00EB1741">
        <w:t>формаға</w:t>
      </w:r>
      <w:proofErr w:type="spellEnd"/>
      <w:r w:rsidRPr="00EB1741">
        <w:t xml:space="preserve"> </w:t>
      </w:r>
      <w:proofErr w:type="spellStart"/>
      <w:r w:rsidRPr="00EB1741">
        <w:t>келтірілді</w:t>
      </w:r>
      <w:proofErr w:type="spellEnd"/>
      <w:r w:rsidRPr="00EB1741">
        <w:t>.</w:t>
      </w:r>
    </w:p>
    <w:p w14:paraId="2162DB8D" w14:textId="77777777" w:rsidR="005F5853" w:rsidRPr="00EB1741" w:rsidRDefault="00000000" w:rsidP="0012317D">
      <w:pPr>
        <w:ind w:firstLine="851"/>
        <w:jc w:val="both"/>
      </w:pPr>
      <w:bookmarkStart w:id="51" w:name="_Toc228536191"/>
      <w:proofErr w:type="spellStart"/>
      <w:r w:rsidRPr="00EB1741">
        <w:t>Дипломдық</w:t>
      </w:r>
      <w:proofErr w:type="spellEnd"/>
      <w:r w:rsidRPr="00EB1741">
        <w:t xml:space="preserve"> </w:t>
      </w:r>
      <w:proofErr w:type="spellStart"/>
      <w:r w:rsidRPr="00EB1741">
        <w:t>жобаның</w:t>
      </w:r>
      <w:proofErr w:type="spellEnd"/>
      <w:r w:rsidRPr="00EB1741">
        <w:t xml:space="preserve"> </w:t>
      </w:r>
      <w:proofErr w:type="spellStart"/>
      <w:r w:rsidRPr="00EB1741">
        <w:t>практикалық</w:t>
      </w:r>
      <w:proofErr w:type="spellEnd"/>
      <w:r w:rsidRPr="00EB1741">
        <w:t xml:space="preserve"> </w:t>
      </w:r>
      <w:proofErr w:type="spellStart"/>
      <w:r w:rsidRPr="00EB1741">
        <w:t>нәтижесі</w:t>
      </w:r>
      <w:bookmarkEnd w:id="51"/>
      <w:proofErr w:type="spellEnd"/>
    </w:p>
    <w:p w14:paraId="688D8557" w14:textId="77777777" w:rsidR="005F5853" w:rsidRPr="00EB1741" w:rsidRDefault="00000000" w:rsidP="0012317D">
      <w:pPr>
        <w:ind w:firstLine="851"/>
        <w:jc w:val="both"/>
      </w:pPr>
      <w:r w:rsidRPr="00EB1741">
        <w:t>Практикалық нәтиже ретінде пайдаланушы іске қоса алатын mobile және backend прототипі дайын. README.md файлында іске қосу тәртібі, environment параметрлері, database setup, backend health check және mobile export тексеруі берілген. Бұл жобаны басқа компьютерде немесе оқу зертханасында қайта іске қосуға мүмкіндік береді.</w:t>
      </w:r>
    </w:p>
    <w:p w14:paraId="184141A2" w14:textId="77777777" w:rsidR="005F5853" w:rsidRPr="00EB1741" w:rsidRDefault="00000000" w:rsidP="0012317D">
      <w:pPr>
        <w:ind w:firstLine="851"/>
        <w:jc w:val="both"/>
      </w:pPr>
      <w:r w:rsidRPr="00EB1741">
        <w:t>Қолданушы SafeWay арқылы нақты қала картасында маршрут құра алады, қабаттарды көре алады, оқиға хабарламасын қоса алады және preferences сақтай алады. Мұндай функционал дипломдық жобаның тек теориялық емес, қолданбалы бағдарламалық өнім екенін дәлелдейді.</w:t>
      </w:r>
    </w:p>
    <w:p w14:paraId="1A7FB454" w14:textId="77777777" w:rsidR="005F5853" w:rsidRPr="00EB1741" w:rsidRDefault="00000000" w:rsidP="0012317D">
      <w:pPr>
        <w:ind w:firstLine="851"/>
        <w:jc w:val="both"/>
      </w:pPr>
      <w:r w:rsidRPr="00EB1741">
        <w:t>Жүйе әрі қарай стартап MVP, университет кампусының қауіпсіз навигациясы немесе қалалық пилот ретінде бейімделуі мүмкін. Әсіресе кампус, жатақхана, метро маңы, кешкі қозғалыс және туристік маршруттар үшін SafeWay логикасы пайдалы болуы ықтимал.</w:t>
      </w:r>
    </w:p>
    <w:p w14:paraId="3035B124" w14:textId="77777777" w:rsidR="0012317D" w:rsidRDefault="0012317D">
      <w:pPr>
        <w:spacing w:after="200" w:line="276" w:lineRule="auto"/>
        <w:ind w:firstLine="0"/>
        <w:rPr>
          <w:rFonts w:cstheme="majorBidi"/>
          <w:b/>
          <w:bCs/>
          <w:szCs w:val="28"/>
        </w:rPr>
      </w:pPr>
      <w:bookmarkStart w:id="52" w:name="_Toc228536192"/>
      <w:r>
        <w:br w:type="page"/>
      </w:r>
    </w:p>
    <w:p w14:paraId="16D97584" w14:textId="77777777" w:rsidR="005F5853" w:rsidRPr="00EB1A44" w:rsidRDefault="00000000" w:rsidP="0012317D">
      <w:pPr>
        <w:pStyle w:val="1"/>
        <w:spacing w:before="0" w:after="0"/>
        <w:jc w:val="center"/>
        <w:rPr>
          <w:color w:val="auto"/>
        </w:rPr>
      </w:pPr>
      <w:bookmarkStart w:id="53" w:name="_Toc228545864"/>
      <w:r w:rsidRPr="00EB1A44">
        <w:rPr>
          <w:rFonts w:ascii="Times New Roman" w:eastAsia="Times New Roman" w:hAnsi="Times New Roman"/>
          <w:color w:val="auto"/>
        </w:rPr>
        <w:lastRenderedPageBreak/>
        <w:t>ҚОРЫТЫНДЫ</w:t>
      </w:r>
      <w:bookmarkEnd w:id="52"/>
      <w:bookmarkEnd w:id="53"/>
    </w:p>
    <w:p w14:paraId="2F7E0EB6" w14:textId="77777777" w:rsidR="0012317D" w:rsidRPr="00FB1982" w:rsidRDefault="0012317D"/>
    <w:p w14:paraId="12073A15" w14:textId="77777777" w:rsidR="005F5853" w:rsidRPr="00EB1A44" w:rsidRDefault="00000000">
      <w:proofErr w:type="spellStart"/>
      <w:r w:rsidRPr="0012317D">
        <w:rPr>
          <w:lang w:val="ru-RU"/>
        </w:rPr>
        <w:t>Дипломдық</w:t>
      </w:r>
      <w:proofErr w:type="spellEnd"/>
      <w:r w:rsidRPr="00FB1982">
        <w:t xml:space="preserve"> </w:t>
      </w:r>
      <w:proofErr w:type="spellStart"/>
      <w:r w:rsidRPr="0012317D">
        <w:rPr>
          <w:lang w:val="ru-RU"/>
        </w:rPr>
        <w:t>жобада</w:t>
      </w:r>
      <w:proofErr w:type="spellEnd"/>
      <w:r w:rsidRPr="00FB1982">
        <w:t xml:space="preserve"> </w:t>
      </w:r>
      <w:proofErr w:type="spellStart"/>
      <w:r w:rsidRPr="0012317D">
        <w:rPr>
          <w:lang w:val="ru-RU"/>
        </w:rPr>
        <w:t>қауіпсіз</w:t>
      </w:r>
      <w:proofErr w:type="spellEnd"/>
      <w:r w:rsidRPr="00FB1982">
        <w:t xml:space="preserve"> </w:t>
      </w:r>
      <w:proofErr w:type="spellStart"/>
      <w:r w:rsidRPr="0012317D">
        <w:rPr>
          <w:lang w:val="ru-RU"/>
        </w:rPr>
        <w:t>маршруттарды</w:t>
      </w:r>
      <w:proofErr w:type="spellEnd"/>
      <w:r w:rsidRPr="00FB1982">
        <w:t xml:space="preserve"> </w:t>
      </w:r>
      <w:proofErr w:type="spellStart"/>
      <w:r w:rsidRPr="0012317D">
        <w:rPr>
          <w:lang w:val="ru-RU"/>
        </w:rPr>
        <w:t>құратын</w:t>
      </w:r>
      <w:proofErr w:type="spellEnd"/>
      <w:r w:rsidRPr="00FB1982">
        <w:t xml:space="preserve"> </w:t>
      </w:r>
      <w:proofErr w:type="spellStart"/>
      <w:r w:rsidRPr="00EB1A44">
        <w:t>SafeWay</w:t>
      </w:r>
      <w:proofErr w:type="spellEnd"/>
      <w:r w:rsidRPr="00FB1982">
        <w:t xml:space="preserve"> </w:t>
      </w:r>
      <w:proofErr w:type="spellStart"/>
      <w:r w:rsidRPr="0012317D">
        <w:rPr>
          <w:lang w:val="ru-RU"/>
        </w:rPr>
        <w:t>ақылды</w:t>
      </w:r>
      <w:proofErr w:type="spellEnd"/>
      <w:r w:rsidRPr="00FB1982">
        <w:t xml:space="preserve"> </w:t>
      </w:r>
      <w:proofErr w:type="spellStart"/>
      <w:r w:rsidRPr="0012317D">
        <w:rPr>
          <w:lang w:val="ru-RU"/>
        </w:rPr>
        <w:t>картасының</w:t>
      </w:r>
      <w:proofErr w:type="spellEnd"/>
      <w:r w:rsidRPr="00FB1982">
        <w:t xml:space="preserve"> </w:t>
      </w:r>
      <w:proofErr w:type="spellStart"/>
      <w:r w:rsidRPr="0012317D">
        <w:rPr>
          <w:lang w:val="ru-RU"/>
        </w:rPr>
        <w:t>теориялық</w:t>
      </w:r>
      <w:proofErr w:type="spellEnd"/>
      <w:r w:rsidRPr="00FB1982">
        <w:t xml:space="preserve"> </w:t>
      </w:r>
      <w:proofErr w:type="spellStart"/>
      <w:r w:rsidRPr="0012317D">
        <w:rPr>
          <w:lang w:val="ru-RU"/>
        </w:rPr>
        <w:t>негізі</w:t>
      </w:r>
      <w:proofErr w:type="spellEnd"/>
      <w:r w:rsidRPr="00FB1982">
        <w:t xml:space="preserve">, </w:t>
      </w:r>
      <w:proofErr w:type="spellStart"/>
      <w:r w:rsidRPr="0012317D">
        <w:rPr>
          <w:lang w:val="ru-RU"/>
        </w:rPr>
        <w:t>жобалық</w:t>
      </w:r>
      <w:proofErr w:type="spellEnd"/>
      <w:r w:rsidRPr="00FB1982">
        <w:t xml:space="preserve"> </w:t>
      </w:r>
      <w:proofErr w:type="spellStart"/>
      <w:r w:rsidRPr="0012317D">
        <w:rPr>
          <w:lang w:val="ru-RU"/>
        </w:rPr>
        <w:t>шешімі</w:t>
      </w:r>
      <w:proofErr w:type="spellEnd"/>
      <w:r w:rsidRPr="00FB1982">
        <w:t xml:space="preserve"> </w:t>
      </w:r>
      <w:proofErr w:type="spellStart"/>
      <w:r w:rsidRPr="0012317D">
        <w:rPr>
          <w:lang w:val="ru-RU"/>
        </w:rPr>
        <w:t>және</w:t>
      </w:r>
      <w:proofErr w:type="spellEnd"/>
      <w:r w:rsidRPr="00FB1982">
        <w:t xml:space="preserve"> </w:t>
      </w:r>
      <w:proofErr w:type="spellStart"/>
      <w:r w:rsidRPr="0012317D">
        <w:rPr>
          <w:lang w:val="ru-RU"/>
        </w:rPr>
        <w:t>бағдарламалық</w:t>
      </w:r>
      <w:proofErr w:type="spellEnd"/>
      <w:r w:rsidRPr="00FB1982">
        <w:t xml:space="preserve"> </w:t>
      </w:r>
      <w:proofErr w:type="spellStart"/>
      <w:r w:rsidRPr="0012317D">
        <w:rPr>
          <w:lang w:val="ru-RU"/>
        </w:rPr>
        <w:t>іске</w:t>
      </w:r>
      <w:proofErr w:type="spellEnd"/>
      <w:r w:rsidRPr="00FB1982">
        <w:t xml:space="preserve"> </w:t>
      </w:r>
      <w:proofErr w:type="spellStart"/>
      <w:r w:rsidRPr="0012317D">
        <w:rPr>
          <w:lang w:val="ru-RU"/>
        </w:rPr>
        <w:t>асырылуы</w:t>
      </w:r>
      <w:proofErr w:type="spellEnd"/>
      <w:r w:rsidRPr="00FB1982">
        <w:t xml:space="preserve"> </w:t>
      </w:r>
      <w:proofErr w:type="spellStart"/>
      <w:r w:rsidRPr="0012317D">
        <w:rPr>
          <w:lang w:val="ru-RU"/>
        </w:rPr>
        <w:t>қарастырылды</w:t>
      </w:r>
      <w:proofErr w:type="spellEnd"/>
      <w:r w:rsidRPr="00FB1982">
        <w:t xml:space="preserve">. </w:t>
      </w:r>
      <w:r w:rsidRPr="00EB1A44">
        <w:t>Жүйе Алматы қаласы үшін мобильді карта, қауіпсіз маршрут, іздеу, оқиға хабарламалары, қауіпсіз орындар, жарықтандырылған көшелер және пайдаланушы баптауларын біріктіретін толық прототип ретінде сипатталды.</w:t>
      </w:r>
    </w:p>
    <w:p w14:paraId="3A4BE290" w14:textId="77777777" w:rsidR="005F5853" w:rsidRPr="00EB1A44" w:rsidRDefault="00000000">
      <w:r w:rsidRPr="00EB1A44">
        <w:t>Жобаның негізгі нәтижесі - React Native мобильді қосымшасы, Express.js backend API және PostgreSQL деректер қоры бар жұмыс істейтін архитектура. Backend OSRM арқылы маршрут геометриясын алып, risk_zones, user_reports және map_features деректері негізінде қауіпсіздік индексін есептейді. Mobile қосымша осы нәтижені картада визуалды көрсетеді және пайдаланушыға маршрутты басқаруға мүмкіндік береді.</w:t>
      </w:r>
    </w:p>
    <w:p w14:paraId="0C3F8B3A" w14:textId="77777777" w:rsidR="005F5853" w:rsidRPr="00EB1A44" w:rsidRDefault="00000000">
      <w:r w:rsidRPr="00EB1A44">
        <w:t>Excel есебіндегі статистикалық деректер жобаның әлеуметтік маңызын растады. Алматы қаласы бойынша 2010-2024 жылдардағы көрсеткіштердің өзгеруі қалалық қауіпсіздік мәселесінің тұрақты назарды қажет ететінін көрсетеді. SafeWay мұндай мәселені толық шешетін мемлекеттік жүйе емес, бірақ жаяу жүргінші мен қала тұрғынына ақпараттық қолдау беретін практикалық цифрлық құрал бола алады.</w:t>
      </w:r>
    </w:p>
    <w:p w14:paraId="7CCCEC89" w14:textId="77777777" w:rsidR="005F5853" w:rsidRPr="00EB1A44" w:rsidRDefault="00000000">
      <w:r w:rsidRPr="00EB1A44">
        <w:t>Алдағы даму бағыттары ретінде PostGIS кеңейтімін енгізу, қауіп хабарламаларын модерациялау, verified data көздерін қосу, жеке OSRM/Nominatim instance орнату, push notification, offline cache, әкімші панелі және қауіпсіздік деректерін аналитикалық dashboard арқылы көрсету ұсынылады. Осы толықтырулар SafeWay прототипін production деңгейіндегі қалалық қауіпсіз навигация платформасына жақындатады.</w:t>
      </w:r>
    </w:p>
    <w:p w14:paraId="5C9B3403" w14:textId="77777777" w:rsidR="00DC3DA2" w:rsidRDefault="00000000">
      <w:r>
        <w:t>Қорытындылай келе, SafeWay жобасы қалалық қауіпсіздік пен мобильді навигацияның түйіскен жерінде орналасқан қолданбалы бағдарламалық шешім екенін көрсетті. Жоба барысында пайдаланушыға тек географиялық бағыт беру жеткіліксіз екені анықталды; маршруттың сапасы әлеуметтік және инфрақұрылымдық факторлармен де өлшенеді. Жарықтандыру, адам ағыны, қауіп аймағы, полиция немесе аурухана жақындығы сияқты деректер бір картада жиналғанда, пайдаланушы шешімі саналырақ болады.</w:t>
      </w:r>
    </w:p>
    <w:p w14:paraId="492734D3" w14:textId="77777777" w:rsidR="00DC3DA2" w:rsidRDefault="00000000">
      <w:r>
        <w:t>Бағдарламалық іске асыруда full-stack тәсіл қолданылды. Mobile қосымша пайдаланушыға ыңғайлы интерфейс берсе, backend сыртқы сервистер мен деректер қорын біріктіреді, ал PostgreSQL тұрақты деректердің негізін құрайды. Осы үш бөліктің байланысы дипломдық жобаның инженерлік толықтығын көрсетеді. Жоба тек экран макеті немесе теориялық модель емес, нақты API, нақты database schema және Android-та іске қосылатын мобильді клиент ретінде жасалды.</w:t>
      </w:r>
    </w:p>
    <w:p w14:paraId="00226569" w14:textId="77777777" w:rsidR="00DC3DA2" w:rsidRDefault="00000000">
      <w:r>
        <w:t xml:space="preserve">Жұмыс барысында бірнеше практикалық мәселе шешілді: database кестелерінің болмауынан туған 500 қателері, Android құрылғысының backend-ке қосылуындағы 127.0.0.1 мәселесі, іздеудің тұрақсыздығы, маршрут сұраныстарының ұзақ орындалуы, route panel-дің экран </w:t>
      </w:r>
      <w:r>
        <w:lastRenderedPageBreak/>
        <w:t>шекарасынан шығуы және картадағы артық marker-лердің интерфейсті ауырлатуы. Бұл түзетулер жобаның тек бастапқы идея емес, нақты қолдану барысында жетілдірілген өнім екенін көрсетеді.</w:t>
      </w:r>
    </w:p>
    <w:p w14:paraId="4299300E" w14:textId="77777777" w:rsidR="00DC3DA2" w:rsidRDefault="00000000">
      <w:r>
        <w:t>Статистикалық есеп деректері жобаның әлеуметтік негізін толықтырды. Алматы қаласы бойынша көрсеткіштердің жылдар бойынша өзгеруі қауіпсіз қозғалыс мәселесінің өзектілігін сақтайтынын көрсетті. Әртүрлі жас топтарындағы тәуекелдің болуы SafeWay сияқты құралдың аудиториясын кеңейтеді: оны студенттер, қала тұрғындары, туристер, кешкі уақытта жүретін қызметкерлер және қала инфрақұрылымын талдайтын мамандар қолдана алады.</w:t>
      </w:r>
    </w:p>
    <w:p w14:paraId="09D56ACC" w14:textId="77777777" w:rsidR="00DC3DA2" w:rsidRDefault="00000000">
      <w:r>
        <w:t>Жобаның практикалық маңызы оның әрі қарай кеңейтілу мүмкіндігінде. PostGIS, әкімші панелі, verified data, push notification, offline cache және жеке routing service қосылса, SafeWay толыққанды қалалық қауіпсіз навигация платформасына айналуы мүмкін. Дипломдық жоба деңгейінде бұл бағыттардың негізі қаланды: деректер моделі кеңейтуге дайын, backend модульдік құрылған, mobile интерфейс негізгі сценарийлерді қолдайды.</w:t>
      </w:r>
    </w:p>
    <w:p w14:paraId="5B6ED093" w14:textId="77777777" w:rsidR="00DC3DA2" w:rsidRDefault="00000000">
      <w:r>
        <w:t>Осылайша дипломдық жобаның мақсаты орындалды деп қорытынды жасауға болады. SafeWay қауіпсіз маршрут құру, карта қабаттарын көрсету, пайдаланушы хабарламаларын сақтау, іздеу және мобильді навигация элементтерін біріктіретін жұмыс істейтін прототип ретінде құжатталды. Жоба бағдарламалық инженерия білім беру бағдарламасының талаптарына сай теориялық талдау, жобалау, іске асыру және тестілеу кезеңдерін қамтиды.</w:t>
      </w:r>
    </w:p>
    <w:p w14:paraId="454487A5" w14:textId="77777777" w:rsidR="005F5853" w:rsidRPr="00EB1A44" w:rsidRDefault="00000000">
      <w:r w:rsidRPr="00EB1A44">
        <w:br w:type="page"/>
      </w:r>
    </w:p>
    <w:p w14:paraId="7114A286" w14:textId="77777777" w:rsidR="005F5853" w:rsidRPr="00EB1A44" w:rsidRDefault="00000000" w:rsidP="0012317D">
      <w:pPr>
        <w:pStyle w:val="1"/>
        <w:spacing w:before="0" w:after="0"/>
        <w:jc w:val="center"/>
        <w:rPr>
          <w:color w:val="auto"/>
          <w:lang w:val="ru-RU"/>
        </w:rPr>
      </w:pPr>
      <w:bookmarkStart w:id="54" w:name="_Toc228536193"/>
      <w:bookmarkStart w:id="55" w:name="_Toc228545865"/>
      <w:r w:rsidRPr="00EB1A44">
        <w:rPr>
          <w:rFonts w:ascii="Times New Roman" w:eastAsia="Times New Roman" w:hAnsi="Times New Roman"/>
          <w:color w:val="auto"/>
          <w:lang w:val="ru-RU"/>
        </w:rPr>
        <w:lastRenderedPageBreak/>
        <w:t>ПАЙДАЛАНЫЛҒАН ДЕРЕККӨЗДЕР ТІЗІМІ</w:t>
      </w:r>
      <w:bookmarkEnd w:id="54"/>
      <w:bookmarkEnd w:id="55"/>
    </w:p>
    <w:p w14:paraId="3FABE9DD" w14:textId="77777777" w:rsidR="0012317D" w:rsidRDefault="0012317D">
      <w:pPr>
        <w:ind w:firstLine="0"/>
        <w:rPr>
          <w:lang w:val="ru-RU"/>
        </w:rPr>
      </w:pPr>
    </w:p>
    <w:p w14:paraId="41378E70" w14:textId="77777777" w:rsidR="005F5853" w:rsidRPr="00EB1A44" w:rsidRDefault="00000000">
      <w:pPr>
        <w:ind w:firstLine="0"/>
        <w:rPr>
          <w:lang w:val="ru-RU"/>
        </w:rPr>
      </w:pPr>
      <w:r w:rsidRPr="00EB1A44">
        <w:rPr>
          <w:lang w:val="ru-RU"/>
        </w:rPr>
        <w:t xml:space="preserve">1. МУ по написанию и оформлению ДР-ДП </w:t>
      </w:r>
      <w:proofErr w:type="gramStart"/>
      <w:r w:rsidRPr="00EB1A44">
        <w:rPr>
          <w:lang w:val="ru-RU"/>
        </w:rPr>
        <w:t>2025-2026</w:t>
      </w:r>
      <w:proofErr w:type="gramEnd"/>
      <w:r w:rsidRPr="00EB1A44">
        <w:rPr>
          <w:lang w:val="ru-RU"/>
        </w:rPr>
        <w:t xml:space="preserve"> </w:t>
      </w:r>
      <w:proofErr w:type="spellStart"/>
      <w:proofErr w:type="gramStart"/>
      <w:r w:rsidRPr="00EB1A44">
        <w:rPr>
          <w:lang w:val="ru-RU"/>
        </w:rPr>
        <w:t>уч.год</w:t>
      </w:r>
      <w:proofErr w:type="spellEnd"/>
      <w:proofErr w:type="gramEnd"/>
      <w:r w:rsidRPr="00EB1A44">
        <w:rPr>
          <w:lang w:val="ru-RU"/>
        </w:rPr>
        <w:t xml:space="preserve"> </w:t>
      </w:r>
      <w:proofErr w:type="spellStart"/>
      <w:r w:rsidRPr="00EB1A44">
        <w:rPr>
          <w:lang w:val="ru-RU"/>
        </w:rPr>
        <w:t>каз</w:t>
      </w:r>
      <w:proofErr w:type="spellEnd"/>
      <w:r w:rsidRPr="00EB1A44">
        <w:rPr>
          <w:lang w:val="ru-RU"/>
        </w:rPr>
        <w:t xml:space="preserve"> </w:t>
      </w:r>
      <w:proofErr w:type="spellStart"/>
      <w:r w:rsidRPr="00EB1A44">
        <w:rPr>
          <w:lang w:val="ru-RU"/>
        </w:rPr>
        <w:t>посл</w:t>
      </w:r>
      <w:proofErr w:type="spellEnd"/>
      <w:r w:rsidRPr="00EB1A44">
        <w:rPr>
          <w:lang w:val="ru-RU"/>
        </w:rPr>
        <w:t xml:space="preserve"> вариант.</w:t>
      </w:r>
      <w:r w:rsidRPr="00EB1A44">
        <w:t>docx</w:t>
      </w:r>
      <w:r w:rsidRPr="00EB1A44">
        <w:rPr>
          <w:lang w:val="ru-RU"/>
        </w:rPr>
        <w:t xml:space="preserve">. Каспий </w:t>
      </w:r>
      <w:proofErr w:type="spellStart"/>
      <w:r w:rsidRPr="00EB1A44">
        <w:rPr>
          <w:lang w:val="ru-RU"/>
        </w:rPr>
        <w:t>қоғамдық</w:t>
      </w:r>
      <w:proofErr w:type="spellEnd"/>
      <w:r w:rsidRPr="00EB1A44">
        <w:rPr>
          <w:lang w:val="ru-RU"/>
        </w:rPr>
        <w:t xml:space="preserve"> </w:t>
      </w:r>
      <w:proofErr w:type="spellStart"/>
      <w:r w:rsidRPr="00EB1A44">
        <w:rPr>
          <w:lang w:val="ru-RU"/>
        </w:rPr>
        <w:t>университеті</w:t>
      </w:r>
      <w:proofErr w:type="spellEnd"/>
      <w:r w:rsidRPr="00EB1A44">
        <w:rPr>
          <w:lang w:val="ru-RU"/>
        </w:rPr>
        <w:t>, Инженерия институты. Алматы, 2025.</w:t>
      </w:r>
    </w:p>
    <w:p w14:paraId="0B603FA6" w14:textId="77777777" w:rsidR="005F5853" w:rsidRPr="00EB1A44" w:rsidRDefault="00000000">
      <w:pPr>
        <w:ind w:firstLine="0"/>
        <w:rPr>
          <w:lang w:val="ru-RU"/>
        </w:rPr>
      </w:pPr>
      <w:r w:rsidRPr="00EB1A44">
        <w:rPr>
          <w:lang w:val="ru-RU"/>
        </w:rPr>
        <w:t>2. 1234.</w:t>
      </w:r>
      <w:r w:rsidRPr="00EB1A44">
        <w:t>xlsx</w:t>
      </w:r>
      <w:r w:rsidRPr="00EB1A44">
        <w:rPr>
          <w:lang w:val="ru-RU"/>
        </w:rPr>
        <w:t xml:space="preserve">. </w:t>
      </w:r>
      <w:proofErr w:type="spellStart"/>
      <w:r w:rsidRPr="00EB1A44">
        <w:rPr>
          <w:lang w:val="ru-RU"/>
        </w:rPr>
        <w:t>Қазақстан</w:t>
      </w:r>
      <w:proofErr w:type="spellEnd"/>
      <w:r w:rsidRPr="00EB1A44">
        <w:rPr>
          <w:lang w:val="ru-RU"/>
        </w:rPr>
        <w:t xml:space="preserve"> </w:t>
      </w:r>
      <w:proofErr w:type="spellStart"/>
      <w:r w:rsidRPr="00EB1A44">
        <w:rPr>
          <w:lang w:val="ru-RU"/>
        </w:rPr>
        <w:t>Республикасының</w:t>
      </w:r>
      <w:proofErr w:type="spellEnd"/>
      <w:r w:rsidRPr="00EB1A44">
        <w:rPr>
          <w:lang w:val="ru-RU"/>
        </w:rPr>
        <w:t xml:space="preserve"> </w:t>
      </w:r>
      <w:proofErr w:type="spellStart"/>
      <w:r w:rsidRPr="00EB1A44">
        <w:rPr>
          <w:lang w:val="ru-RU"/>
        </w:rPr>
        <w:t>жаяу</w:t>
      </w:r>
      <w:proofErr w:type="spellEnd"/>
      <w:r w:rsidRPr="00EB1A44">
        <w:rPr>
          <w:lang w:val="ru-RU"/>
        </w:rPr>
        <w:t xml:space="preserve"> </w:t>
      </w:r>
      <w:proofErr w:type="spellStart"/>
      <w:r w:rsidRPr="00EB1A44">
        <w:rPr>
          <w:lang w:val="ru-RU"/>
        </w:rPr>
        <w:t>жүргіншілерге</w:t>
      </w:r>
      <w:proofErr w:type="spellEnd"/>
      <w:r w:rsidRPr="00EB1A44">
        <w:rPr>
          <w:lang w:val="ru-RU"/>
        </w:rPr>
        <w:t xml:space="preserve"> </w:t>
      </w:r>
      <w:proofErr w:type="spellStart"/>
      <w:r w:rsidRPr="00EB1A44">
        <w:rPr>
          <w:lang w:val="ru-RU"/>
        </w:rPr>
        <w:t>қатысты</w:t>
      </w:r>
      <w:proofErr w:type="spellEnd"/>
      <w:r w:rsidRPr="00EB1A44">
        <w:rPr>
          <w:lang w:val="ru-RU"/>
        </w:rPr>
        <w:t xml:space="preserve"> </w:t>
      </w:r>
      <w:proofErr w:type="spellStart"/>
      <w:r w:rsidRPr="00EB1A44">
        <w:rPr>
          <w:lang w:val="ru-RU"/>
        </w:rPr>
        <w:t>зорлық-зомбылық</w:t>
      </w:r>
      <w:proofErr w:type="spellEnd"/>
      <w:r w:rsidRPr="00EB1A44">
        <w:rPr>
          <w:lang w:val="ru-RU"/>
        </w:rPr>
        <w:t xml:space="preserve"> </w:t>
      </w:r>
      <w:proofErr w:type="spellStart"/>
      <w:r w:rsidRPr="00EB1A44">
        <w:rPr>
          <w:lang w:val="ru-RU"/>
        </w:rPr>
        <w:t>және</w:t>
      </w:r>
      <w:proofErr w:type="spellEnd"/>
      <w:r w:rsidRPr="00EB1A44">
        <w:rPr>
          <w:lang w:val="ru-RU"/>
        </w:rPr>
        <w:t xml:space="preserve"> </w:t>
      </w:r>
      <w:proofErr w:type="spellStart"/>
      <w:r w:rsidRPr="00EB1A44">
        <w:rPr>
          <w:lang w:val="ru-RU"/>
        </w:rPr>
        <w:t>қасақана</w:t>
      </w:r>
      <w:proofErr w:type="spellEnd"/>
      <w:r w:rsidRPr="00EB1A44">
        <w:rPr>
          <w:lang w:val="ru-RU"/>
        </w:rPr>
        <w:t xml:space="preserve"> </w:t>
      </w:r>
      <w:proofErr w:type="spellStart"/>
      <w:r w:rsidRPr="00EB1A44">
        <w:rPr>
          <w:lang w:val="ru-RU"/>
        </w:rPr>
        <w:t>өлтіру</w:t>
      </w:r>
      <w:proofErr w:type="spellEnd"/>
      <w:r w:rsidRPr="00EB1A44">
        <w:rPr>
          <w:lang w:val="ru-RU"/>
        </w:rPr>
        <w:t xml:space="preserve"> </w:t>
      </w:r>
      <w:proofErr w:type="spellStart"/>
      <w:r w:rsidRPr="00EB1A44">
        <w:rPr>
          <w:lang w:val="ru-RU"/>
        </w:rPr>
        <w:t>статистикасы</w:t>
      </w:r>
      <w:proofErr w:type="spellEnd"/>
      <w:r w:rsidRPr="00EB1A44">
        <w:rPr>
          <w:lang w:val="ru-RU"/>
        </w:rPr>
        <w:t xml:space="preserve">, </w:t>
      </w:r>
      <w:proofErr w:type="gramStart"/>
      <w:r w:rsidRPr="00EB1A44">
        <w:rPr>
          <w:lang w:val="ru-RU"/>
        </w:rPr>
        <w:t>2010-2024</w:t>
      </w:r>
      <w:proofErr w:type="gramEnd"/>
      <w:r w:rsidRPr="00EB1A44">
        <w:rPr>
          <w:lang w:val="ru-RU"/>
        </w:rPr>
        <w:t xml:space="preserve"> </w:t>
      </w:r>
      <w:proofErr w:type="spellStart"/>
      <w:r w:rsidRPr="00EB1A44">
        <w:rPr>
          <w:lang w:val="ru-RU"/>
        </w:rPr>
        <w:t>жж</w:t>
      </w:r>
      <w:proofErr w:type="spellEnd"/>
      <w:r w:rsidRPr="00EB1A44">
        <w:rPr>
          <w:lang w:val="ru-RU"/>
        </w:rPr>
        <w:t>.</w:t>
      </w:r>
    </w:p>
    <w:p w14:paraId="0676786F" w14:textId="77777777" w:rsidR="005F5853" w:rsidRPr="00EB1A44" w:rsidRDefault="00000000">
      <w:pPr>
        <w:ind w:firstLine="0"/>
      </w:pPr>
      <w:r w:rsidRPr="00EB1A44">
        <w:t>3. Express.js. Routing guide. URL: https://expressjs.com/en/guide/routing.html (қаралған күні: 01.05.2026).</w:t>
      </w:r>
    </w:p>
    <w:p w14:paraId="09F6E57D" w14:textId="77777777" w:rsidR="005F5853" w:rsidRPr="00EB1A44" w:rsidRDefault="00000000">
      <w:pPr>
        <w:ind w:firstLine="0"/>
      </w:pPr>
      <w:r w:rsidRPr="00EB1A44">
        <w:t>4. PostgreSQL Documentation. JSON Types. URL: https://www.postgresql.org/docs/current/datatype-json.html (қаралған күні: 01.05.2026).</w:t>
      </w:r>
    </w:p>
    <w:p w14:paraId="5FCE9180" w14:textId="77777777" w:rsidR="005F5853" w:rsidRPr="00EB1A44" w:rsidRDefault="00000000">
      <w:pPr>
        <w:ind w:firstLine="0"/>
      </w:pPr>
      <w:r w:rsidRPr="00EB1A44">
        <w:t xml:space="preserve">5. node-postgres. Pooling documentation. URL: </w:t>
      </w:r>
      <w:hyperlink r:id="rId8" w:history="1">
        <w:r w:rsidR="006D146B" w:rsidRPr="00777C32">
          <w:rPr>
            <w:rStyle w:val="aff8"/>
          </w:rPr>
          <w:t>https://node-postgres.com/features/pooling</w:t>
        </w:r>
      </w:hyperlink>
      <w:r w:rsidR="006D146B" w:rsidRPr="006D146B">
        <w:t xml:space="preserve"> </w:t>
      </w:r>
      <w:r w:rsidRPr="00EB1A44">
        <w:t xml:space="preserve"> (</w:t>
      </w:r>
      <w:proofErr w:type="spellStart"/>
      <w:r w:rsidRPr="00EB1A44">
        <w:t>қаралған</w:t>
      </w:r>
      <w:proofErr w:type="spellEnd"/>
      <w:r w:rsidRPr="00EB1A44">
        <w:t xml:space="preserve"> </w:t>
      </w:r>
      <w:proofErr w:type="spellStart"/>
      <w:r w:rsidRPr="00EB1A44">
        <w:t>күні</w:t>
      </w:r>
      <w:proofErr w:type="spellEnd"/>
      <w:r w:rsidRPr="00EB1A44">
        <w:t>: 01.05.2026).</w:t>
      </w:r>
    </w:p>
    <w:p w14:paraId="12B0B1F8" w14:textId="77777777" w:rsidR="005F5853" w:rsidRPr="00EB1A44" w:rsidRDefault="00000000">
      <w:pPr>
        <w:ind w:firstLine="0"/>
      </w:pPr>
      <w:r w:rsidRPr="00EB1A44">
        <w:t>6. Expo Documentation. Expo SDK 54 reference. URL: https://docs.expo.dev/versions/v54.0.0/ (қаралған күні: 01.05.2026).</w:t>
      </w:r>
    </w:p>
    <w:p w14:paraId="1FA84219" w14:textId="77777777" w:rsidR="005F5853" w:rsidRPr="00EB1A44" w:rsidRDefault="00000000">
      <w:pPr>
        <w:ind w:firstLine="0"/>
      </w:pPr>
      <w:r w:rsidRPr="00EB1A44">
        <w:t>7. Expo Documentation. Location API. URL: https://docs.expo.dev/versions/v54.0.0/sdk/location/ (қаралған күні: 01.05.2026).</w:t>
      </w:r>
    </w:p>
    <w:p w14:paraId="14FC8C1B" w14:textId="77777777" w:rsidR="005F5853" w:rsidRPr="00EB1A44" w:rsidRDefault="00000000">
      <w:pPr>
        <w:ind w:firstLine="0"/>
      </w:pPr>
      <w:r w:rsidRPr="00EB1A44">
        <w:t>8. React Native Maps. GitHub documentation. URL: https://github.com/react-native-maps/react-native-maps (қаралған күні: 01.05.2026).</w:t>
      </w:r>
    </w:p>
    <w:p w14:paraId="3797A52D" w14:textId="77777777" w:rsidR="005F5853" w:rsidRPr="00EB1A44" w:rsidRDefault="00000000">
      <w:pPr>
        <w:ind w:firstLine="0"/>
      </w:pPr>
      <w:r w:rsidRPr="00EB1A44">
        <w:t>9. Open Source Routing Machine. API Documentation. URL: https://project-osrm.org/docs/v5.6.4/api/ (қаралған күні: 01.05.2026).</w:t>
      </w:r>
    </w:p>
    <w:p w14:paraId="4FA8801F" w14:textId="77777777" w:rsidR="005F5853" w:rsidRPr="00EB1A44" w:rsidRDefault="00000000">
      <w:pPr>
        <w:ind w:firstLine="0"/>
      </w:pPr>
      <w:r w:rsidRPr="00EB1A44">
        <w:t>10. OpenStreetMap Foundation. Tile Usage Policy. URL: https://operations.osmfoundation.org/policies/tiles/ (қаралған күні: 01.05.2026).</w:t>
      </w:r>
    </w:p>
    <w:p w14:paraId="0E47F7C3" w14:textId="77777777" w:rsidR="005F5853" w:rsidRPr="00EB1A44" w:rsidRDefault="00000000">
      <w:pPr>
        <w:ind w:firstLine="0"/>
      </w:pPr>
      <w:r w:rsidRPr="00EB1A44">
        <w:t>11. OpenStreetMap Foundation. Nominatim Usage Policy. URL: https://operations.osmfoundation.org/policies/nominatim/ (қаралған күні: 01.05.2026).</w:t>
      </w:r>
    </w:p>
    <w:p w14:paraId="79F8A6CA" w14:textId="77777777" w:rsidR="005F5853" w:rsidRPr="00EB1A44" w:rsidRDefault="00000000">
      <w:pPr>
        <w:ind w:firstLine="0"/>
      </w:pPr>
      <w:r w:rsidRPr="00EB1A44">
        <w:t>12. OpenStreetMap Wiki. Overpass API/Overpass QL. URL: https://wiki.openstreetmap.org/wiki/Overpass_API/Overpass_QL (қаралған күні: 01.05.2026).</w:t>
      </w:r>
    </w:p>
    <w:p w14:paraId="53238101" w14:textId="77777777" w:rsidR="005F5853" w:rsidRPr="00EB1A44" w:rsidRDefault="00000000">
      <w:pPr>
        <w:ind w:firstLine="0"/>
      </w:pPr>
      <w:r w:rsidRPr="00EB1A44">
        <w:t>13. CARTO Documentation. Basemaps. URL: https://docs.carto.com/carto-user-manual/maps/basemaps (қаралған күні: 01.05.2026).</w:t>
      </w:r>
    </w:p>
    <w:p w14:paraId="1418D351" w14:textId="77777777" w:rsidR="005F5853" w:rsidRPr="00EB1A44" w:rsidRDefault="00000000">
      <w:pPr>
        <w:ind w:firstLine="0"/>
      </w:pPr>
      <w:r w:rsidRPr="00EB1A44">
        <w:t>14. Zod Documentation. URL: https://zod.dev/ (қаралған күні: 01.05.2026).</w:t>
      </w:r>
    </w:p>
    <w:p w14:paraId="176F76A3" w14:textId="77777777" w:rsidR="005F5853" w:rsidRPr="00EB1A44" w:rsidRDefault="00000000">
      <w:pPr>
        <w:ind w:firstLine="0"/>
      </w:pPr>
      <w:r w:rsidRPr="00EB1A44">
        <w:t>15. jsonwebtoken package documentation. URL: https://www.npmjs.com/package/jsonwebtoken (қаралған күні: 01.05.2026).</w:t>
      </w:r>
    </w:p>
    <w:p w14:paraId="2A270523" w14:textId="77777777" w:rsidR="005F5853" w:rsidRPr="00EB1A44" w:rsidRDefault="00000000">
      <w:pPr>
        <w:ind w:firstLine="0"/>
      </w:pPr>
      <w:r w:rsidRPr="00EB1A44">
        <w:t>16. bcryptjs package documentation. URL: https://www.npmjs.com/package/bcryptjs (қаралған күні: 01.05.2026).</w:t>
      </w:r>
    </w:p>
    <w:p w14:paraId="35FCD2DA" w14:textId="77777777" w:rsidR="005F5853" w:rsidRPr="00EB1A44" w:rsidRDefault="00000000">
      <w:pPr>
        <w:ind w:firstLine="0"/>
      </w:pPr>
      <w:r w:rsidRPr="00EB1A44">
        <w:t>17. SafeWay жобасының бастапқы коды: backend, mobile, db migrations және README.md файлдары. C:\Users\toleu\Desktop\smart_maps, 2026.</w:t>
      </w:r>
    </w:p>
    <w:p w14:paraId="3F31C572" w14:textId="77777777" w:rsidR="005F5853" w:rsidRPr="00EB1A44" w:rsidRDefault="00000000">
      <w:r w:rsidRPr="00EB1A44">
        <w:br w:type="page"/>
      </w:r>
    </w:p>
    <w:p w14:paraId="73706E7E" w14:textId="77777777" w:rsidR="005F5853" w:rsidRPr="00EB1A44" w:rsidRDefault="00000000" w:rsidP="0012317D">
      <w:pPr>
        <w:pStyle w:val="1"/>
        <w:spacing w:before="0" w:after="0"/>
        <w:jc w:val="center"/>
        <w:rPr>
          <w:color w:val="auto"/>
        </w:rPr>
      </w:pPr>
      <w:bookmarkStart w:id="56" w:name="_Toc228536194"/>
      <w:bookmarkStart w:id="57" w:name="_Toc228545866"/>
      <w:r w:rsidRPr="00EB1A44">
        <w:rPr>
          <w:rFonts w:ascii="Times New Roman" w:eastAsia="Times New Roman" w:hAnsi="Times New Roman"/>
          <w:color w:val="auto"/>
        </w:rPr>
        <w:lastRenderedPageBreak/>
        <w:t>ҚОСЫМША А. SAFEWAY API ҚҰРЫЛЫМЫ</w:t>
      </w:r>
      <w:bookmarkEnd w:id="56"/>
      <w:bookmarkEnd w:id="57"/>
    </w:p>
    <w:p w14:paraId="3B4BCDF0" w14:textId="77777777" w:rsidR="0012317D" w:rsidRPr="00FB1982" w:rsidRDefault="0012317D"/>
    <w:p w14:paraId="662834E5" w14:textId="77777777" w:rsidR="005F5853" w:rsidRPr="00EB1A44" w:rsidRDefault="00000000">
      <w:proofErr w:type="spellStart"/>
      <w:r w:rsidRPr="00EB1A44">
        <w:t>SafeWay</w:t>
      </w:r>
      <w:proofErr w:type="spellEnd"/>
      <w:r w:rsidRPr="00FB1982">
        <w:t xml:space="preserve"> </w:t>
      </w:r>
      <w:r w:rsidRPr="00EB1A44">
        <w:t>backend</w:t>
      </w:r>
      <w:r w:rsidRPr="00FB1982">
        <w:t xml:space="preserve"> </w:t>
      </w:r>
      <w:r w:rsidRPr="00EB1A44">
        <w:t>API</w:t>
      </w:r>
      <w:r w:rsidRPr="00FB1982">
        <w:t xml:space="preserve"> </w:t>
      </w:r>
      <w:proofErr w:type="spellStart"/>
      <w:r w:rsidRPr="0012317D">
        <w:rPr>
          <w:lang w:val="ru-RU"/>
        </w:rPr>
        <w:t>модульдік</w:t>
      </w:r>
      <w:proofErr w:type="spellEnd"/>
      <w:r w:rsidRPr="00FB1982">
        <w:t xml:space="preserve"> </w:t>
      </w:r>
      <w:proofErr w:type="spellStart"/>
      <w:r w:rsidRPr="0012317D">
        <w:rPr>
          <w:lang w:val="ru-RU"/>
        </w:rPr>
        <w:t>түрде</w:t>
      </w:r>
      <w:proofErr w:type="spellEnd"/>
      <w:r w:rsidRPr="00FB1982">
        <w:t xml:space="preserve"> </w:t>
      </w:r>
      <w:proofErr w:type="spellStart"/>
      <w:r w:rsidRPr="0012317D">
        <w:rPr>
          <w:lang w:val="ru-RU"/>
        </w:rPr>
        <w:t>ұйымдастырылған</w:t>
      </w:r>
      <w:proofErr w:type="spellEnd"/>
      <w:r w:rsidRPr="00FB1982">
        <w:t xml:space="preserve">. </w:t>
      </w:r>
      <w:r w:rsidRPr="00EB1A44">
        <w:t>app</w:t>
      </w:r>
      <w:r w:rsidRPr="00FB1982">
        <w:t>.</w:t>
      </w:r>
      <w:r w:rsidRPr="00EB1A44">
        <w:t>js</w:t>
      </w:r>
      <w:r w:rsidRPr="00FB1982">
        <w:t xml:space="preserve"> </w:t>
      </w:r>
      <w:proofErr w:type="spellStart"/>
      <w:r w:rsidRPr="0012317D">
        <w:rPr>
          <w:lang w:val="ru-RU"/>
        </w:rPr>
        <w:t>файлында</w:t>
      </w:r>
      <w:proofErr w:type="spellEnd"/>
      <w:r w:rsidRPr="00FB1982">
        <w:t xml:space="preserve"> </w:t>
      </w:r>
      <w:proofErr w:type="spellStart"/>
      <w:r w:rsidRPr="0012317D">
        <w:rPr>
          <w:lang w:val="ru-RU"/>
        </w:rPr>
        <w:t>әр</w:t>
      </w:r>
      <w:proofErr w:type="spellEnd"/>
      <w:r w:rsidRPr="00FB1982">
        <w:t xml:space="preserve"> </w:t>
      </w:r>
      <w:r w:rsidRPr="00EB1A44">
        <w:t>route</w:t>
      </w:r>
      <w:r w:rsidRPr="00FB1982">
        <w:t xml:space="preserve"> </w:t>
      </w:r>
      <w:proofErr w:type="spellStart"/>
      <w:r w:rsidRPr="0012317D">
        <w:rPr>
          <w:lang w:val="ru-RU"/>
        </w:rPr>
        <w:t>бөлек</w:t>
      </w:r>
      <w:proofErr w:type="spellEnd"/>
      <w:r w:rsidRPr="00FB1982">
        <w:t xml:space="preserve"> </w:t>
      </w:r>
      <w:proofErr w:type="spellStart"/>
      <w:r w:rsidRPr="0012317D">
        <w:rPr>
          <w:lang w:val="ru-RU"/>
        </w:rPr>
        <w:t>тіркеледі</w:t>
      </w:r>
      <w:proofErr w:type="spellEnd"/>
      <w:r w:rsidRPr="00FB1982">
        <w:t xml:space="preserve">. </w:t>
      </w:r>
      <w:r w:rsidRPr="00EB1A44">
        <w:t>Бұл тәсіл кодты оқуды жеңілдетеді және дипломдық жобада әр функцияны жеке түсіндіруге мүмкіндік береді. Төмендегі кестеде негізгі API endpoint-тері берілген.</w:t>
      </w:r>
    </w:p>
    <w:tbl>
      <w:tblPr>
        <w:tblStyle w:val="aff0"/>
        <w:tblW w:w="0" w:type="auto"/>
        <w:tblLook w:val="04A0" w:firstRow="1" w:lastRow="0" w:firstColumn="1" w:lastColumn="0" w:noHBand="0" w:noVBand="1"/>
      </w:tblPr>
      <w:tblGrid>
        <w:gridCol w:w="4677"/>
        <w:gridCol w:w="4677"/>
      </w:tblGrid>
      <w:tr w:rsidR="005F5853" w:rsidRPr="00EB1A44" w14:paraId="0480CC90" w14:textId="77777777">
        <w:tc>
          <w:tcPr>
            <w:tcW w:w="4677" w:type="dxa"/>
          </w:tcPr>
          <w:p w14:paraId="2F8224B0" w14:textId="77777777" w:rsidR="005F5853" w:rsidRPr="00EB1A44" w:rsidRDefault="00000000">
            <w:pPr>
              <w:ind w:firstLine="0"/>
            </w:pPr>
            <w:r w:rsidRPr="00EB1A44">
              <w:rPr>
                <w:b/>
                <w:sz w:val="24"/>
              </w:rPr>
              <w:t>Endpoint</w:t>
            </w:r>
          </w:p>
        </w:tc>
        <w:tc>
          <w:tcPr>
            <w:tcW w:w="4677" w:type="dxa"/>
          </w:tcPr>
          <w:p w14:paraId="2EC63234" w14:textId="77777777" w:rsidR="005F5853" w:rsidRPr="00EB1A44" w:rsidRDefault="00000000">
            <w:pPr>
              <w:ind w:firstLine="0"/>
            </w:pPr>
            <w:r w:rsidRPr="00EB1A44">
              <w:rPr>
                <w:b/>
                <w:sz w:val="24"/>
              </w:rPr>
              <w:t>Сипаттама</w:t>
            </w:r>
          </w:p>
        </w:tc>
      </w:tr>
      <w:tr w:rsidR="005F5853" w:rsidRPr="003F2FAC" w14:paraId="56AF475F" w14:textId="77777777">
        <w:tc>
          <w:tcPr>
            <w:tcW w:w="4677" w:type="dxa"/>
          </w:tcPr>
          <w:p w14:paraId="5C34515B" w14:textId="77777777" w:rsidR="005F5853" w:rsidRPr="00EB1A44" w:rsidRDefault="00000000">
            <w:pPr>
              <w:ind w:firstLine="0"/>
            </w:pPr>
            <w:r w:rsidRPr="00EB1A44">
              <w:rPr>
                <w:sz w:val="24"/>
              </w:rPr>
              <w:t>GET /health</w:t>
            </w:r>
          </w:p>
        </w:tc>
        <w:tc>
          <w:tcPr>
            <w:tcW w:w="4677" w:type="dxa"/>
          </w:tcPr>
          <w:p w14:paraId="5E21EDDE" w14:textId="77777777" w:rsidR="005F5853" w:rsidRPr="00EB1A44" w:rsidRDefault="00000000">
            <w:pPr>
              <w:ind w:firstLine="0"/>
              <w:rPr>
                <w:lang w:val="ru-RU"/>
              </w:rPr>
            </w:pPr>
            <w:r w:rsidRPr="00EB1A44">
              <w:rPr>
                <w:sz w:val="24"/>
                <w:lang w:val="ru-RU"/>
              </w:rPr>
              <w:t xml:space="preserve">Сервер мен </w:t>
            </w:r>
            <w:proofErr w:type="spellStart"/>
            <w:r w:rsidRPr="00EB1A44">
              <w:rPr>
                <w:sz w:val="24"/>
                <w:lang w:val="ru-RU"/>
              </w:rPr>
              <w:t>деректер</w:t>
            </w:r>
            <w:proofErr w:type="spellEnd"/>
            <w:r w:rsidRPr="00EB1A44">
              <w:rPr>
                <w:sz w:val="24"/>
                <w:lang w:val="ru-RU"/>
              </w:rPr>
              <w:t xml:space="preserve"> </w:t>
            </w:r>
            <w:proofErr w:type="spellStart"/>
            <w:r w:rsidRPr="00EB1A44">
              <w:rPr>
                <w:sz w:val="24"/>
                <w:lang w:val="ru-RU"/>
              </w:rPr>
              <w:t>қорының</w:t>
            </w:r>
            <w:proofErr w:type="spellEnd"/>
            <w:r w:rsidRPr="00EB1A44">
              <w:rPr>
                <w:sz w:val="24"/>
                <w:lang w:val="ru-RU"/>
              </w:rPr>
              <w:t xml:space="preserve"> </w:t>
            </w:r>
            <w:proofErr w:type="spellStart"/>
            <w:r w:rsidRPr="00EB1A44">
              <w:rPr>
                <w:sz w:val="24"/>
                <w:lang w:val="ru-RU"/>
              </w:rPr>
              <w:t>жұмысын</w:t>
            </w:r>
            <w:proofErr w:type="spellEnd"/>
            <w:r w:rsidRPr="00EB1A44">
              <w:rPr>
                <w:sz w:val="24"/>
                <w:lang w:val="ru-RU"/>
              </w:rPr>
              <w:t xml:space="preserve"> </w:t>
            </w:r>
            <w:proofErr w:type="spellStart"/>
            <w:r w:rsidRPr="00EB1A44">
              <w:rPr>
                <w:sz w:val="24"/>
                <w:lang w:val="ru-RU"/>
              </w:rPr>
              <w:t>тексереді</w:t>
            </w:r>
            <w:proofErr w:type="spellEnd"/>
            <w:r w:rsidRPr="00EB1A44">
              <w:rPr>
                <w:sz w:val="24"/>
                <w:lang w:val="ru-RU"/>
              </w:rPr>
              <w:t>.</w:t>
            </w:r>
          </w:p>
        </w:tc>
      </w:tr>
      <w:tr w:rsidR="005F5853" w:rsidRPr="00EB1A44" w14:paraId="3E2C6407" w14:textId="77777777">
        <w:tc>
          <w:tcPr>
            <w:tcW w:w="4677" w:type="dxa"/>
          </w:tcPr>
          <w:p w14:paraId="1D51ECAB" w14:textId="77777777" w:rsidR="005F5853" w:rsidRPr="00EB1A44" w:rsidRDefault="00000000">
            <w:pPr>
              <w:ind w:firstLine="0"/>
            </w:pPr>
            <w:r w:rsidRPr="00EB1A44">
              <w:rPr>
                <w:sz w:val="24"/>
              </w:rPr>
              <w:t>GET /</w:t>
            </w:r>
            <w:proofErr w:type="spellStart"/>
            <w:r w:rsidRPr="00EB1A44">
              <w:rPr>
                <w:sz w:val="24"/>
              </w:rPr>
              <w:t>api</w:t>
            </w:r>
            <w:proofErr w:type="spellEnd"/>
            <w:r w:rsidRPr="00EB1A44">
              <w:rPr>
                <w:sz w:val="24"/>
              </w:rPr>
              <w:t>/</w:t>
            </w:r>
            <w:proofErr w:type="spellStart"/>
            <w:r w:rsidRPr="00EB1A44">
              <w:rPr>
                <w:sz w:val="24"/>
              </w:rPr>
              <w:t>search?q</w:t>
            </w:r>
            <w:proofErr w:type="spellEnd"/>
            <w:r w:rsidRPr="00EB1A44">
              <w:rPr>
                <w:sz w:val="24"/>
              </w:rPr>
              <w:t>=</w:t>
            </w:r>
          </w:p>
        </w:tc>
        <w:tc>
          <w:tcPr>
            <w:tcW w:w="4677" w:type="dxa"/>
          </w:tcPr>
          <w:p w14:paraId="6AF117D6" w14:textId="77777777" w:rsidR="005F5853" w:rsidRPr="00EB1A44" w:rsidRDefault="00000000">
            <w:pPr>
              <w:ind w:firstLine="0"/>
            </w:pPr>
            <w:r w:rsidRPr="00EB1A44">
              <w:rPr>
                <w:sz w:val="24"/>
              </w:rPr>
              <w:t>Көше, қауіпсіз орын, feature және OSM нәтижелерін қайтарады.</w:t>
            </w:r>
          </w:p>
        </w:tc>
      </w:tr>
      <w:tr w:rsidR="005F5853" w:rsidRPr="00EB1A44" w14:paraId="5D252432" w14:textId="77777777">
        <w:tc>
          <w:tcPr>
            <w:tcW w:w="4677" w:type="dxa"/>
          </w:tcPr>
          <w:p w14:paraId="480640FA" w14:textId="77777777" w:rsidR="005F5853" w:rsidRPr="00EB1A44" w:rsidRDefault="00000000">
            <w:pPr>
              <w:ind w:firstLine="0"/>
            </w:pPr>
            <w:r w:rsidRPr="00EB1A44">
              <w:rPr>
                <w:sz w:val="24"/>
              </w:rPr>
              <w:t>POST /api/routes/safe</w:t>
            </w:r>
          </w:p>
        </w:tc>
        <w:tc>
          <w:tcPr>
            <w:tcW w:w="4677" w:type="dxa"/>
          </w:tcPr>
          <w:p w14:paraId="32F787E5" w14:textId="77777777" w:rsidR="005F5853" w:rsidRPr="00EB1A44" w:rsidRDefault="00000000">
            <w:pPr>
              <w:ind w:firstLine="0"/>
            </w:pPr>
            <w:r w:rsidRPr="00EB1A44">
              <w:rPr>
                <w:sz w:val="24"/>
              </w:rPr>
              <w:t>Қауіпсіз маршрутты есептеп, recommended және alternatives қайтарады.</w:t>
            </w:r>
          </w:p>
        </w:tc>
      </w:tr>
      <w:tr w:rsidR="005F5853" w:rsidRPr="00EB1A44" w14:paraId="11C2F993" w14:textId="77777777">
        <w:tc>
          <w:tcPr>
            <w:tcW w:w="4677" w:type="dxa"/>
          </w:tcPr>
          <w:p w14:paraId="74EA815B" w14:textId="77777777" w:rsidR="005F5853" w:rsidRPr="00EB1A44" w:rsidRDefault="00000000">
            <w:pPr>
              <w:ind w:firstLine="0"/>
            </w:pPr>
            <w:r w:rsidRPr="00EB1A44">
              <w:rPr>
                <w:sz w:val="24"/>
              </w:rPr>
              <w:t>GET /api/reports</w:t>
            </w:r>
          </w:p>
        </w:tc>
        <w:tc>
          <w:tcPr>
            <w:tcW w:w="4677" w:type="dxa"/>
          </w:tcPr>
          <w:p w14:paraId="63716F2D" w14:textId="77777777" w:rsidR="005F5853" w:rsidRPr="00EB1A44" w:rsidRDefault="00000000">
            <w:pPr>
              <w:ind w:firstLine="0"/>
            </w:pPr>
            <w:r w:rsidRPr="00EB1A44">
              <w:rPr>
                <w:sz w:val="24"/>
              </w:rPr>
              <w:t>Пайдаланушы хабарламаларын картаға шығару үшін қайтарады.</w:t>
            </w:r>
          </w:p>
        </w:tc>
      </w:tr>
      <w:tr w:rsidR="005F5853" w:rsidRPr="00EB1A44" w14:paraId="08857A8C" w14:textId="77777777">
        <w:tc>
          <w:tcPr>
            <w:tcW w:w="4677" w:type="dxa"/>
          </w:tcPr>
          <w:p w14:paraId="7FED4946" w14:textId="77777777" w:rsidR="005F5853" w:rsidRPr="00EB1A44" w:rsidRDefault="00000000">
            <w:pPr>
              <w:ind w:firstLine="0"/>
            </w:pPr>
            <w:r w:rsidRPr="00EB1A44">
              <w:rPr>
                <w:sz w:val="24"/>
              </w:rPr>
              <w:t>POST /api/reports</w:t>
            </w:r>
          </w:p>
        </w:tc>
        <w:tc>
          <w:tcPr>
            <w:tcW w:w="4677" w:type="dxa"/>
          </w:tcPr>
          <w:p w14:paraId="4D211091" w14:textId="77777777" w:rsidR="005F5853" w:rsidRPr="00EB1A44" w:rsidRDefault="00000000">
            <w:pPr>
              <w:ind w:firstLine="0"/>
            </w:pPr>
            <w:r w:rsidRPr="00EB1A44">
              <w:rPr>
                <w:sz w:val="24"/>
              </w:rPr>
              <w:t>Жаңа оқиға хабарламасын сақтайды.</w:t>
            </w:r>
          </w:p>
        </w:tc>
      </w:tr>
      <w:tr w:rsidR="005F5853" w:rsidRPr="00EB1A44" w14:paraId="09BF6DCC" w14:textId="77777777">
        <w:tc>
          <w:tcPr>
            <w:tcW w:w="4677" w:type="dxa"/>
          </w:tcPr>
          <w:p w14:paraId="03BB079B" w14:textId="77777777" w:rsidR="005F5853" w:rsidRPr="00EB1A44" w:rsidRDefault="00000000">
            <w:pPr>
              <w:ind w:firstLine="0"/>
            </w:pPr>
            <w:r w:rsidRPr="00EB1A44">
              <w:rPr>
                <w:sz w:val="24"/>
              </w:rPr>
              <w:t>GET /api/map/features</w:t>
            </w:r>
          </w:p>
        </w:tc>
        <w:tc>
          <w:tcPr>
            <w:tcW w:w="4677" w:type="dxa"/>
          </w:tcPr>
          <w:p w14:paraId="391F885F" w14:textId="77777777" w:rsidR="005F5853" w:rsidRPr="00EB1A44" w:rsidRDefault="00000000">
            <w:pPr>
              <w:ind w:firstLine="0"/>
            </w:pPr>
            <w:r w:rsidRPr="00EB1A44">
              <w:rPr>
                <w:sz w:val="24"/>
              </w:rPr>
              <w:t>Жарықтандырылған көше, людный дәліз және қауіпсіз зона қабаттарын қайтарады.</w:t>
            </w:r>
          </w:p>
        </w:tc>
      </w:tr>
    </w:tbl>
    <w:p w14:paraId="0FE3D0F4" w14:textId="77777777" w:rsidR="005F5853" w:rsidRPr="00EB1A44" w:rsidRDefault="00000000">
      <w:r w:rsidRPr="00EB1A44">
        <w:br w:type="page"/>
      </w:r>
    </w:p>
    <w:p w14:paraId="31D3C9B4" w14:textId="77777777" w:rsidR="005F5853" w:rsidRPr="00EB1A44" w:rsidRDefault="00000000" w:rsidP="0012317D">
      <w:pPr>
        <w:pStyle w:val="1"/>
        <w:spacing w:before="0" w:after="0"/>
        <w:jc w:val="center"/>
        <w:rPr>
          <w:color w:val="auto"/>
        </w:rPr>
      </w:pPr>
      <w:bookmarkStart w:id="58" w:name="_Toc228536195"/>
      <w:bookmarkStart w:id="59" w:name="_Toc228545867"/>
      <w:r w:rsidRPr="00EB1A44">
        <w:rPr>
          <w:rFonts w:ascii="Times New Roman" w:eastAsia="Times New Roman" w:hAnsi="Times New Roman"/>
          <w:color w:val="auto"/>
        </w:rPr>
        <w:lastRenderedPageBreak/>
        <w:t>ҚОСЫМША Б. ДЕРЕКТЕР ҚОРЫНЫҢ ЛОГИКАЛЫҚ СҰЛБАСЫ</w:t>
      </w:r>
      <w:bookmarkEnd w:id="58"/>
      <w:bookmarkEnd w:id="59"/>
    </w:p>
    <w:p w14:paraId="24EDC68C" w14:textId="77777777" w:rsidR="0012317D" w:rsidRPr="00FB1982" w:rsidRDefault="0012317D"/>
    <w:p w14:paraId="50E6BFA0" w14:textId="77777777" w:rsidR="005F5853" w:rsidRPr="00FB1982" w:rsidRDefault="00000000">
      <w:proofErr w:type="spellStart"/>
      <w:r w:rsidRPr="0012317D">
        <w:rPr>
          <w:lang w:val="ru-RU"/>
        </w:rPr>
        <w:t>Деректер</w:t>
      </w:r>
      <w:proofErr w:type="spellEnd"/>
      <w:r w:rsidRPr="00FB1982">
        <w:t xml:space="preserve"> </w:t>
      </w:r>
      <w:proofErr w:type="spellStart"/>
      <w:r w:rsidRPr="0012317D">
        <w:rPr>
          <w:lang w:val="ru-RU"/>
        </w:rPr>
        <w:t>қорының</w:t>
      </w:r>
      <w:proofErr w:type="spellEnd"/>
      <w:r w:rsidRPr="00FB1982">
        <w:t xml:space="preserve"> </w:t>
      </w:r>
      <w:proofErr w:type="spellStart"/>
      <w:r w:rsidRPr="0012317D">
        <w:rPr>
          <w:lang w:val="ru-RU"/>
        </w:rPr>
        <w:t>логикалық</w:t>
      </w:r>
      <w:proofErr w:type="spellEnd"/>
      <w:r w:rsidRPr="00FB1982">
        <w:t xml:space="preserve"> </w:t>
      </w:r>
      <w:proofErr w:type="spellStart"/>
      <w:r w:rsidRPr="0012317D">
        <w:rPr>
          <w:lang w:val="ru-RU"/>
        </w:rPr>
        <w:t>құрылымы</w:t>
      </w:r>
      <w:proofErr w:type="spellEnd"/>
      <w:r w:rsidRPr="00FB1982">
        <w:t xml:space="preserve"> </w:t>
      </w:r>
      <w:proofErr w:type="spellStart"/>
      <w:r w:rsidRPr="0012317D">
        <w:rPr>
          <w:lang w:val="ru-RU"/>
        </w:rPr>
        <w:t>қауіпсіз</w:t>
      </w:r>
      <w:proofErr w:type="spellEnd"/>
      <w:r w:rsidRPr="00FB1982">
        <w:t xml:space="preserve"> </w:t>
      </w:r>
      <w:proofErr w:type="spellStart"/>
      <w:r w:rsidRPr="0012317D">
        <w:rPr>
          <w:lang w:val="ru-RU"/>
        </w:rPr>
        <w:t>маршрутқа</w:t>
      </w:r>
      <w:proofErr w:type="spellEnd"/>
      <w:r w:rsidRPr="00FB1982">
        <w:t xml:space="preserve"> </w:t>
      </w:r>
      <w:proofErr w:type="spellStart"/>
      <w:r w:rsidRPr="0012317D">
        <w:rPr>
          <w:lang w:val="ru-RU"/>
        </w:rPr>
        <w:t>қажет</w:t>
      </w:r>
      <w:proofErr w:type="spellEnd"/>
      <w:r w:rsidRPr="00FB1982">
        <w:t xml:space="preserve"> </w:t>
      </w:r>
      <w:proofErr w:type="spellStart"/>
      <w:r w:rsidRPr="0012317D">
        <w:rPr>
          <w:lang w:val="ru-RU"/>
        </w:rPr>
        <w:t>объектілерді</w:t>
      </w:r>
      <w:proofErr w:type="spellEnd"/>
      <w:r w:rsidRPr="00FB1982">
        <w:t xml:space="preserve"> </w:t>
      </w:r>
      <w:proofErr w:type="spellStart"/>
      <w:r w:rsidRPr="0012317D">
        <w:rPr>
          <w:lang w:val="ru-RU"/>
        </w:rPr>
        <w:t>бөлек</w:t>
      </w:r>
      <w:proofErr w:type="spellEnd"/>
      <w:r w:rsidRPr="00FB1982">
        <w:t xml:space="preserve"> </w:t>
      </w:r>
      <w:proofErr w:type="spellStart"/>
      <w:r w:rsidRPr="0012317D">
        <w:rPr>
          <w:lang w:val="ru-RU"/>
        </w:rPr>
        <w:t>сақтайды</w:t>
      </w:r>
      <w:proofErr w:type="spellEnd"/>
      <w:r w:rsidRPr="00FB1982">
        <w:t xml:space="preserve">. </w:t>
      </w:r>
      <w:proofErr w:type="spellStart"/>
      <w:r w:rsidRPr="00EB1A44">
        <w:t>risk</w:t>
      </w:r>
      <w:r w:rsidRPr="00FB1982">
        <w:t>_</w:t>
      </w:r>
      <w:r w:rsidRPr="00EB1A44">
        <w:t>zones</w:t>
      </w:r>
      <w:proofErr w:type="spellEnd"/>
      <w:r w:rsidRPr="00FB1982">
        <w:t xml:space="preserve"> </w:t>
      </w:r>
      <w:proofErr w:type="spellStart"/>
      <w:r w:rsidRPr="0012317D">
        <w:rPr>
          <w:lang w:val="ru-RU"/>
        </w:rPr>
        <w:t>және</w:t>
      </w:r>
      <w:proofErr w:type="spellEnd"/>
      <w:r w:rsidRPr="00FB1982">
        <w:t xml:space="preserve"> </w:t>
      </w:r>
      <w:proofErr w:type="spellStart"/>
      <w:r w:rsidRPr="00EB1A44">
        <w:t>user</w:t>
      </w:r>
      <w:r w:rsidRPr="00FB1982">
        <w:t>_</w:t>
      </w:r>
      <w:r w:rsidRPr="00EB1A44">
        <w:t>reports</w:t>
      </w:r>
      <w:proofErr w:type="spellEnd"/>
      <w:r w:rsidRPr="00FB1982">
        <w:t xml:space="preserve"> </w:t>
      </w:r>
      <w:proofErr w:type="spellStart"/>
      <w:r w:rsidRPr="0012317D">
        <w:rPr>
          <w:lang w:val="ru-RU"/>
        </w:rPr>
        <w:t>маршруттың</w:t>
      </w:r>
      <w:proofErr w:type="spellEnd"/>
      <w:r w:rsidRPr="00FB1982">
        <w:t xml:space="preserve"> </w:t>
      </w:r>
      <w:r w:rsidRPr="00EB1A44">
        <w:t>penalty</w:t>
      </w:r>
      <w:r w:rsidRPr="00FB1982">
        <w:t xml:space="preserve"> </w:t>
      </w:r>
      <w:proofErr w:type="spellStart"/>
      <w:r w:rsidRPr="0012317D">
        <w:rPr>
          <w:lang w:val="ru-RU"/>
        </w:rPr>
        <w:t>бөлігіне</w:t>
      </w:r>
      <w:proofErr w:type="spellEnd"/>
      <w:r w:rsidRPr="00FB1982">
        <w:t xml:space="preserve"> </w:t>
      </w:r>
      <w:proofErr w:type="spellStart"/>
      <w:r w:rsidRPr="0012317D">
        <w:rPr>
          <w:lang w:val="ru-RU"/>
        </w:rPr>
        <w:t>әсер</w:t>
      </w:r>
      <w:proofErr w:type="spellEnd"/>
      <w:r w:rsidRPr="00FB1982">
        <w:t xml:space="preserve"> </w:t>
      </w:r>
      <w:proofErr w:type="spellStart"/>
      <w:r w:rsidRPr="0012317D">
        <w:rPr>
          <w:lang w:val="ru-RU"/>
        </w:rPr>
        <w:t>етеді</w:t>
      </w:r>
      <w:proofErr w:type="spellEnd"/>
      <w:r w:rsidRPr="00FB1982">
        <w:t xml:space="preserve">. </w:t>
      </w:r>
      <w:proofErr w:type="spellStart"/>
      <w:r w:rsidRPr="00EB1A44">
        <w:t>safe</w:t>
      </w:r>
      <w:r w:rsidRPr="00FB1982">
        <w:t>_</w:t>
      </w:r>
      <w:r w:rsidRPr="00EB1A44">
        <w:t>places</w:t>
      </w:r>
      <w:proofErr w:type="spellEnd"/>
      <w:r w:rsidRPr="00FB1982">
        <w:t xml:space="preserve"> </w:t>
      </w:r>
      <w:proofErr w:type="spellStart"/>
      <w:r w:rsidRPr="0012317D">
        <w:rPr>
          <w:lang w:val="ru-RU"/>
        </w:rPr>
        <w:t>және</w:t>
      </w:r>
      <w:proofErr w:type="spellEnd"/>
      <w:r w:rsidRPr="00FB1982">
        <w:t xml:space="preserve"> </w:t>
      </w:r>
      <w:proofErr w:type="spellStart"/>
      <w:r w:rsidRPr="00EB1A44">
        <w:t>map</w:t>
      </w:r>
      <w:r w:rsidRPr="00FB1982">
        <w:t>_</w:t>
      </w:r>
      <w:r w:rsidRPr="00EB1A44">
        <w:t>features</w:t>
      </w:r>
      <w:proofErr w:type="spellEnd"/>
      <w:r w:rsidRPr="00FB1982">
        <w:t xml:space="preserve"> </w:t>
      </w:r>
      <w:proofErr w:type="spellStart"/>
      <w:r w:rsidRPr="0012317D">
        <w:rPr>
          <w:lang w:val="ru-RU"/>
        </w:rPr>
        <w:t>қауіпсіздік</w:t>
      </w:r>
      <w:proofErr w:type="spellEnd"/>
      <w:r w:rsidRPr="00FB1982">
        <w:t xml:space="preserve"> </w:t>
      </w:r>
      <w:r w:rsidRPr="00EB1A44">
        <w:t>boost</w:t>
      </w:r>
      <w:r w:rsidRPr="00FB1982">
        <w:t xml:space="preserve"> </w:t>
      </w:r>
      <w:proofErr w:type="spellStart"/>
      <w:r w:rsidRPr="0012317D">
        <w:rPr>
          <w:lang w:val="ru-RU"/>
        </w:rPr>
        <w:t>және</w:t>
      </w:r>
      <w:proofErr w:type="spellEnd"/>
      <w:r w:rsidRPr="00FB1982">
        <w:t xml:space="preserve"> </w:t>
      </w:r>
      <w:r w:rsidRPr="0012317D">
        <w:rPr>
          <w:lang w:val="ru-RU"/>
        </w:rPr>
        <w:t>карта</w:t>
      </w:r>
      <w:r w:rsidRPr="00FB1982">
        <w:t xml:space="preserve"> </w:t>
      </w:r>
      <w:proofErr w:type="spellStart"/>
      <w:r w:rsidRPr="0012317D">
        <w:rPr>
          <w:lang w:val="ru-RU"/>
        </w:rPr>
        <w:t>қабаттары</w:t>
      </w:r>
      <w:proofErr w:type="spellEnd"/>
      <w:r w:rsidRPr="00FB1982">
        <w:t xml:space="preserve"> </w:t>
      </w:r>
      <w:proofErr w:type="spellStart"/>
      <w:r w:rsidRPr="0012317D">
        <w:rPr>
          <w:lang w:val="ru-RU"/>
        </w:rPr>
        <w:t>үшін</w:t>
      </w:r>
      <w:proofErr w:type="spellEnd"/>
      <w:r w:rsidRPr="00FB1982">
        <w:t xml:space="preserve"> </w:t>
      </w:r>
      <w:proofErr w:type="spellStart"/>
      <w:r w:rsidRPr="0012317D">
        <w:rPr>
          <w:lang w:val="ru-RU"/>
        </w:rPr>
        <w:t>қолданылады</w:t>
      </w:r>
      <w:proofErr w:type="spellEnd"/>
      <w:r w:rsidRPr="00FB1982">
        <w:t xml:space="preserve">. </w:t>
      </w:r>
      <w:r w:rsidRPr="00EB1A44">
        <w:t>users</w:t>
      </w:r>
      <w:r w:rsidRPr="00FB1982">
        <w:t xml:space="preserve"> </w:t>
      </w:r>
      <w:proofErr w:type="spellStart"/>
      <w:r w:rsidRPr="0012317D">
        <w:rPr>
          <w:lang w:val="ru-RU"/>
        </w:rPr>
        <w:t>және</w:t>
      </w:r>
      <w:proofErr w:type="spellEnd"/>
      <w:r w:rsidRPr="00FB1982">
        <w:t xml:space="preserve"> </w:t>
      </w:r>
      <w:proofErr w:type="spellStart"/>
      <w:r w:rsidRPr="00EB1A44">
        <w:t>user</w:t>
      </w:r>
      <w:r w:rsidRPr="00FB1982">
        <w:t>_</w:t>
      </w:r>
      <w:r w:rsidRPr="00EB1A44">
        <w:t>preferences</w:t>
      </w:r>
      <w:proofErr w:type="spellEnd"/>
      <w:r w:rsidRPr="00FB1982">
        <w:t xml:space="preserve"> </w:t>
      </w:r>
      <w:r w:rsidRPr="0012317D">
        <w:rPr>
          <w:lang w:val="ru-RU"/>
        </w:rPr>
        <w:t>аккаунт</w:t>
      </w:r>
      <w:r w:rsidRPr="00FB1982">
        <w:t xml:space="preserve"> </w:t>
      </w:r>
      <w:r w:rsidRPr="0012317D">
        <w:rPr>
          <w:lang w:val="ru-RU"/>
        </w:rPr>
        <w:t>пен</w:t>
      </w:r>
      <w:r w:rsidRPr="00FB1982">
        <w:t xml:space="preserve"> </w:t>
      </w:r>
      <w:proofErr w:type="spellStart"/>
      <w:r w:rsidRPr="0012317D">
        <w:rPr>
          <w:lang w:val="ru-RU"/>
        </w:rPr>
        <w:t>баптауларды</w:t>
      </w:r>
      <w:proofErr w:type="spellEnd"/>
      <w:r w:rsidRPr="00FB1982">
        <w:t xml:space="preserve"> </w:t>
      </w:r>
      <w:proofErr w:type="spellStart"/>
      <w:r w:rsidRPr="0012317D">
        <w:rPr>
          <w:lang w:val="ru-RU"/>
        </w:rPr>
        <w:t>сақтау</w:t>
      </w:r>
      <w:proofErr w:type="spellEnd"/>
      <w:r w:rsidRPr="00FB1982">
        <w:t xml:space="preserve"> </w:t>
      </w:r>
      <w:proofErr w:type="spellStart"/>
      <w:r w:rsidRPr="0012317D">
        <w:rPr>
          <w:lang w:val="ru-RU"/>
        </w:rPr>
        <w:t>үшін</w:t>
      </w:r>
      <w:proofErr w:type="spellEnd"/>
      <w:r w:rsidRPr="00FB1982">
        <w:t xml:space="preserve"> </w:t>
      </w:r>
      <w:proofErr w:type="spellStart"/>
      <w:r w:rsidRPr="0012317D">
        <w:rPr>
          <w:lang w:val="ru-RU"/>
        </w:rPr>
        <w:t>қажет</w:t>
      </w:r>
      <w:proofErr w:type="spellEnd"/>
      <w:r w:rsidRPr="00FB1982">
        <w:t>.</w:t>
      </w:r>
    </w:p>
    <w:tbl>
      <w:tblPr>
        <w:tblStyle w:val="aff0"/>
        <w:tblW w:w="0" w:type="auto"/>
        <w:tblLook w:val="04A0" w:firstRow="1" w:lastRow="0" w:firstColumn="1" w:lastColumn="0" w:noHBand="0" w:noVBand="1"/>
      </w:tblPr>
      <w:tblGrid>
        <w:gridCol w:w="4677"/>
        <w:gridCol w:w="4677"/>
      </w:tblGrid>
      <w:tr w:rsidR="005F5853" w:rsidRPr="00EB1A44" w14:paraId="091B08C9" w14:textId="77777777">
        <w:tc>
          <w:tcPr>
            <w:tcW w:w="4677" w:type="dxa"/>
          </w:tcPr>
          <w:p w14:paraId="3F524400" w14:textId="77777777" w:rsidR="005F5853" w:rsidRPr="00EB1A44" w:rsidRDefault="00000000">
            <w:pPr>
              <w:ind w:firstLine="0"/>
            </w:pPr>
            <w:proofErr w:type="spellStart"/>
            <w:r w:rsidRPr="00EB1A44">
              <w:rPr>
                <w:b/>
                <w:sz w:val="24"/>
              </w:rPr>
              <w:t>Байланыс</w:t>
            </w:r>
            <w:proofErr w:type="spellEnd"/>
          </w:p>
        </w:tc>
        <w:tc>
          <w:tcPr>
            <w:tcW w:w="4677" w:type="dxa"/>
          </w:tcPr>
          <w:p w14:paraId="52079CE6" w14:textId="77777777" w:rsidR="005F5853" w:rsidRPr="00EB1A44" w:rsidRDefault="00000000">
            <w:pPr>
              <w:ind w:firstLine="0"/>
            </w:pPr>
            <w:r w:rsidRPr="00EB1A44">
              <w:rPr>
                <w:b/>
                <w:sz w:val="24"/>
              </w:rPr>
              <w:t>Түсіндірме</w:t>
            </w:r>
          </w:p>
        </w:tc>
      </w:tr>
      <w:tr w:rsidR="005F5853" w:rsidRPr="00EB1A44" w14:paraId="2539B578" w14:textId="77777777">
        <w:tc>
          <w:tcPr>
            <w:tcW w:w="4677" w:type="dxa"/>
          </w:tcPr>
          <w:p w14:paraId="6D2CC9B4" w14:textId="77777777" w:rsidR="005F5853" w:rsidRPr="00EB1A44" w:rsidRDefault="00000000">
            <w:pPr>
              <w:ind w:firstLine="0"/>
            </w:pPr>
            <w:r w:rsidRPr="00EB1A44">
              <w:rPr>
                <w:sz w:val="24"/>
              </w:rPr>
              <w:t>users -&gt; user_preferences</w:t>
            </w:r>
          </w:p>
        </w:tc>
        <w:tc>
          <w:tcPr>
            <w:tcW w:w="4677" w:type="dxa"/>
          </w:tcPr>
          <w:p w14:paraId="6A42F18E" w14:textId="77777777" w:rsidR="005F5853" w:rsidRPr="00EB1A44" w:rsidRDefault="00000000">
            <w:pPr>
              <w:ind w:firstLine="0"/>
            </w:pPr>
            <w:r w:rsidRPr="00EB1A44">
              <w:rPr>
                <w:sz w:val="24"/>
              </w:rPr>
              <w:t>Бір пайдаланушыда бір settings жазбасы болады.</w:t>
            </w:r>
          </w:p>
        </w:tc>
      </w:tr>
      <w:tr w:rsidR="005F5853" w:rsidRPr="00EB1A44" w14:paraId="366F3ECA" w14:textId="77777777">
        <w:tc>
          <w:tcPr>
            <w:tcW w:w="4677" w:type="dxa"/>
          </w:tcPr>
          <w:p w14:paraId="31F3911D" w14:textId="77777777" w:rsidR="005F5853" w:rsidRPr="00EB1A44" w:rsidRDefault="00000000">
            <w:pPr>
              <w:ind w:firstLine="0"/>
            </w:pPr>
            <w:r w:rsidRPr="00EB1A44">
              <w:rPr>
                <w:sz w:val="24"/>
              </w:rPr>
              <w:t>users -&gt; user_reports</w:t>
            </w:r>
          </w:p>
        </w:tc>
        <w:tc>
          <w:tcPr>
            <w:tcW w:w="4677" w:type="dxa"/>
          </w:tcPr>
          <w:p w14:paraId="6812DB2D" w14:textId="77777777" w:rsidR="005F5853" w:rsidRPr="00EB1A44" w:rsidRDefault="00000000">
            <w:pPr>
              <w:ind w:firstLine="0"/>
            </w:pPr>
            <w:r w:rsidRPr="00EB1A44">
              <w:rPr>
                <w:sz w:val="24"/>
              </w:rPr>
              <w:t>Авторизацияланған пайдаланушы хабарлама жіберсе, user_id сақталады.</w:t>
            </w:r>
          </w:p>
        </w:tc>
      </w:tr>
      <w:tr w:rsidR="005F5853" w:rsidRPr="00EB1A44" w14:paraId="586D2F68" w14:textId="77777777">
        <w:tc>
          <w:tcPr>
            <w:tcW w:w="4677" w:type="dxa"/>
          </w:tcPr>
          <w:p w14:paraId="64C8A55F" w14:textId="77777777" w:rsidR="005F5853" w:rsidRPr="00EB1A44" w:rsidRDefault="00000000">
            <w:pPr>
              <w:ind w:firstLine="0"/>
            </w:pPr>
            <w:r w:rsidRPr="00EB1A44">
              <w:rPr>
                <w:sz w:val="24"/>
              </w:rPr>
              <w:t>risk_zones -&gt; route scoring</w:t>
            </w:r>
          </w:p>
        </w:tc>
        <w:tc>
          <w:tcPr>
            <w:tcW w:w="4677" w:type="dxa"/>
          </w:tcPr>
          <w:p w14:paraId="007D0D20" w14:textId="77777777" w:rsidR="005F5853" w:rsidRPr="00EB1A44" w:rsidRDefault="00000000">
            <w:pPr>
              <w:ind w:firstLine="0"/>
            </w:pPr>
            <w:r w:rsidRPr="00EB1A44">
              <w:rPr>
                <w:sz w:val="24"/>
              </w:rPr>
              <w:t>Белсенді қауіп аймақтары маршрутқа жақындығы бойынша penalty береді.</w:t>
            </w:r>
          </w:p>
        </w:tc>
      </w:tr>
      <w:tr w:rsidR="005F5853" w:rsidRPr="00EB1A44" w14:paraId="5CB518F3" w14:textId="77777777">
        <w:tc>
          <w:tcPr>
            <w:tcW w:w="4677" w:type="dxa"/>
          </w:tcPr>
          <w:p w14:paraId="6FC09E1E" w14:textId="77777777" w:rsidR="005F5853" w:rsidRPr="00EB1A44" w:rsidRDefault="00000000">
            <w:pPr>
              <w:ind w:firstLine="0"/>
            </w:pPr>
            <w:r w:rsidRPr="00EB1A44">
              <w:rPr>
                <w:sz w:val="24"/>
              </w:rPr>
              <w:t>map_features -&gt; route scoring</w:t>
            </w:r>
          </w:p>
        </w:tc>
        <w:tc>
          <w:tcPr>
            <w:tcW w:w="4677" w:type="dxa"/>
          </w:tcPr>
          <w:p w14:paraId="4B7EDB6F" w14:textId="77777777" w:rsidR="005F5853" w:rsidRPr="00EB1A44" w:rsidRDefault="00000000">
            <w:pPr>
              <w:ind w:firstLine="0"/>
            </w:pPr>
            <w:r w:rsidRPr="00EB1A44">
              <w:rPr>
                <w:sz w:val="24"/>
              </w:rPr>
              <w:t>Жарық және қауіпсіз қабаттар boost береді.</w:t>
            </w:r>
          </w:p>
        </w:tc>
      </w:tr>
      <w:tr w:rsidR="005F5853" w:rsidRPr="00EB1A44" w14:paraId="20E6E8BB" w14:textId="77777777">
        <w:tc>
          <w:tcPr>
            <w:tcW w:w="4677" w:type="dxa"/>
          </w:tcPr>
          <w:p w14:paraId="2A8B0423" w14:textId="77777777" w:rsidR="005F5853" w:rsidRPr="00EB1A44" w:rsidRDefault="00000000">
            <w:pPr>
              <w:ind w:firstLine="0"/>
            </w:pPr>
            <w:r w:rsidRPr="00EB1A44">
              <w:rPr>
                <w:sz w:val="24"/>
              </w:rPr>
              <w:t>safe_places -&gt; map UI</w:t>
            </w:r>
          </w:p>
        </w:tc>
        <w:tc>
          <w:tcPr>
            <w:tcW w:w="4677" w:type="dxa"/>
          </w:tcPr>
          <w:p w14:paraId="322A6EBC" w14:textId="77777777" w:rsidR="005F5853" w:rsidRPr="00EB1A44" w:rsidRDefault="00000000">
            <w:pPr>
              <w:ind w:firstLine="0"/>
            </w:pPr>
            <w:r w:rsidRPr="00EB1A44">
              <w:rPr>
                <w:sz w:val="24"/>
              </w:rPr>
              <w:t>Полиция, аурухана және қоғамдық нысандар marker ретінде көрсетіледі.</w:t>
            </w:r>
          </w:p>
        </w:tc>
      </w:tr>
    </w:tbl>
    <w:p w14:paraId="557B1DE2" w14:textId="77777777" w:rsidR="005F5853" w:rsidRPr="00EB1A44" w:rsidRDefault="00000000">
      <w:r w:rsidRPr="00EB1A44">
        <w:br w:type="page"/>
      </w:r>
    </w:p>
    <w:p w14:paraId="6F3639AC" w14:textId="77777777" w:rsidR="005F5853" w:rsidRPr="00EB1A44" w:rsidRDefault="00000000" w:rsidP="0012317D">
      <w:pPr>
        <w:pStyle w:val="1"/>
        <w:spacing w:before="0" w:after="0"/>
        <w:jc w:val="center"/>
        <w:rPr>
          <w:color w:val="auto"/>
          <w:lang w:val="ru-RU"/>
        </w:rPr>
      </w:pPr>
      <w:bookmarkStart w:id="60" w:name="_Toc228536196"/>
      <w:bookmarkStart w:id="61" w:name="_Toc228545868"/>
      <w:r w:rsidRPr="00EB1A44">
        <w:rPr>
          <w:rFonts w:ascii="Times New Roman" w:eastAsia="Times New Roman" w:hAnsi="Times New Roman"/>
          <w:color w:val="auto"/>
          <w:lang w:val="ru-RU"/>
        </w:rPr>
        <w:lastRenderedPageBreak/>
        <w:t>ҚОСЫМША В. ПАЙДАЛАНУ СЦЕНАРИЙЛЕРІ</w:t>
      </w:r>
      <w:bookmarkEnd w:id="60"/>
      <w:bookmarkEnd w:id="61"/>
    </w:p>
    <w:p w14:paraId="0E4F5BC5" w14:textId="77777777" w:rsidR="0012317D" w:rsidRDefault="0012317D">
      <w:pPr>
        <w:rPr>
          <w:lang w:val="ru-RU"/>
        </w:rPr>
      </w:pPr>
    </w:p>
    <w:p w14:paraId="158057C8" w14:textId="77777777" w:rsidR="005F5853" w:rsidRPr="00EB1A44" w:rsidRDefault="00000000">
      <w:pPr>
        <w:rPr>
          <w:lang w:val="ru-RU"/>
        </w:rPr>
      </w:pPr>
      <w:r w:rsidRPr="00EB1A44">
        <w:rPr>
          <w:lang w:val="ru-RU"/>
        </w:rPr>
        <w:t xml:space="preserve">1-сценарий. </w:t>
      </w:r>
      <w:proofErr w:type="spellStart"/>
      <w:r w:rsidRPr="00EB1A44">
        <w:rPr>
          <w:lang w:val="ru-RU"/>
        </w:rPr>
        <w:t>Қолданушы</w:t>
      </w:r>
      <w:proofErr w:type="spellEnd"/>
      <w:r w:rsidRPr="00EB1A44">
        <w:rPr>
          <w:lang w:val="ru-RU"/>
        </w:rPr>
        <w:t xml:space="preserve"> </w:t>
      </w:r>
      <w:proofErr w:type="spellStart"/>
      <w:r w:rsidRPr="00EB1A44">
        <w:rPr>
          <w:lang w:val="ru-RU"/>
        </w:rPr>
        <w:t>қосымшаны</w:t>
      </w:r>
      <w:proofErr w:type="spellEnd"/>
      <w:r w:rsidRPr="00EB1A44">
        <w:rPr>
          <w:lang w:val="ru-RU"/>
        </w:rPr>
        <w:t xml:space="preserve"> </w:t>
      </w:r>
      <w:proofErr w:type="spellStart"/>
      <w:r w:rsidRPr="00EB1A44">
        <w:rPr>
          <w:lang w:val="ru-RU"/>
        </w:rPr>
        <w:t>ашады</w:t>
      </w:r>
      <w:proofErr w:type="spellEnd"/>
      <w:r w:rsidRPr="00EB1A44">
        <w:rPr>
          <w:lang w:val="ru-RU"/>
        </w:rPr>
        <w:t xml:space="preserve">, карта Алматы </w:t>
      </w:r>
      <w:proofErr w:type="spellStart"/>
      <w:r w:rsidRPr="00EB1A44">
        <w:rPr>
          <w:lang w:val="ru-RU"/>
        </w:rPr>
        <w:t>аймағында</w:t>
      </w:r>
      <w:proofErr w:type="spellEnd"/>
      <w:r w:rsidRPr="00EB1A44">
        <w:rPr>
          <w:lang w:val="ru-RU"/>
        </w:rPr>
        <w:t xml:space="preserve"> </w:t>
      </w:r>
      <w:proofErr w:type="spellStart"/>
      <w:r w:rsidRPr="00EB1A44">
        <w:rPr>
          <w:lang w:val="ru-RU"/>
        </w:rPr>
        <w:t>көрсетіледі</w:t>
      </w:r>
      <w:proofErr w:type="spellEnd"/>
      <w:r w:rsidRPr="00EB1A44">
        <w:rPr>
          <w:lang w:val="ru-RU"/>
        </w:rPr>
        <w:t xml:space="preserve">. </w:t>
      </w:r>
      <w:proofErr w:type="spellStart"/>
      <w:r w:rsidRPr="00EB1A44">
        <w:rPr>
          <w:lang w:val="ru-RU"/>
        </w:rPr>
        <w:t>Жоғарғы</w:t>
      </w:r>
      <w:proofErr w:type="spellEnd"/>
      <w:r w:rsidRPr="00EB1A44">
        <w:rPr>
          <w:lang w:val="ru-RU"/>
        </w:rPr>
        <w:t xml:space="preserve"> </w:t>
      </w:r>
      <w:proofErr w:type="spellStart"/>
      <w:r w:rsidRPr="00EB1A44">
        <w:rPr>
          <w:lang w:val="ru-RU"/>
        </w:rPr>
        <w:t>іздеу</w:t>
      </w:r>
      <w:proofErr w:type="spellEnd"/>
      <w:r w:rsidRPr="00EB1A44">
        <w:rPr>
          <w:lang w:val="ru-RU"/>
        </w:rPr>
        <w:t xml:space="preserve"> </w:t>
      </w:r>
      <w:proofErr w:type="spellStart"/>
      <w:r w:rsidRPr="00EB1A44">
        <w:rPr>
          <w:lang w:val="ru-RU"/>
        </w:rPr>
        <w:t>жолағына</w:t>
      </w:r>
      <w:proofErr w:type="spellEnd"/>
      <w:r w:rsidRPr="00EB1A44">
        <w:rPr>
          <w:lang w:val="ru-RU"/>
        </w:rPr>
        <w:t xml:space="preserve"> </w:t>
      </w:r>
      <w:proofErr w:type="spellStart"/>
      <w:r w:rsidRPr="00EB1A44">
        <w:rPr>
          <w:lang w:val="ru-RU"/>
        </w:rPr>
        <w:t>көше</w:t>
      </w:r>
      <w:proofErr w:type="spellEnd"/>
      <w:r w:rsidRPr="00EB1A44">
        <w:rPr>
          <w:lang w:val="ru-RU"/>
        </w:rPr>
        <w:t xml:space="preserve"> </w:t>
      </w:r>
      <w:proofErr w:type="spellStart"/>
      <w:r w:rsidRPr="00EB1A44">
        <w:rPr>
          <w:lang w:val="ru-RU"/>
        </w:rPr>
        <w:t>немесе</w:t>
      </w:r>
      <w:proofErr w:type="spellEnd"/>
      <w:r w:rsidRPr="00EB1A44">
        <w:rPr>
          <w:lang w:val="ru-RU"/>
        </w:rPr>
        <w:t xml:space="preserve"> </w:t>
      </w:r>
      <w:proofErr w:type="spellStart"/>
      <w:r w:rsidRPr="00EB1A44">
        <w:rPr>
          <w:lang w:val="ru-RU"/>
        </w:rPr>
        <w:t>орын</w:t>
      </w:r>
      <w:proofErr w:type="spellEnd"/>
      <w:r w:rsidRPr="00EB1A44">
        <w:rPr>
          <w:lang w:val="ru-RU"/>
        </w:rPr>
        <w:t xml:space="preserve"> </w:t>
      </w:r>
      <w:proofErr w:type="spellStart"/>
      <w:r w:rsidRPr="00EB1A44">
        <w:rPr>
          <w:lang w:val="ru-RU"/>
        </w:rPr>
        <w:t>атауын</w:t>
      </w:r>
      <w:proofErr w:type="spellEnd"/>
      <w:r w:rsidRPr="00EB1A44">
        <w:rPr>
          <w:lang w:val="ru-RU"/>
        </w:rPr>
        <w:t xml:space="preserve"> </w:t>
      </w:r>
      <w:proofErr w:type="spellStart"/>
      <w:r w:rsidRPr="00EB1A44">
        <w:rPr>
          <w:lang w:val="ru-RU"/>
        </w:rPr>
        <w:t>енгізеді</w:t>
      </w:r>
      <w:proofErr w:type="spellEnd"/>
      <w:r w:rsidRPr="00EB1A44">
        <w:rPr>
          <w:lang w:val="ru-RU"/>
        </w:rPr>
        <w:t xml:space="preserve">. </w:t>
      </w:r>
      <w:proofErr w:type="spellStart"/>
      <w:r w:rsidRPr="00EB1A44">
        <w:rPr>
          <w:lang w:val="ru-RU"/>
        </w:rPr>
        <w:t>Нәтижелер</w:t>
      </w:r>
      <w:proofErr w:type="spellEnd"/>
      <w:r w:rsidRPr="00EB1A44">
        <w:rPr>
          <w:lang w:val="ru-RU"/>
        </w:rPr>
        <w:t xml:space="preserve"> </w:t>
      </w:r>
      <w:proofErr w:type="spellStart"/>
      <w:r w:rsidRPr="00EB1A44">
        <w:rPr>
          <w:lang w:val="ru-RU"/>
        </w:rPr>
        <w:t>тізімінен</w:t>
      </w:r>
      <w:proofErr w:type="spellEnd"/>
      <w:r w:rsidRPr="00EB1A44">
        <w:rPr>
          <w:lang w:val="ru-RU"/>
        </w:rPr>
        <w:t xml:space="preserve"> </w:t>
      </w:r>
      <w:proofErr w:type="spellStart"/>
      <w:r w:rsidRPr="00EB1A44">
        <w:rPr>
          <w:lang w:val="ru-RU"/>
        </w:rPr>
        <w:t>қажетті</w:t>
      </w:r>
      <w:proofErr w:type="spellEnd"/>
      <w:r w:rsidRPr="00EB1A44">
        <w:rPr>
          <w:lang w:val="ru-RU"/>
        </w:rPr>
        <w:t xml:space="preserve"> </w:t>
      </w:r>
      <w:proofErr w:type="spellStart"/>
      <w:r w:rsidRPr="00EB1A44">
        <w:rPr>
          <w:lang w:val="ru-RU"/>
        </w:rPr>
        <w:t>орынды</w:t>
      </w:r>
      <w:proofErr w:type="spellEnd"/>
      <w:r w:rsidRPr="00EB1A44">
        <w:rPr>
          <w:lang w:val="ru-RU"/>
        </w:rPr>
        <w:t xml:space="preserve"> </w:t>
      </w:r>
      <w:proofErr w:type="spellStart"/>
      <w:r w:rsidRPr="00EB1A44">
        <w:rPr>
          <w:lang w:val="ru-RU"/>
        </w:rPr>
        <w:t>таңдайды</w:t>
      </w:r>
      <w:proofErr w:type="spellEnd"/>
      <w:r w:rsidRPr="00EB1A44">
        <w:rPr>
          <w:lang w:val="ru-RU"/>
        </w:rPr>
        <w:t xml:space="preserve">. </w:t>
      </w:r>
      <w:proofErr w:type="spellStart"/>
      <w:r w:rsidRPr="00EB1A44">
        <w:rPr>
          <w:lang w:val="ru-RU"/>
        </w:rPr>
        <w:t>Қосымша</w:t>
      </w:r>
      <w:proofErr w:type="spellEnd"/>
      <w:r w:rsidRPr="00EB1A44">
        <w:rPr>
          <w:lang w:val="ru-RU"/>
        </w:rPr>
        <w:t xml:space="preserve"> карта </w:t>
      </w:r>
      <w:proofErr w:type="spellStart"/>
      <w:r w:rsidRPr="00EB1A44">
        <w:rPr>
          <w:lang w:val="ru-RU"/>
        </w:rPr>
        <w:t>камерасын</w:t>
      </w:r>
      <w:proofErr w:type="spellEnd"/>
      <w:r w:rsidRPr="00EB1A44">
        <w:rPr>
          <w:lang w:val="ru-RU"/>
        </w:rPr>
        <w:t xml:space="preserve"> </w:t>
      </w:r>
      <w:proofErr w:type="spellStart"/>
      <w:r w:rsidRPr="00EB1A44">
        <w:rPr>
          <w:lang w:val="ru-RU"/>
        </w:rPr>
        <w:t>сол</w:t>
      </w:r>
      <w:proofErr w:type="spellEnd"/>
      <w:r w:rsidRPr="00EB1A44">
        <w:rPr>
          <w:lang w:val="ru-RU"/>
        </w:rPr>
        <w:t xml:space="preserve"> </w:t>
      </w:r>
      <w:proofErr w:type="spellStart"/>
      <w:r w:rsidRPr="00EB1A44">
        <w:rPr>
          <w:lang w:val="ru-RU"/>
        </w:rPr>
        <w:t>нүктеге</w:t>
      </w:r>
      <w:proofErr w:type="spellEnd"/>
      <w:r w:rsidRPr="00EB1A44">
        <w:rPr>
          <w:lang w:val="ru-RU"/>
        </w:rPr>
        <w:t xml:space="preserve"> </w:t>
      </w:r>
      <w:proofErr w:type="spellStart"/>
      <w:r w:rsidRPr="00EB1A44">
        <w:rPr>
          <w:lang w:val="ru-RU"/>
        </w:rPr>
        <w:t>жылжытады</w:t>
      </w:r>
      <w:proofErr w:type="spellEnd"/>
      <w:r w:rsidRPr="00EB1A44">
        <w:rPr>
          <w:lang w:val="ru-RU"/>
        </w:rPr>
        <w:t xml:space="preserve"> </w:t>
      </w:r>
      <w:proofErr w:type="spellStart"/>
      <w:r w:rsidRPr="00EB1A44">
        <w:rPr>
          <w:lang w:val="ru-RU"/>
        </w:rPr>
        <w:t>және</w:t>
      </w:r>
      <w:proofErr w:type="spellEnd"/>
      <w:r w:rsidRPr="00EB1A44">
        <w:rPr>
          <w:lang w:val="ru-RU"/>
        </w:rPr>
        <w:t xml:space="preserve"> маршрут </w:t>
      </w:r>
      <w:proofErr w:type="spellStart"/>
      <w:r w:rsidRPr="00EB1A44">
        <w:rPr>
          <w:lang w:val="ru-RU"/>
        </w:rPr>
        <w:t>құру</w:t>
      </w:r>
      <w:proofErr w:type="spellEnd"/>
      <w:r w:rsidRPr="00EB1A44">
        <w:rPr>
          <w:lang w:val="ru-RU"/>
        </w:rPr>
        <w:t xml:space="preserve"> </w:t>
      </w:r>
      <w:proofErr w:type="spellStart"/>
      <w:r w:rsidRPr="00EB1A44">
        <w:rPr>
          <w:lang w:val="ru-RU"/>
        </w:rPr>
        <w:t>терезесін</w:t>
      </w:r>
      <w:proofErr w:type="spellEnd"/>
      <w:r w:rsidRPr="00EB1A44">
        <w:rPr>
          <w:lang w:val="ru-RU"/>
        </w:rPr>
        <w:t xml:space="preserve"> </w:t>
      </w:r>
      <w:proofErr w:type="spellStart"/>
      <w:r w:rsidRPr="00EB1A44">
        <w:rPr>
          <w:lang w:val="ru-RU"/>
        </w:rPr>
        <w:t>ашады</w:t>
      </w:r>
      <w:proofErr w:type="spellEnd"/>
      <w:r w:rsidRPr="00EB1A44">
        <w:rPr>
          <w:lang w:val="ru-RU"/>
        </w:rPr>
        <w:t>.</w:t>
      </w:r>
    </w:p>
    <w:p w14:paraId="77B44482" w14:textId="77777777" w:rsidR="005F5853" w:rsidRPr="00EB1A44" w:rsidRDefault="00000000">
      <w:pPr>
        <w:rPr>
          <w:lang w:val="ru-RU"/>
        </w:rPr>
      </w:pPr>
      <w:r w:rsidRPr="00EB1A44">
        <w:rPr>
          <w:lang w:val="ru-RU"/>
        </w:rPr>
        <w:t xml:space="preserve">2-сценарий. </w:t>
      </w:r>
      <w:proofErr w:type="spellStart"/>
      <w:r w:rsidRPr="00EB1A44">
        <w:rPr>
          <w:lang w:val="ru-RU"/>
        </w:rPr>
        <w:t>Қолданушы</w:t>
      </w:r>
      <w:proofErr w:type="spellEnd"/>
      <w:r w:rsidRPr="00EB1A44">
        <w:rPr>
          <w:lang w:val="ru-RU"/>
        </w:rPr>
        <w:t xml:space="preserve"> маршрут </w:t>
      </w:r>
      <w:proofErr w:type="spellStart"/>
      <w:r w:rsidRPr="00EB1A44">
        <w:rPr>
          <w:lang w:val="ru-RU"/>
        </w:rPr>
        <w:t>құрады</w:t>
      </w:r>
      <w:proofErr w:type="spellEnd"/>
      <w:r w:rsidRPr="00EB1A44">
        <w:rPr>
          <w:lang w:val="ru-RU"/>
        </w:rPr>
        <w:t xml:space="preserve">. Ол </w:t>
      </w:r>
      <w:proofErr w:type="spellStart"/>
      <w:r w:rsidRPr="00EB1A44">
        <w:rPr>
          <w:lang w:val="ru-RU"/>
        </w:rPr>
        <w:t>қозғалыс</w:t>
      </w:r>
      <w:proofErr w:type="spellEnd"/>
      <w:r w:rsidRPr="00EB1A44">
        <w:rPr>
          <w:lang w:val="ru-RU"/>
        </w:rPr>
        <w:t xml:space="preserve"> </w:t>
      </w:r>
      <w:proofErr w:type="spellStart"/>
      <w:r w:rsidRPr="00EB1A44">
        <w:rPr>
          <w:lang w:val="ru-RU"/>
        </w:rPr>
        <w:t>режимін</w:t>
      </w:r>
      <w:proofErr w:type="spellEnd"/>
      <w:r w:rsidRPr="00EB1A44">
        <w:rPr>
          <w:lang w:val="ru-RU"/>
        </w:rPr>
        <w:t xml:space="preserve"> </w:t>
      </w:r>
      <w:proofErr w:type="spellStart"/>
      <w:r w:rsidRPr="00EB1A44">
        <w:rPr>
          <w:lang w:val="ru-RU"/>
        </w:rPr>
        <w:t>жаяу</w:t>
      </w:r>
      <w:proofErr w:type="spellEnd"/>
      <w:r w:rsidRPr="00EB1A44">
        <w:rPr>
          <w:lang w:val="ru-RU"/>
        </w:rPr>
        <w:t xml:space="preserve"> </w:t>
      </w:r>
      <w:proofErr w:type="spellStart"/>
      <w:r w:rsidRPr="00EB1A44">
        <w:rPr>
          <w:lang w:val="ru-RU"/>
        </w:rPr>
        <w:t>немесе</w:t>
      </w:r>
      <w:proofErr w:type="spellEnd"/>
      <w:r w:rsidRPr="00EB1A44">
        <w:rPr>
          <w:lang w:val="ru-RU"/>
        </w:rPr>
        <w:t xml:space="preserve"> самокат </w:t>
      </w:r>
      <w:proofErr w:type="spellStart"/>
      <w:r w:rsidRPr="00EB1A44">
        <w:rPr>
          <w:lang w:val="ru-RU"/>
        </w:rPr>
        <w:t>ретінде</w:t>
      </w:r>
      <w:proofErr w:type="spellEnd"/>
      <w:r w:rsidRPr="00EB1A44">
        <w:rPr>
          <w:lang w:val="ru-RU"/>
        </w:rPr>
        <w:t xml:space="preserve"> </w:t>
      </w:r>
      <w:proofErr w:type="spellStart"/>
      <w:r w:rsidRPr="00EB1A44">
        <w:rPr>
          <w:lang w:val="ru-RU"/>
        </w:rPr>
        <w:t>таңдайды</w:t>
      </w:r>
      <w:proofErr w:type="spellEnd"/>
      <w:r w:rsidRPr="00EB1A44">
        <w:rPr>
          <w:lang w:val="ru-RU"/>
        </w:rPr>
        <w:t xml:space="preserve">, </w:t>
      </w:r>
      <w:proofErr w:type="spellStart"/>
      <w:r w:rsidRPr="00EB1A44">
        <w:rPr>
          <w:lang w:val="ru-RU"/>
        </w:rPr>
        <w:t>қараңғы</w:t>
      </w:r>
      <w:proofErr w:type="spellEnd"/>
      <w:r w:rsidRPr="00EB1A44">
        <w:rPr>
          <w:lang w:val="ru-RU"/>
        </w:rPr>
        <w:t xml:space="preserve"> </w:t>
      </w:r>
      <w:proofErr w:type="spellStart"/>
      <w:r w:rsidRPr="00EB1A44">
        <w:rPr>
          <w:lang w:val="ru-RU"/>
        </w:rPr>
        <w:t>көшелер</w:t>
      </w:r>
      <w:proofErr w:type="spellEnd"/>
      <w:r w:rsidRPr="00EB1A44">
        <w:rPr>
          <w:lang w:val="ru-RU"/>
        </w:rPr>
        <w:t xml:space="preserve"> мен </w:t>
      </w:r>
      <w:proofErr w:type="spellStart"/>
      <w:r w:rsidRPr="00EB1A44">
        <w:rPr>
          <w:lang w:val="ru-RU"/>
        </w:rPr>
        <w:t>жер</w:t>
      </w:r>
      <w:proofErr w:type="spellEnd"/>
      <w:r w:rsidRPr="00EB1A44">
        <w:rPr>
          <w:lang w:val="ru-RU"/>
        </w:rPr>
        <w:t xml:space="preserve"> </w:t>
      </w:r>
      <w:proofErr w:type="spellStart"/>
      <w:r w:rsidRPr="00EB1A44">
        <w:rPr>
          <w:lang w:val="ru-RU"/>
        </w:rPr>
        <w:t>асты</w:t>
      </w:r>
      <w:proofErr w:type="spellEnd"/>
      <w:r w:rsidRPr="00EB1A44">
        <w:rPr>
          <w:lang w:val="ru-RU"/>
        </w:rPr>
        <w:t xml:space="preserve"> </w:t>
      </w:r>
      <w:proofErr w:type="spellStart"/>
      <w:r w:rsidRPr="00EB1A44">
        <w:rPr>
          <w:lang w:val="ru-RU"/>
        </w:rPr>
        <w:t>өткелдерінен</w:t>
      </w:r>
      <w:proofErr w:type="spellEnd"/>
      <w:r w:rsidRPr="00EB1A44">
        <w:rPr>
          <w:lang w:val="ru-RU"/>
        </w:rPr>
        <w:t xml:space="preserve"> </w:t>
      </w:r>
      <w:proofErr w:type="spellStart"/>
      <w:r w:rsidRPr="00EB1A44">
        <w:rPr>
          <w:lang w:val="ru-RU"/>
        </w:rPr>
        <w:t>айналып</w:t>
      </w:r>
      <w:proofErr w:type="spellEnd"/>
      <w:r w:rsidRPr="00EB1A44">
        <w:rPr>
          <w:lang w:val="ru-RU"/>
        </w:rPr>
        <w:t xml:space="preserve"> </w:t>
      </w:r>
      <w:proofErr w:type="spellStart"/>
      <w:r w:rsidRPr="00EB1A44">
        <w:rPr>
          <w:lang w:val="ru-RU"/>
        </w:rPr>
        <w:t>өтуді</w:t>
      </w:r>
      <w:proofErr w:type="spellEnd"/>
      <w:r w:rsidRPr="00EB1A44">
        <w:rPr>
          <w:lang w:val="ru-RU"/>
        </w:rPr>
        <w:t xml:space="preserve"> </w:t>
      </w:r>
      <w:proofErr w:type="spellStart"/>
      <w:r w:rsidRPr="00EB1A44">
        <w:rPr>
          <w:lang w:val="ru-RU"/>
        </w:rPr>
        <w:t>белгілейді</w:t>
      </w:r>
      <w:proofErr w:type="spellEnd"/>
      <w:r w:rsidRPr="00EB1A44">
        <w:rPr>
          <w:lang w:val="ru-RU"/>
        </w:rPr>
        <w:t xml:space="preserve">. </w:t>
      </w:r>
      <w:r w:rsidRPr="00EB1A44">
        <w:t>Backend</w:t>
      </w:r>
      <w:r w:rsidRPr="00EB1A44">
        <w:rPr>
          <w:lang w:val="ru-RU"/>
        </w:rPr>
        <w:t xml:space="preserve"> </w:t>
      </w:r>
      <w:r w:rsidRPr="00EB1A44">
        <w:t>OSRM</w:t>
      </w:r>
      <w:r w:rsidRPr="00EB1A44">
        <w:rPr>
          <w:lang w:val="ru-RU"/>
        </w:rPr>
        <w:t xml:space="preserve"> </w:t>
      </w:r>
      <w:proofErr w:type="spellStart"/>
      <w:r w:rsidRPr="00EB1A44">
        <w:rPr>
          <w:lang w:val="ru-RU"/>
        </w:rPr>
        <w:t>арқылы</w:t>
      </w:r>
      <w:proofErr w:type="spellEnd"/>
      <w:r w:rsidRPr="00EB1A44">
        <w:rPr>
          <w:lang w:val="ru-RU"/>
        </w:rPr>
        <w:t xml:space="preserve"> маршрут </w:t>
      </w:r>
      <w:proofErr w:type="spellStart"/>
      <w:r w:rsidRPr="00EB1A44">
        <w:rPr>
          <w:lang w:val="ru-RU"/>
        </w:rPr>
        <w:t>геометриясын</w:t>
      </w:r>
      <w:proofErr w:type="spellEnd"/>
      <w:r w:rsidRPr="00EB1A44">
        <w:rPr>
          <w:lang w:val="ru-RU"/>
        </w:rPr>
        <w:t xml:space="preserve"> </w:t>
      </w:r>
      <w:proofErr w:type="spellStart"/>
      <w:r w:rsidRPr="00EB1A44">
        <w:rPr>
          <w:lang w:val="ru-RU"/>
        </w:rPr>
        <w:t>алады</w:t>
      </w:r>
      <w:proofErr w:type="spellEnd"/>
      <w:r w:rsidRPr="00EB1A44">
        <w:rPr>
          <w:lang w:val="ru-RU"/>
        </w:rPr>
        <w:t xml:space="preserve">, </w:t>
      </w:r>
      <w:proofErr w:type="spellStart"/>
      <w:r w:rsidRPr="00EB1A44">
        <w:t>SafeWay</w:t>
      </w:r>
      <w:proofErr w:type="spellEnd"/>
      <w:r w:rsidRPr="00EB1A44">
        <w:rPr>
          <w:lang w:val="ru-RU"/>
        </w:rPr>
        <w:t xml:space="preserve"> </w:t>
      </w:r>
      <w:r w:rsidRPr="00EB1A44">
        <w:t>scoring</w:t>
      </w:r>
      <w:r w:rsidRPr="00EB1A44">
        <w:rPr>
          <w:lang w:val="ru-RU"/>
        </w:rPr>
        <w:t xml:space="preserve"> </w:t>
      </w:r>
      <w:proofErr w:type="spellStart"/>
      <w:r w:rsidRPr="00EB1A44">
        <w:rPr>
          <w:lang w:val="ru-RU"/>
        </w:rPr>
        <w:t>алгоритмі</w:t>
      </w:r>
      <w:proofErr w:type="spellEnd"/>
      <w:r w:rsidRPr="00EB1A44">
        <w:rPr>
          <w:lang w:val="ru-RU"/>
        </w:rPr>
        <w:t xml:space="preserve"> </w:t>
      </w:r>
      <w:proofErr w:type="spellStart"/>
      <w:r w:rsidRPr="00EB1A44">
        <w:rPr>
          <w:lang w:val="ru-RU"/>
        </w:rPr>
        <w:t>қауіпсіздік</w:t>
      </w:r>
      <w:proofErr w:type="spellEnd"/>
      <w:r w:rsidRPr="00EB1A44">
        <w:rPr>
          <w:lang w:val="ru-RU"/>
        </w:rPr>
        <w:t xml:space="preserve"> </w:t>
      </w:r>
      <w:proofErr w:type="spellStart"/>
      <w:r w:rsidRPr="00EB1A44">
        <w:rPr>
          <w:lang w:val="ru-RU"/>
        </w:rPr>
        <w:t>индексін</w:t>
      </w:r>
      <w:proofErr w:type="spellEnd"/>
      <w:r w:rsidRPr="00EB1A44">
        <w:rPr>
          <w:lang w:val="ru-RU"/>
        </w:rPr>
        <w:t xml:space="preserve"> </w:t>
      </w:r>
      <w:proofErr w:type="spellStart"/>
      <w:r w:rsidRPr="00EB1A44">
        <w:rPr>
          <w:lang w:val="ru-RU"/>
        </w:rPr>
        <w:t>есептейді</w:t>
      </w:r>
      <w:proofErr w:type="spellEnd"/>
      <w:r w:rsidRPr="00EB1A44">
        <w:rPr>
          <w:lang w:val="ru-RU"/>
        </w:rPr>
        <w:t xml:space="preserve">, </w:t>
      </w:r>
      <w:r w:rsidRPr="00EB1A44">
        <w:t>mobile</w:t>
      </w:r>
      <w:r w:rsidRPr="00EB1A44">
        <w:rPr>
          <w:lang w:val="ru-RU"/>
        </w:rPr>
        <w:t xml:space="preserve"> </w:t>
      </w:r>
      <w:proofErr w:type="spellStart"/>
      <w:r w:rsidRPr="00EB1A44">
        <w:rPr>
          <w:lang w:val="ru-RU"/>
        </w:rPr>
        <w:t>қосымша</w:t>
      </w:r>
      <w:proofErr w:type="spellEnd"/>
      <w:r w:rsidRPr="00EB1A44">
        <w:rPr>
          <w:lang w:val="ru-RU"/>
        </w:rPr>
        <w:t xml:space="preserve"> </w:t>
      </w:r>
      <w:proofErr w:type="spellStart"/>
      <w:r w:rsidRPr="00EB1A44">
        <w:rPr>
          <w:lang w:val="ru-RU"/>
        </w:rPr>
        <w:t>маршрутты</w:t>
      </w:r>
      <w:proofErr w:type="spellEnd"/>
      <w:r w:rsidRPr="00EB1A44">
        <w:rPr>
          <w:lang w:val="ru-RU"/>
        </w:rPr>
        <w:t xml:space="preserve"> </w:t>
      </w:r>
      <w:proofErr w:type="spellStart"/>
      <w:r w:rsidRPr="00EB1A44">
        <w:rPr>
          <w:lang w:val="ru-RU"/>
        </w:rPr>
        <w:t>картада</w:t>
      </w:r>
      <w:proofErr w:type="spellEnd"/>
      <w:r w:rsidRPr="00EB1A44">
        <w:rPr>
          <w:lang w:val="ru-RU"/>
        </w:rPr>
        <w:t xml:space="preserve"> </w:t>
      </w:r>
      <w:proofErr w:type="spellStart"/>
      <w:r w:rsidRPr="00EB1A44">
        <w:rPr>
          <w:lang w:val="ru-RU"/>
        </w:rPr>
        <w:t>көрсетеді</w:t>
      </w:r>
      <w:proofErr w:type="spellEnd"/>
      <w:r w:rsidRPr="00EB1A44">
        <w:rPr>
          <w:lang w:val="ru-RU"/>
        </w:rPr>
        <w:t>.</w:t>
      </w:r>
    </w:p>
    <w:p w14:paraId="59B5198C" w14:textId="77777777" w:rsidR="005F5853" w:rsidRPr="00EB1A44" w:rsidRDefault="00000000">
      <w:pPr>
        <w:rPr>
          <w:lang w:val="ru-RU"/>
        </w:rPr>
      </w:pPr>
      <w:r w:rsidRPr="00EB1A44">
        <w:rPr>
          <w:lang w:val="ru-RU"/>
        </w:rPr>
        <w:t xml:space="preserve">3-сценарий. </w:t>
      </w:r>
      <w:proofErr w:type="spellStart"/>
      <w:r w:rsidRPr="00EB1A44">
        <w:rPr>
          <w:lang w:val="ru-RU"/>
        </w:rPr>
        <w:t>Қолданушы</w:t>
      </w:r>
      <w:proofErr w:type="spellEnd"/>
      <w:r w:rsidRPr="00EB1A44">
        <w:rPr>
          <w:lang w:val="ru-RU"/>
        </w:rPr>
        <w:t xml:space="preserve"> </w:t>
      </w:r>
      <w:proofErr w:type="spellStart"/>
      <w:r w:rsidRPr="00EB1A44">
        <w:rPr>
          <w:lang w:val="ru-RU"/>
        </w:rPr>
        <w:t>картадағы</w:t>
      </w:r>
      <w:proofErr w:type="spellEnd"/>
      <w:r w:rsidRPr="00EB1A44">
        <w:rPr>
          <w:lang w:val="ru-RU"/>
        </w:rPr>
        <w:t xml:space="preserve"> </w:t>
      </w:r>
      <w:proofErr w:type="spellStart"/>
      <w:r w:rsidRPr="00EB1A44">
        <w:rPr>
          <w:lang w:val="ru-RU"/>
        </w:rPr>
        <w:t>бір</w:t>
      </w:r>
      <w:proofErr w:type="spellEnd"/>
      <w:r w:rsidRPr="00EB1A44">
        <w:rPr>
          <w:lang w:val="ru-RU"/>
        </w:rPr>
        <w:t xml:space="preserve"> </w:t>
      </w:r>
      <w:proofErr w:type="spellStart"/>
      <w:r w:rsidRPr="00EB1A44">
        <w:rPr>
          <w:lang w:val="ru-RU"/>
        </w:rPr>
        <w:t>нүктеде</w:t>
      </w:r>
      <w:proofErr w:type="spellEnd"/>
      <w:r w:rsidRPr="00EB1A44">
        <w:rPr>
          <w:lang w:val="ru-RU"/>
        </w:rPr>
        <w:t xml:space="preserve"> </w:t>
      </w:r>
      <w:proofErr w:type="spellStart"/>
      <w:r w:rsidRPr="00EB1A44">
        <w:rPr>
          <w:lang w:val="ru-RU"/>
        </w:rPr>
        <w:t>оқиға</w:t>
      </w:r>
      <w:proofErr w:type="spellEnd"/>
      <w:r w:rsidRPr="00EB1A44">
        <w:rPr>
          <w:lang w:val="ru-RU"/>
        </w:rPr>
        <w:t xml:space="preserve"> </w:t>
      </w:r>
      <w:proofErr w:type="spellStart"/>
      <w:r w:rsidRPr="00EB1A44">
        <w:rPr>
          <w:lang w:val="ru-RU"/>
        </w:rPr>
        <w:t>байқайды</w:t>
      </w:r>
      <w:proofErr w:type="spellEnd"/>
      <w:r w:rsidRPr="00EB1A44">
        <w:rPr>
          <w:lang w:val="ru-RU"/>
        </w:rPr>
        <w:t xml:space="preserve">. </w:t>
      </w:r>
      <w:proofErr w:type="spellStart"/>
      <w:r w:rsidRPr="00EB1A44">
        <w:rPr>
          <w:lang w:val="ru-RU"/>
        </w:rPr>
        <w:t>Оң</w:t>
      </w:r>
      <w:proofErr w:type="spellEnd"/>
      <w:r w:rsidRPr="00EB1A44">
        <w:rPr>
          <w:lang w:val="ru-RU"/>
        </w:rPr>
        <w:t xml:space="preserve"> </w:t>
      </w:r>
      <w:proofErr w:type="spellStart"/>
      <w:r w:rsidRPr="00EB1A44">
        <w:rPr>
          <w:lang w:val="ru-RU"/>
        </w:rPr>
        <w:t>жақтағы</w:t>
      </w:r>
      <w:proofErr w:type="spellEnd"/>
      <w:r w:rsidRPr="00EB1A44">
        <w:rPr>
          <w:lang w:val="ru-RU"/>
        </w:rPr>
        <w:t xml:space="preserve"> </w:t>
      </w:r>
      <w:proofErr w:type="spellStart"/>
      <w:r w:rsidRPr="00EB1A44">
        <w:rPr>
          <w:lang w:val="ru-RU"/>
        </w:rPr>
        <w:t>хабарлама</w:t>
      </w:r>
      <w:proofErr w:type="spellEnd"/>
      <w:r w:rsidRPr="00EB1A44">
        <w:rPr>
          <w:lang w:val="ru-RU"/>
        </w:rPr>
        <w:t xml:space="preserve"> </w:t>
      </w:r>
      <w:proofErr w:type="spellStart"/>
      <w:r w:rsidRPr="00EB1A44">
        <w:rPr>
          <w:lang w:val="ru-RU"/>
        </w:rPr>
        <w:t>батырмасын</w:t>
      </w:r>
      <w:proofErr w:type="spellEnd"/>
      <w:r w:rsidRPr="00EB1A44">
        <w:rPr>
          <w:lang w:val="ru-RU"/>
        </w:rPr>
        <w:t xml:space="preserve"> </w:t>
      </w:r>
      <w:proofErr w:type="spellStart"/>
      <w:r w:rsidRPr="00EB1A44">
        <w:rPr>
          <w:lang w:val="ru-RU"/>
        </w:rPr>
        <w:t>басып</w:t>
      </w:r>
      <w:proofErr w:type="spellEnd"/>
      <w:r w:rsidRPr="00EB1A44">
        <w:rPr>
          <w:lang w:val="ru-RU"/>
        </w:rPr>
        <w:t xml:space="preserve">, </w:t>
      </w:r>
      <w:proofErr w:type="spellStart"/>
      <w:r w:rsidRPr="00EB1A44">
        <w:rPr>
          <w:lang w:val="ru-RU"/>
        </w:rPr>
        <w:t>категорияны</w:t>
      </w:r>
      <w:proofErr w:type="spellEnd"/>
      <w:r w:rsidRPr="00EB1A44">
        <w:rPr>
          <w:lang w:val="ru-RU"/>
        </w:rPr>
        <w:t xml:space="preserve"> </w:t>
      </w:r>
      <w:proofErr w:type="spellStart"/>
      <w:r w:rsidRPr="00EB1A44">
        <w:rPr>
          <w:lang w:val="ru-RU"/>
        </w:rPr>
        <w:t>таңдайды</w:t>
      </w:r>
      <w:proofErr w:type="spellEnd"/>
      <w:r w:rsidRPr="00EB1A44">
        <w:rPr>
          <w:lang w:val="ru-RU"/>
        </w:rPr>
        <w:t xml:space="preserve">, </w:t>
      </w:r>
      <w:r w:rsidRPr="00EB1A44">
        <w:t>severity</w:t>
      </w:r>
      <w:r w:rsidRPr="00EB1A44">
        <w:rPr>
          <w:lang w:val="ru-RU"/>
        </w:rPr>
        <w:t xml:space="preserve"> </w:t>
      </w:r>
      <w:proofErr w:type="spellStart"/>
      <w:r w:rsidRPr="00EB1A44">
        <w:rPr>
          <w:lang w:val="ru-RU"/>
        </w:rPr>
        <w:t>деңгейін</w:t>
      </w:r>
      <w:proofErr w:type="spellEnd"/>
      <w:r w:rsidRPr="00EB1A44">
        <w:rPr>
          <w:lang w:val="ru-RU"/>
        </w:rPr>
        <w:t xml:space="preserve"> </w:t>
      </w:r>
      <w:proofErr w:type="spellStart"/>
      <w:r w:rsidRPr="00EB1A44">
        <w:rPr>
          <w:lang w:val="ru-RU"/>
        </w:rPr>
        <w:t>қояды</w:t>
      </w:r>
      <w:proofErr w:type="spellEnd"/>
      <w:r w:rsidRPr="00EB1A44">
        <w:rPr>
          <w:lang w:val="ru-RU"/>
        </w:rPr>
        <w:t xml:space="preserve"> </w:t>
      </w:r>
      <w:proofErr w:type="spellStart"/>
      <w:r w:rsidRPr="00EB1A44">
        <w:rPr>
          <w:lang w:val="ru-RU"/>
        </w:rPr>
        <w:t>және</w:t>
      </w:r>
      <w:proofErr w:type="spellEnd"/>
      <w:r w:rsidRPr="00EB1A44">
        <w:rPr>
          <w:lang w:val="ru-RU"/>
        </w:rPr>
        <w:t xml:space="preserve"> </w:t>
      </w:r>
      <w:proofErr w:type="spellStart"/>
      <w:r w:rsidRPr="00EB1A44">
        <w:rPr>
          <w:lang w:val="ru-RU"/>
        </w:rPr>
        <w:t>қысқа</w:t>
      </w:r>
      <w:proofErr w:type="spellEnd"/>
      <w:r w:rsidRPr="00EB1A44">
        <w:rPr>
          <w:lang w:val="ru-RU"/>
        </w:rPr>
        <w:t xml:space="preserve"> </w:t>
      </w:r>
      <w:proofErr w:type="spellStart"/>
      <w:r w:rsidRPr="00EB1A44">
        <w:rPr>
          <w:lang w:val="ru-RU"/>
        </w:rPr>
        <w:t>сипаттама</w:t>
      </w:r>
      <w:proofErr w:type="spellEnd"/>
      <w:r w:rsidRPr="00EB1A44">
        <w:rPr>
          <w:lang w:val="ru-RU"/>
        </w:rPr>
        <w:t xml:space="preserve"> </w:t>
      </w:r>
      <w:proofErr w:type="spellStart"/>
      <w:r w:rsidRPr="00EB1A44">
        <w:rPr>
          <w:lang w:val="ru-RU"/>
        </w:rPr>
        <w:t>жазады</w:t>
      </w:r>
      <w:proofErr w:type="spellEnd"/>
      <w:r w:rsidRPr="00EB1A44">
        <w:rPr>
          <w:lang w:val="ru-RU"/>
        </w:rPr>
        <w:t xml:space="preserve">. </w:t>
      </w:r>
      <w:proofErr w:type="spellStart"/>
      <w:r w:rsidRPr="00EB1A44">
        <w:rPr>
          <w:lang w:val="ru-RU"/>
        </w:rPr>
        <w:t>Хабарлама</w:t>
      </w:r>
      <w:proofErr w:type="spellEnd"/>
      <w:r w:rsidRPr="00EB1A44">
        <w:rPr>
          <w:lang w:val="ru-RU"/>
        </w:rPr>
        <w:t xml:space="preserve"> </w:t>
      </w:r>
      <w:r w:rsidRPr="00EB1A44">
        <w:t>user</w:t>
      </w:r>
      <w:r w:rsidRPr="00EB1A44">
        <w:rPr>
          <w:lang w:val="ru-RU"/>
        </w:rPr>
        <w:t>_</w:t>
      </w:r>
      <w:r w:rsidRPr="00EB1A44">
        <w:t>reports</w:t>
      </w:r>
      <w:r w:rsidRPr="00EB1A44">
        <w:rPr>
          <w:lang w:val="ru-RU"/>
        </w:rPr>
        <w:t xml:space="preserve"> </w:t>
      </w:r>
      <w:proofErr w:type="spellStart"/>
      <w:r w:rsidRPr="00EB1A44">
        <w:rPr>
          <w:lang w:val="ru-RU"/>
        </w:rPr>
        <w:t>кестесіне</w:t>
      </w:r>
      <w:proofErr w:type="spellEnd"/>
      <w:r w:rsidRPr="00EB1A44">
        <w:rPr>
          <w:lang w:val="ru-RU"/>
        </w:rPr>
        <w:t xml:space="preserve"> </w:t>
      </w:r>
      <w:proofErr w:type="spellStart"/>
      <w:r w:rsidRPr="00EB1A44">
        <w:rPr>
          <w:lang w:val="ru-RU"/>
        </w:rPr>
        <w:t>сақталады</w:t>
      </w:r>
      <w:proofErr w:type="spellEnd"/>
      <w:r w:rsidRPr="00EB1A44">
        <w:rPr>
          <w:lang w:val="ru-RU"/>
        </w:rPr>
        <w:t xml:space="preserve"> </w:t>
      </w:r>
      <w:proofErr w:type="spellStart"/>
      <w:r w:rsidRPr="00EB1A44">
        <w:rPr>
          <w:lang w:val="ru-RU"/>
        </w:rPr>
        <w:t>және</w:t>
      </w:r>
      <w:proofErr w:type="spellEnd"/>
      <w:r w:rsidRPr="00EB1A44">
        <w:rPr>
          <w:lang w:val="ru-RU"/>
        </w:rPr>
        <w:t xml:space="preserve"> </w:t>
      </w:r>
      <w:proofErr w:type="spellStart"/>
      <w:r w:rsidRPr="00EB1A44">
        <w:rPr>
          <w:lang w:val="ru-RU"/>
        </w:rPr>
        <w:t>басқа</w:t>
      </w:r>
      <w:proofErr w:type="spellEnd"/>
      <w:r w:rsidRPr="00EB1A44">
        <w:rPr>
          <w:lang w:val="ru-RU"/>
        </w:rPr>
        <w:t xml:space="preserve"> </w:t>
      </w:r>
      <w:proofErr w:type="spellStart"/>
      <w:r w:rsidRPr="00EB1A44">
        <w:rPr>
          <w:lang w:val="ru-RU"/>
        </w:rPr>
        <w:t>пайдаланушылардың</w:t>
      </w:r>
      <w:proofErr w:type="spellEnd"/>
      <w:r w:rsidRPr="00EB1A44">
        <w:rPr>
          <w:lang w:val="ru-RU"/>
        </w:rPr>
        <w:t xml:space="preserve"> </w:t>
      </w:r>
      <w:proofErr w:type="spellStart"/>
      <w:r w:rsidRPr="00EB1A44">
        <w:rPr>
          <w:lang w:val="ru-RU"/>
        </w:rPr>
        <w:t>картасында</w:t>
      </w:r>
      <w:proofErr w:type="spellEnd"/>
      <w:r w:rsidRPr="00EB1A44">
        <w:rPr>
          <w:lang w:val="ru-RU"/>
        </w:rPr>
        <w:t xml:space="preserve"> </w:t>
      </w:r>
      <w:proofErr w:type="spellStart"/>
      <w:r w:rsidRPr="00EB1A44">
        <w:rPr>
          <w:lang w:val="ru-RU"/>
        </w:rPr>
        <w:t>көрінеді</w:t>
      </w:r>
      <w:proofErr w:type="spellEnd"/>
      <w:r w:rsidRPr="00EB1A44">
        <w:rPr>
          <w:lang w:val="ru-RU"/>
        </w:rPr>
        <w:t>.</w:t>
      </w:r>
    </w:p>
    <w:p w14:paraId="13A20679" w14:textId="77777777" w:rsidR="005F5853" w:rsidRPr="00EB1A44" w:rsidRDefault="00000000">
      <w:pPr>
        <w:rPr>
          <w:lang w:val="ru-RU"/>
        </w:rPr>
      </w:pPr>
      <w:r w:rsidRPr="00EB1A44">
        <w:rPr>
          <w:lang w:val="ru-RU"/>
        </w:rPr>
        <w:t xml:space="preserve">4-сценарий. </w:t>
      </w:r>
      <w:proofErr w:type="spellStart"/>
      <w:r w:rsidRPr="00EB1A44">
        <w:rPr>
          <w:lang w:val="ru-RU"/>
        </w:rPr>
        <w:t>Қолданушы</w:t>
      </w:r>
      <w:proofErr w:type="spellEnd"/>
      <w:r w:rsidRPr="00EB1A44">
        <w:rPr>
          <w:lang w:val="ru-RU"/>
        </w:rPr>
        <w:t xml:space="preserve"> маршрут </w:t>
      </w:r>
      <w:proofErr w:type="spellStart"/>
      <w:r w:rsidRPr="00EB1A44">
        <w:rPr>
          <w:lang w:val="ru-RU"/>
        </w:rPr>
        <w:t>терезесін</w:t>
      </w:r>
      <w:proofErr w:type="spellEnd"/>
      <w:r w:rsidRPr="00EB1A44">
        <w:rPr>
          <w:lang w:val="ru-RU"/>
        </w:rPr>
        <w:t xml:space="preserve"> </w:t>
      </w:r>
      <w:proofErr w:type="spellStart"/>
      <w:r w:rsidRPr="00EB1A44">
        <w:rPr>
          <w:lang w:val="ru-RU"/>
        </w:rPr>
        <w:t>жасырады</w:t>
      </w:r>
      <w:proofErr w:type="spellEnd"/>
      <w:r w:rsidRPr="00EB1A44">
        <w:rPr>
          <w:lang w:val="ru-RU"/>
        </w:rPr>
        <w:t xml:space="preserve"> </w:t>
      </w:r>
      <w:proofErr w:type="spellStart"/>
      <w:r w:rsidRPr="00EB1A44">
        <w:rPr>
          <w:lang w:val="ru-RU"/>
        </w:rPr>
        <w:t>немесе</w:t>
      </w:r>
      <w:proofErr w:type="spellEnd"/>
      <w:r w:rsidRPr="00EB1A44">
        <w:rPr>
          <w:lang w:val="ru-RU"/>
        </w:rPr>
        <w:t xml:space="preserve"> </w:t>
      </w:r>
      <w:proofErr w:type="spellStart"/>
      <w:r w:rsidRPr="00EB1A44">
        <w:rPr>
          <w:lang w:val="ru-RU"/>
        </w:rPr>
        <w:t>навигацияны</w:t>
      </w:r>
      <w:proofErr w:type="spellEnd"/>
      <w:r w:rsidRPr="00EB1A44">
        <w:rPr>
          <w:lang w:val="ru-RU"/>
        </w:rPr>
        <w:t xml:space="preserve"> </w:t>
      </w:r>
      <w:proofErr w:type="spellStart"/>
      <w:r w:rsidRPr="00EB1A44">
        <w:rPr>
          <w:lang w:val="ru-RU"/>
        </w:rPr>
        <w:t>бастайды</w:t>
      </w:r>
      <w:proofErr w:type="spellEnd"/>
      <w:r w:rsidRPr="00EB1A44">
        <w:rPr>
          <w:lang w:val="ru-RU"/>
        </w:rPr>
        <w:t xml:space="preserve">. Навигация </w:t>
      </w:r>
      <w:proofErr w:type="spellStart"/>
      <w:r w:rsidRPr="00EB1A44">
        <w:rPr>
          <w:lang w:val="ru-RU"/>
        </w:rPr>
        <w:t>басталғаннан</w:t>
      </w:r>
      <w:proofErr w:type="spellEnd"/>
      <w:r w:rsidRPr="00EB1A44">
        <w:rPr>
          <w:lang w:val="ru-RU"/>
        </w:rPr>
        <w:t xml:space="preserve"> </w:t>
      </w:r>
      <w:proofErr w:type="spellStart"/>
      <w:r w:rsidRPr="00EB1A44">
        <w:rPr>
          <w:lang w:val="ru-RU"/>
        </w:rPr>
        <w:t>кейін</w:t>
      </w:r>
      <w:proofErr w:type="spellEnd"/>
      <w:r w:rsidRPr="00EB1A44">
        <w:rPr>
          <w:lang w:val="ru-RU"/>
        </w:rPr>
        <w:t xml:space="preserve"> геолокация </w:t>
      </w:r>
      <w:proofErr w:type="spellStart"/>
      <w:r w:rsidRPr="00EB1A44">
        <w:rPr>
          <w:lang w:val="ru-RU"/>
        </w:rPr>
        <w:t>өзгерген</w:t>
      </w:r>
      <w:proofErr w:type="spellEnd"/>
      <w:r w:rsidRPr="00EB1A44">
        <w:rPr>
          <w:lang w:val="ru-RU"/>
        </w:rPr>
        <w:t xml:space="preserve"> </w:t>
      </w:r>
      <w:proofErr w:type="spellStart"/>
      <w:r w:rsidRPr="00EB1A44">
        <w:rPr>
          <w:lang w:val="ru-RU"/>
        </w:rPr>
        <w:t>сайын</w:t>
      </w:r>
      <w:proofErr w:type="spellEnd"/>
      <w:r w:rsidRPr="00EB1A44">
        <w:rPr>
          <w:lang w:val="ru-RU"/>
        </w:rPr>
        <w:t xml:space="preserve"> </w:t>
      </w:r>
      <w:r w:rsidRPr="00EB1A44">
        <w:t>route</w:t>
      </w:r>
      <w:r w:rsidRPr="00EB1A44">
        <w:rPr>
          <w:lang w:val="ru-RU"/>
        </w:rPr>
        <w:t xml:space="preserve"> </w:t>
      </w:r>
      <w:r w:rsidRPr="00EB1A44">
        <w:t>polyline</w:t>
      </w:r>
      <w:r w:rsidRPr="00EB1A44">
        <w:rPr>
          <w:lang w:val="ru-RU"/>
        </w:rPr>
        <w:t xml:space="preserve"> </w:t>
      </w:r>
      <w:proofErr w:type="spellStart"/>
      <w:r w:rsidRPr="00EB1A44">
        <w:rPr>
          <w:lang w:val="ru-RU"/>
        </w:rPr>
        <w:t>пайдаланушы</w:t>
      </w:r>
      <w:proofErr w:type="spellEnd"/>
      <w:r w:rsidRPr="00EB1A44">
        <w:rPr>
          <w:lang w:val="ru-RU"/>
        </w:rPr>
        <w:t xml:space="preserve"> </w:t>
      </w:r>
      <w:proofErr w:type="spellStart"/>
      <w:r w:rsidRPr="00EB1A44">
        <w:rPr>
          <w:lang w:val="ru-RU"/>
        </w:rPr>
        <w:t>өткен</w:t>
      </w:r>
      <w:proofErr w:type="spellEnd"/>
      <w:r w:rsidRPr="00EB1A44">
        <w:rPr>
          <w:lang w:val="ru-RU"/>
        </w:rPr>
        <w:t xml:space="preserve"> </w:t>
      </w:r>
      <w:proofErr w:type="spellStart"/>
      <w:r w:rsidRPr="00EB1A44">
        <w:rPr>
          <w:lang w:val="ru-RU"/>
        </w:rPr>
        <w:t>бөлікті</w:t>
      </w:r>
      <w:proofErr w:type="spellEnd"/>
      <w:r w:rsidRPr="00EB1A44">
        <w:rPr>
          <w:lang w:val="ru-RU"/>
        </w:rPr>
        <w:t xml:space="preserve"> </w:t>
      </w:r>
      <w:proofErr w:type="spellStart"/>
      <w:r w:rsidRPr="00EB1A44">
        <w:rPr>
          <w:lang w:val="ru-RU"/>
        </w:rPr>
        <w:t>алып</w:t>
      </w:r>
      <w:proofErr w:type="spellEnd"/>
      <w:r w:rsidRPr="00EB1A44">
        <w:rPr>
          <w:lang w:val="ru-RU"/>
        </w:rPr>
        <w:t xml:space="preserve"> </w:t>
      </w:r>
      <w:proofErr w:type="spellStart"/>
      <w:r w:rsidRPr="00EB1A44">
        <w:rPr>
          <w:lang w:val="ru-RU"/>
        </w:rPr>
        <w:t>тастап</w:t>
      </w:r>
      <w:proofErr w:type="spellEnd"/>
      <w:r w:rsidRPr="00EB1A44">
        <w:rPr>
          <w:lang w:val="ru-RU"/>
        </w:rPr>
        <w:t xml:space="preserve">, </w:t>
      </w:r>
      <w:proofErr w:type="spellStart"/>
      <w:r w:rsidRPr="00EB1A44">
        <w:rPr>
          <w:lang w:val="ru-RU"/>
        </w:rPr>
        <w:t>қалған</w:t>
      </w:r>
      <w:proofErr w:type="spellEnd"/>
      <w:r w:rsidRPr="00EB1A44">
        <w:rPr>
          <w:lang w:val="ru-RU"/>
        </w:rPr>
        <w:t xml:space="preserve"> </w:t>
      </w:r>
      <w:proofErr w:type="spellStart"/>
      <w:r w:rsidRPr="00EB1A44">
        <w:rPr>
          <w:lang w:val="ru-RU"/>
        </w:rPr>
        <w:t>жолды</w:t>
      </w:r>
      <w:proofErr w:type="spellEnd"/>
      <w:r w:rsidRPr="00EB1A44">
        <w:rPr>
          <w:lang w:val="ru-RU"/>
        </w:rPr>
        <w:t xml:space="preserve"> </w:t>
      </w:r>
      <w:proofErr w:type="spellStart"/>
      <w:r w:rsidRPr="00EB1A44">
        <w:rPr>
          <w:lang w:val="ru-RU"/>
        </w:rPr>
        <w:t>қысқартып</w:t>
      </w:r>
      <w:proofErr w:type="spellEnd"/>
      <w:r w:rsidRPr="00EB1A44">
        <w:rPr>
          <w:lang w:val="ru-RU"/>
        </w:rPr>
        <w:t xml:space="preserve"> </w:t>
      </w:r>
      <w:proofErr w:type="spellStart"/>
      <w:r w:rsidRPr="00EB1A44">
        <w:rPr>
          <w:lang w:val="ru-RU"/>
        </w:rPr>
        <w:t>көрсетеді</w:t>
      </w:r>
      <w:proofErr w:type="spellEnd"/>
      <w:r w:rsidRPr="00EB1A44">
        <w:rPr>
          <w:lang w:val="ru-RU"/>
        </w:rPr>
        <w:t>.</w:t>
      </w:r>
    </w:p>
    <w:p w14:paraId="49DF180A" w14:textId="77777777" w:rsidR="005F5853" w:rsidRPr="00EB1A44" w:rsidRDefault="00000000">
      <w:pPr>
        <w:rPr>
          <w:lang w:val="ru-RU"/>
        </w:rPr>
      </w:pPr>
      <w:r w:rsidRPr="00EB1A44">
        <w:rPr>
          <w:lang w:val="ru-RU"/>
        </w:rPr>
        <w:br w:type="page"/>
      </w:r>
    </w:p>
    <w:p w14:paraId="0EAA076F" w14:textId="77777777" w:rsidR="005F5853" w:rsidRPr="00EB1A44" w:rsidRDefault="00000000" w:rsidP="0012317D">
      <w:pPr>
        <w:pStyle w:val="1"/>
        <w:spacing w:before="0" w:after="0"/>
        <w:jc w:val="center"/>
        <w:rPr>
          <w:color w:val="auto"/>
          <w:lang w:val="ru-RU"/>
        </w:rPr>
      </w:pPr>
      <w:bookmarkStart w:id="62" w:name="_Toc228536197"/>
      <w:bookmarkStart w:id="63" w:name="_Toc228545869"/>
      <w:r w:rsidRPr="00EB1A44">
        <w:rPr>
          <w:rFonts w:ascii="Times New Roman" w:eastAsia="Times New Roman" w:hAnsi="Times New Roman"/>
          <w:color w:val="auto"/>
          <w:lang w:val="ru-RU"/>
        </w:rPr>
        <w:lastRenderedPageBreak/>
        <w:t>ҚОСЫМША Г. 1234.</w:t>
      </w:r>
      <w:r w:rsidRPr="00EB1A44">
        <w:rPr>
          <w:rFonts w:ascii="Times New Roman" w:eastAsia="Times New Roman" w:hAnsi="Times New Roman"/>
          <w:color w:val="auto"/>
        </w:rPr>
        <w:t>XLSX</w:t>
      </w:r>
      <w:r w:rsidRPr="00EB1A44">
        <w:rPr>
          <w:rFonts w:ascii="Times New Roman" w:eastAsia="Times New Roman" w:hAnsi="Times New Roman"/>
          <w:color w:val="auto"/>
          <w:lang w:val="ru-RU"/>
        </w:rPr>
        <w:t xml:space="preserve"> ДЕРЕКТЕРІН ПАЙДАЛАНУ</w:t>
      </w:r>
      <w:bookmarkEnd w:id="62"/>
      <w:bookmarkEnd w:id="63"/>
    </w:p>
    <w:p w14:paraId="2BEBF1F6" w14:textId="77777777" w:rsidR="0012317D" w:rsidRDefault="0012317D">
      <w:pPr>
        <w:rPr>
          <w:lang w:val="ru-RU"/>
        </w:rPr>
      </w:pPr>
    </w:p>
    <w:p w14:paraId="15AE2C88" w14:textId="77777777" w:rsidR="005F5853" w:rsidRPr="00EB1A44" w:rsidRDefault="00000000">
      <w:r w:rsidRPr="00EB1A44">
        <w:rPr>
          <w:lang w:val="ru-RU"/>
        </w:rPr>
        <w:t>1234.</w:t>
      </w:r>
      <w:r w:rsidRPr="00EB1A44">
        <w:t>xlsx</w:t>
      </w:r>
      <w:r w:rsidRPr="00EB1A44">
        <w:rPr>
          <w:lang w:val="ru-RU"/>
        </w:rPr>
        <w:t xml:space="preserve"> </w:t>
      </w:r>
      <w:proofErr w:type="spellStart"/>
      <w:r w:rsidRPr="00EB1A44">
        <w:rPr>
          <w:lang w:val="ru-RU"/>
        </w:rPr>
        <w:t>есебіндегі</w:t>
      </w:r>
      <w:proofErr w:type="spellEnd"/>
      <w:r w:rsidRPr="00EB1A44">
        <w:rPr>
          <w:lang w:val="ru-RU"/>
        </w:rPr>
        <w:t xml:space="preserve"> </w:t>
      </w:r>
      <w:proofErr w:type="spellStart"/>
      <w:r w:rsidRPr="00EB1A44">
        <w:rPr>
          <w:lang w:val="ru-RU"/>
        </w:rPr>
        <w:t>деректер</w:t>
      </w:r>
      <w:proofErr w:type="spellEnd"/>
      <w:r w:rsidRPr="00EB1A44">
        <w:rPr>
          <w:lang w:val="ru-RU"/>
        </w:rPr>
        <w:t xml:space="preserve"> </w:t>
      </w:r>
      <w:proofErr w:type="spellStart"/>
      <w:r w:rsidRPr="00EB1A44">
        <w:rPr>
          <w:lang w:val="ru-RU"/>
        </w:rPr>
        <w:t>жобада</w:t>
      </w:r>
      <w:proofErr w:type="spellEnd"/>
      <w:r w:rsidRPr="00EB1A44">
        <w:rPr>
          <w:lang w:val="ru-RU"/>
        </w:rPr>
        <w:t xml:space="preserve"> </w:t>
      </w:r>
      <w:proofErr w:type="spellStart"/>
      <w:r w:rsidRPr="00EB1A44">
        <w:rPr>
          <w:lang w:val="ru-RU"/>
        </w:rPr>
        <w:t>кіріспе</w:t>
      </w:r>
      <w:proofErr w:type="spellEnd"/>
      <w:r w:rsidRPr="00EB1A44">
        <w:rPr>
          <w:lang w:val="ru-RU"/>
        </w:rPr>
        <w:t xml:space="preserve"> </w:t>
      </w:r>
      <w:proofErr w:type="spellStart"/>
      <w:r w:rsidRPr="00EB1A44">
        <w:rPr>
          <w:lang w:val="ru-RU"/>
        </w:rPr>
        <w:t>және</w:t>
      </w:r>
      <w:proofErr w:type="spellEnd"/>
      <w:r w:rsidRPr="00EB1A44">
        <w:rPr>
          <w:lang w:val="ru-RU"/>
        </w:rPr>
        <w:t xml:space="preserve"> </w:t>
      </w:r>
      <w:proofErr w:type="spellStart"/>
      <w:r w:rsidRPr="00EB1A44">
        <w:rPr>
          <w:lang w:val="ru-RU"/>
        </w:rPr>
        <w:t>теориялық</w:t>
      </w:r>
      <w:proofErr w:type="spellEnd"/>
      <w:r w:rsidRPr="00EB1A44">
        <w:rPr>
          <w:lang w:val="ru-RU"/>
        </w:rPr>
        <w:t xml:space="preserve"> </w:t>
      </w:r>
      <w:proofErr w:type="spellStart"/>
      <w:r w:rsidRPr="00EB1A44">
        <w:rPr>
          <w:lang w:val="ru-RU"/>
        </w:rPr>
        <w:t>бөлімнің</w:t>
      </w:r>
      <w:proofErr w:type="spellEnd"/>
      <w:r w:rsidRPr="00EB1A44">
        <w:rPr>
          <w:lang w:val="ru-RU"/>
        </w:rPr>
        <w:t xml:space="preserve"> </w:t>
      </w:r>
      <w:proofErr w:type="spellStart"/>
      <w:r w:rsidRPr="00EB1A44">
        <w:rPr>
          <w:lang w:val="ru-RU"/>
        </w:rPr>
        <w:t>әлеуметтік</w:t>
      </w:r>
      <w:proofErr w:type="spellEnd"/>
      <w:r w:rsidRPr="00EB1A44">
        <w:rPr>
          <w:lang w:val="ru-RU"/>
        </w:rPr>
        <w:t xml:space="preserve"> </w:t>
      </w:r>
      <w:proofErr w:type="spellStart"/>
      <w:r w:rsidRPr="00EB1A44">
        <w:rPr>
          <w:lang w:val="ru-RU"/>
        </w:rPr>
        <w:t>негіздемесі</w:t>
      </w:r>
      <w:proofErr w:type="spellEnd"/>
      <w:r w:rsidRPr="00EB1A44">
        <w:rPr>
          <w:lang w:val="ru-RU"/>
        </w:rPr>
        <w:t xml:space="preserve"> </w:t>
      </w:r>
      <w:proofErr w:type="spellStart"/>
      <w:r w:rsidRPr="00EB1A44">
        <w:rPr>
          <w:lang w:val="ru-RU"/>
        </w:rPr>
        <w:t>ретінде</w:t>
      </w:r>
      <w:proofErr w:type="spellEnd"/>
      <w:r w:rsidRPr="00EB1A44">
        <w:rPr>
          <w:lang w:val="ru-RU"/>
        </w:rPr>
        <w:t xml:space="preserve"> </w:t>
      </w:r>
      <w:proofErr w:type="spellStart"/>
      <w:r w:rsidRPr="00EB1A44">
        <w:rPr>
          <w:lang w:val="ru-RU"/>
        </w:rPr>
        <w:t>қолданылды</w:t>
      </w:r>
      <w:proofErr w:type="spellEnd"/>
      <w:r w:rsidRPr="00EB1A44">
        <w:rPr>
          <w:lang w:val="ru-RU"/>
        </w:rPr>
        <w:t xml:space="preserve">. Алматы </w:t>
      </w:r>
      <w:proofErr w:type="spellStart"/>
      <w:r w:rsidRPr="00EB1A44">
        <w:rPr>
          <w:lang w:val="ru-RU"/>
        </w:rPr>
        <w:t>қаласы</w:t>
      </w:r>
      <w:proofErr w:type="spellEnd"/>
      <w:r w:rsidRPr="00EB1A44">
        <w:rPr>
          <w:lang w:val="ru-RU"/>
        </w:rPr>
        <w:t xml:space="preserve"> </w:t>
      </w:r>
      <w:proofErr w:type="spellStart"/>
      <w:r w:rsidRPr="00EB1A44">
        <w:rPr>
          <w:lang w:val="ru-RU"/>
        </w:rPr>
        <w:t>бойынша</w:t>
      </w:r>
      <w:proofErr w:type="spellEnd"/>
      <w:r w:rsidRPr="00EB1A44">
        <w:rPr>
          <w:lang w:val="ru-RU"/>
        </w:rPr>
        <w:t xml:space="preserve"> 2010 </w:t>
      </w:r>
      <w:proofErr w:type="spellStart"/>
      <w:r w:rsidRPr="00EB1A44">
        <w:rPr>
          <w:lang w:val="ru-RU"/>
        </w:rPr>
        <w:t>жылғы</w:t>
      </w:r>
      <w:proofErr w:type="spellEnd"/>
      <w:r w:rsidRPr="00EB1A44">
        <w:rPr>
          <w:lang w:val="ru-RU"/>
        </w:rPr>
        <w:t xml:space="preserve"> </w:t>
      </w:r>
      <w:proofErr w:type="spellStart"/>
      <w:r w:rsidRPr="00EB1A44">
        <w:rPr>
          <w:lang w:val="ru-RU"/>
        </w:rPr>
        <w:t>көрсеткіш</w:t>
      </w:r>
      <w:proofErr w:type="spellEnd"/>
      <w:r w:rsidRPr="00EB1A44">
        <w:rPr>
          <w:lang w:val="ru-RU"/>
        </w:rPr>
        <w:t xml:space="preserve"> 7,04, 2024 </w:t>
      </w:r>
      <w:proofErr w:type="spellStart"/>
      <w:r w:rsidRPr="00EB1A44">
        <w:rPr>
          <w:lang w:val="ru-RU"/>
        </w:rPr>
        <w:t>жылғы</w:t>
      </w:r>
      <w:proofErr w:type="spellEnd"/>
      <w:r w:rsidRPr="00EB1A44">
        <w:rPr>
          <w:lang w:val="ru-RU"/>
        </w:rPr>
        <w:t xml:space="preserve"> </w:t>
      </w:r>
      <w:proofErr w:type="spellStart"/>
      <w:r w:rsidRPr="00EB1A44">
        <w:rPr>
          <w:lang w:val="ru-RU"/>
        </w:rPr>
        <w:t>көрсеткіш</w:t>
      </w:r>
      <w:proofErr w:type="spellEnd"/>
      <w:r w:rsidRPr="00EB1A44">
        <w:rPr>
          <w:lang w:val="ru-RU"/>
        </w:rPr>
        <w:t xml:space="preserve"> 5,66, </w:t>
      </w:r>
      <w:proofErr w:type="spellStart"/>
      <w:r w:rsidRPr="00EB1A44">
        <w:rPr>
          <w:lang w:val="ru-RU"/>
        </w:rPr>
        <w:t>орташа</w:t>
      </w:r>
      <w:proofErr w:type="spellEnd"/>
      <w:r w:rsidRPr="00EB1A44">
        <w:rPr>
          <w:lang w:val="ru-RU"/>
        </w:rPr>
        <w:t xml:space="preserve"> </w:t>
      </w:r>
      <w:proofErr w:type="spellStart"/>
      <w:r w:rsidRPr="00EB1A44">
        <w:rPr>
          <w:lang w:val="ru-RU"/>
        </w:rPr>
        <w:t>мән</w:t>
      </w:r>
      <w:proofErr w:type="spellEnd"/>
      <w:r w:rsidRPr="00EB1A44">
        <w:rPr>
          <w:lang w:val="ru-RU"/>
        </w:rPr>
        <w:t xml:space="preserve"> 7,42, </w:t>
      </w:r>
      <w:proofErr w:type="spellStart"/>
      <w:r w:rsidRPr="00EB1A44">
        <w:rPr>
          <w:lang w:val="ru-RU"/>
        </w:rPr>
        <w:t>ең</w:t>
      </w:r>
      <w:proofErr w:type="spellEnd"/>
      <w:r w:rsidRPr="00EB1A44">
        <w:rPr>
          <w:lang w:val="ru-RU"/>
        </w:rPr>
        <w:t xml:space="preserve"> </w:t>
      </w:r>
      <w:proofErr w:type="spellStart"/>
      <w:r w:rsidRPr="00EB1A44">
        <w:rPr>
          <w:lang w:val="ru-RU"/>
        </w:rPr>
        <w:t>жоғары</w:t>
      </w:r>
      <w:proofErr w:type="spellEnd"/>
      <w:r w:rsidRPr="00EB1A44">
        <w:rPr>
          <w:lang w:val="ru-RU"/>
        </w:rPr>
        <w:t xml:space="preserve"> </w:t>
      </w:r>
      <w:proofErr w:type="spellStart"/>
      <w:r w:rsidRPr="00EB1A44">
        <w:rPr>
          <w:lang w:val="ru-RU"/>
        </w:rPr>
        <w:t>мән</w:t>
      </w:r>
      <w:proofErr w:type="spellEnd"/>
      <w:r w:rsidRPr="00EB1A44">
        <w:rPr>
          <w:lang w:val="ru-RU"/>
        </w:rPr>
        <w:t xml:space="preserve"> 2019 </w:t>
      </w:r>
      <w:proofErr w:type="spellStart"/>
      <w:r w:rsidRPr="00EB1A44">
        <w:rPr>
          <w:lang w:val="ru-RU"/>
        </w:rPr>
        <w:t>жылы</w:t>
      </w:r>
      <w:proofErr w:type="spellEnd"/>
      <w:r w:rsidRPr="00EB1A44">
        <w:rPr>
          <w:lang w:val="ru-RU"/>
        </w:rPr>
        <w:t xml:space="preserve"> 9,95, </w:t>
      </w:r>
      <w:proofErr w:type="spellStart"/>
      <w:r w:rsidRPr="00EB1A44">
        <w:rPr>
          <w:lang w:val="ru-RU"/>
        </w:rPr>
        <w:t>ең</w:t>
      </w:r>
      <w:proofErr w:type="spellEnd"/>
      <w:r w:rsidRPr="00EB1A44">
        <w:rPr>
          <w:lang w:val="ru-RU"/>
        </w:rPr>
        <w:t xml:space="preserve"> </w:t>
      </w:r>
      <w:proofErr w:type="spellStart"/>
      <w:r w:rsidRPr="00EB1A44">
        <w:rPr>
          <w:lang w:val="ru-RU"/>
        </w:rPr>
        <w:t>төмен</w:t>
      </w:r>
      <w:proofErr w:type="spellEnd"/>
      <w:r w:rsidRPr="00EB1A44">
        <w:rPr>
          <w:lang w:val="ru-RU"/>
        </w:rPr>
        <w:t xml:space="preserve"> </w:t>
      </w:r>
      <w:proofErr w:type="spellStart"/>
      <w:r w:rsidRPr="00EB1A44">
        <w:rPr>
          <w:lang w:val="ru-RU"/>
        </w:rPr>
        <w:t>мән</w:t>
      </w:r>
      <w:proofErr w:type="spellEnd"/>
      <w:r w:rsidRPr="00EB1A44">
        <w:rPr>
          <w:lang w:val="ru-RU"/>
        </w:rPr>
        <w:t xml:space="preserve"> 2020 </w:t>
      </w:r>
      <w:proofErr w:type="spellStart"/>
      <w:r w:rsidRPr="00EB1A44">
        <w:rPr>
          <w:lang w:val="ru-RU"/>
        </w:rPr>
        <w:t>жылы</w:t>
      </w:r>
      <w:proofErr w:type="spellEnd"/>
      <w:r w:rsidRPr="00EB1A44">
        <w:rPr>
          <w:lang w:val="ru-RU"/>
        </w:rPr>
        <w:t xml:space="preserve"> 4,36 </w:t>
      </w:r>
      <w:proofErr w:type="spellStart"/>
      <w:r w:rsidRPr="00EB1A44">
        <w:rPr>
          <w:lang w:val="ru-RU"/>
        </w:rPr>
        <w:t>болды</w:t>
      </w:r>
      <w:proofErr w:type="spellEnd"/>
      <w:r w:rsidRPr="00EB1A44">
        <w:rPr>
          <w:lang w:val="ru-RU"/>
        </w:rPr>
        <w:t xml:space="preserve">. </w:t>
      </w:r>
      <w:proofErr w:type="spellStart"/>
      <w:r w:rsidRPr="00EB1A44">
        <w:t>Бұл</w:t>
      </w:r>
      <w:proofErr w:type="spellEnd"/>
      <w:r w:rsidRPr="00EB1A44">
        <w:t xml:space="preserve"> </w:t>
      </w:r>
      <w:proofErr w:type="spellStart"/>
      <w:r w:rsidRPr="00EB1A44">
        <w:t>сандар</w:t>
      </w:r>
      <w:proofErr w:type="spellEnd"/>
      <w:r w:rsidRPr="00EB1A44">
        <w:t xml:space="preserve"> </w:t>
      </w:r>
      <w:proofErr w:type="spellStart"/>
      <w:r w:rsidRPr="00EB1A44">
        <w:t>қауіпсіз</w:t>
      </w:r>
      <w:proofErr w:type="spellEnd"/>
      <w:r w:rsidRPr="00EB1A44">
        <w:t xml:space="preserve"> </w:t>
      </w:r>
      <w:proofErr w:type="spellStart"/>
      <w:r w:rsidRPr="00EB1A44">
        <w:t>навигация</w:t>
      </w:r>
      <w:proofErr w:type="spellEnd"/>
      <w:r w:rsidRPr="00EB1A44">
        <w:t xml:space="preserve"> тақырыбының өзектілігін көрсету үшін пайдаланылды.</w:t>
      </w:r>
    </w:p>
    <w:tbl>
      <w:tblPr>
        <w:tblStyle w:val="aff0"/>
        <w:tblW w:w="0" w:type="auto"/>
        <w:tblLook w:val="04A0" w:firstRow="1" w:lastRow="0" w:firstColumn="1" w:lastColumn="0" w:noHBand="0" w:noVBand="1"/>
      </w:tblPr>
      <w:tblGrid>
        <w:gridCol w:w="4677"/>
        <w:gridCol w:w="4677"/>
      </w:tblGrid>
      <w:tr w:rsidR="005F5853" w:rsidRPr="00EB1A44" w14:paraId="0959F891" w14:textId="77777777">
        <w:tc>
          <w:tcPr>
            <w:tcW w:w="4677" w:type="dxa"/>
          </w:tcPr>
          <w:p w14:paraId="55EF1FCB" w14:textId="77777777" w:rsidR="005F5853" w:rsidRPr="00EB1A44" w:rsidRDefault="00000000">
            <w:pPr>
              <w:ind w:firstLine="0"/>
            </w:pPr>
            <w:r w:rsidRPr="00EB1A44">
              <w:rPr>
                <w:b/>
                <w:sz w:val="24"/>
              </w:rPr>
              <w:t>Көрсеткіш</w:t>
            </w:r>
          </w:p>
        </w:tc>
        <w:tc>
          <w:tcPr>
            <w:tcW w:w="4677" w:type="dxa"/>
          </w:tcPr>
          <w:p w14:paraId="51A38609" w14:textId="77777777" w:rsidR="005F5853" w:rsidRPr="00EB1A44" w:rsidRDefault="00000000">
            <w:pPr>
              <w:ind w:firstLine="0"/>
            </w:pPr>
            <w:r w:rsidRPr="00EB1A44">
              <w:rPr>
                <w:b/>
                <w:sz w:val="24"/>
              </w:rPr>
              <w:t>Мән</w:t>
            </w:r>
          </w:p>
        </w:tc>
      </w:tr>
      <w:tr w:rsidR="005F5853" w:rsidRPr="00EB1A44" w14:paraId="1F2E909D" w14:textId="77777777">
        <w:tc>
          <w:tcPr>
            <w:tcW w:w="4677" w:type="dxa"/>
          </w:tcPr>
          <w:p w14:paraId="5BA1785D" w14:textId="77777777" w:rsidR="005F5853" w:rsidRPr="00EB1A44" w:rsidRDefault="00000000">
            <w:pPr>
              <w:ind w:firstLine="0"/>
            </w:pPr>
            <w:r w:rsidRPr="00EB1A44">
              <w:rPr>
                <w:sz w:val="24"/>
              </w:rPr>
              <w:t>Алматы, 2010</w:t>
            </w:r>
          </w:p>
        </w:tc>
        <w:tc>
          <w:tcPr>
            <w:tcW w:w="4677" w:type="dxa"/>
          </w:tcPr>
          <w:p w14:paraId="5C936FA2" w14:textId="77777777" w:rsidR="005F5853" w:rsidRPr="00EB1A44" w:rsidRDefault="00000000">
            <w:pPr>
              <w:ind w:firstLine="0"/>
            </w:pPr>
            <w:r w:rsidRPr="00EB1A44">
              <w:rPr>
                <w:sz w:val="24"/>
              </w:rPr>
              <w:t>7,04</w:t>
            </w:r>
          </w:p>
        </w:tc>
      </w:tr>
      <w:tr w:rsidR="005F5853" w:rsidRPr="00EB1A44" w14:paraId="5C6BB453" w14:textId="77777777">
        <w:tc>
          <w:tcPr>
            <w:tcW w:w="4677" w:type="dxa"/>
          </w:tcPr>
          <w:p w14:paraId="586EAD0D" w14:textId="77777777" w:rsidR="005F5853" w:rsidRPr="00EB1A44" w:rsidRDefault="00000000">
            <w:pPr>
              <w:ind w:firstLine="0"/>
            </w:pPr>
            <w:r w:rsidRPr="00EB1A44">
              <w:rPr>
                <w:sz w:val="24"/>
              </w:rPr>
              <w:t>Алматы, 2024</w:t>
            </w:r>
          </w:p>
        </w:tc>
        <w:tc>
          <w:tcPr>
            <w:tcW w:w="4677" w:type="dxa"/>
          </w:tcPr>
          <w:p w14:paraId="28F1B9A5" w14:textId="77777777" w:rsidR="005F5853" w:rsidRPr="00EB1A44" w:rsidRDefault="00000000">
            <w:pPr>
              <w:ind w:firstLine="0"/>
            </w:pPr>
            <w:r w:rsidRPr="00EB1A44">
              <w:rPr>
                <w:sz w:val="24"/>
              </w:rPr>
              <w:t>5,66</w:t>
            </w:r>
          </w:p>
        </w:tc>
      </w:tr>
      <w:tr w:rsidR="005F5853" w:rsidRPr="00EB1A44" w14:paraId="319AE027" w14:textId="77777777">
        <w:tc>
          <w:tcPr>
            <w:tcW w:w="4677" w:type="dxa"/>
          </w:tcPr>
          <w:p w14:paraId="2AF1B5A3" w14:textId="77777777" w:rsidR="005F5853" w:rsidRPr="00EB1A44" w:rsidRDefault="00000000">
            <w:pPr>
              <w:ind w:firstLine="0"/>
            </w:pPr>
            <w:r w:rsidRPr="00EB1A44">
              <w:rPr>
                <w:sz w:val="24"/>
              </w:rPr>
              <w:t>2010-2024 орташа мән</w:t>
            </w:r>
          </w:p>
        </w:tc>
        <w:tc>
          <w:tcPr>
            <w:tcW w:w="4677" w:type="dxa"/>
          </w:tcPr>
          <w:p w14:paraId="15D1EDC2" w14:textId="77777777" w:rsidR="005F5853" w:rsidRPr="00EB1A44" w:rsidRDefault="00000000">
            <w:pPr>
              <w:ind w:firstLine="0"/>
            </w:pPr>
            <w:r w:rsidRPr="00EB1A44">
              <w:rPr>
                <w:sz w:val="24"/>
              </w:rPr>
              <w:t>7,42</w:t>
            </w:r>
          </w:p>
        </w:tc>
      </w:tr>
      <w:tr w:rsidR="005F5853" w:rsidRPr="00EB1A44" w14:paraId="3443399C" w14:textId="77777777">
        <w:tc>
          <w:tcPr>
            <w:tcW w:w="4677" w:type="dxa"/>
          </w:tcPr>
          <w:p w14:paraId="1D96063F" w14:textId="77777777" w:rsidR="005F5853" w:rsidRPr="00EB1A44" w:rsidRDefault="00000000">
            <w:pPr>
              <w:ind w:firstLine="0"/>
            </w:pPr>
            <w:r w:rsidRPr="00EB1A44">
              <w:rPr>
                <w:sz w:val="24"/>
              </w:rPr>
              <w:t>Ең жоғары жыл</w:t>
            </w:r>
          </w:p>
        </w:tc>
        <w:tc>
          <w:tcPr>
            <w:tcW w:w="4677" w:type="dxa"/>
          </w:tcPr>
          <w:p w14:paraId="1F7A5CB4" w14:textId="77777777" w:rsidR="005F5853" w:rsidRPr="00EB1A44" w:rsidRDefault="00000000">
            <w:pPr>
              <w:ind w:firstLine="0"/>
            </w:pPr>
            <w:r w:rsidRPr="00EB1A44">
              <w:rPr>
                <w:sz w:val="24"/>
              </w:rPr>
              <w:t>2019, 9,95</w:t>
            </w:r>
          </w:p>
        </w:tc>
      </w:tr>
      <w:tr w:rsidR="005F5853" w:rsidRPr="00EB1A44" w14:paraId="4F29108B" w14:textId="77777777">
        <w:tc>
          <w:tcPr>
            <w:tcW w:w="4677" w:type="dxa"/>
          </w:tcPr>
          <w:p w14:paraId="1205F5CF" w14:textId="77777777" w:rsidR="005F5853" w:rsidRPr="00EB1A44" w:rsidRDefault="00000000">
            <w:pPr>
              <w:ind w:firstLine="0"/>
            </w:pPr>
            <w:r w:rsidRPr="00EB1A44">
              <w:rPr>
                <w:sz w:val="24"/>
              </w:rPr>
              <w:t>Ең төмен жыл</w:t>
            </w:r>
          </w:p>
        </w:tc>
        <w:tc>
          <w:tcPr>
            <w:tcW w:w="4677" w:type="dxa"/>
          </w:tcPr>
          <w:p w14:paraId="09B3BB67" w14:textId="77777777" w:rsidR="005F5853" w:rsidRPr="00EB1A44" w:rsidRDefault="00000000">
            <w:pPr>
              <w:ind w:firstLine="0"/>
            </w:pPr>
            <w:r w:rsidRPr="00EB1A44">
              <w:rPr>
                <w:sz w:val="24"/>
              </w:rPr>
              <w:t>2020, 4,36</w:t>
            </w:r>
          </w:p>
        </w:tc>
      </w:tr>
      <w:tr w:rsidR="005F5853" w:rsidRPr="00EB1A44" w14:paraId="3856D980" w14:textId="77777777">
        <w:tc>
          <w:tcPr>
            <w:tcW w:w="4677" w:type="dxa"/>
          </w:tcPr>
          <w:p w14:paraId="756C9230" w14:textId="77777777" w:rsidR="005F5853" w:rsidRPr="00EB1A44" w:rsidRDefault="00000000">
            <w:pPr>
              <w:ind w:firstLine="0"/>
            </w:pPr>
            <w:r w:rsidRPr="00EB1A44">
              <w:rPr>
                <w:sz w:val="24"/>
              </w:rPr>
              <w:t>2024 жылғы жоғары жас топтары</w:t>
            </w:r>
          </w:p>
        </w:tc>
        <w:tc>
          <w:tcPr>
            <w:tcW w:w="4677" w:type="dxa"/>
          </w:tcPr>
          <w:p w14:paraId="613138A4" w14:textId="77777777" w:rsidR="005F5853" w:rsidRPr="00EB1A44" w:rsidRDefault="00000000">
            <w:pPr>
              <w:ind w:firstLine="0"/>
            </w:pPr>
            <w:r w:rsidRPr="00EB1A44">
              <w:rPr>
                <w:sz w:val="24"/>
              </w:rPr>
              <w:t>55-59, 45-49, 20-24, 65-69, 25-29</w:t>
            </w:r>
          </w:p>
        </w:tc>
      </w:tr>
    </w:tbl>
    <w:p w14:paraId="76E2C8E1" w14:textId="77777777" w:rsidR="00891E8D" w:rsidRPr="00EB1A44" w:rsidRDefault="00891E8D"/>
    <w:sectPr w:rsidR="00891E8D" w:rsidRPr="00EB1A44" w:rsidSect="00034616">
      <w:footerReference w:type="default" r:id="rId9"/>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D2B3" w14:textId="77777777" w:rsidR="00CF764F" w:rsidRDefault="00CF764F">
      <w:r>
        <w:separator/>
      </w:r>
    </w:p>
  </w:endnote>
  <w:endnote w:type="continuationSeparator" w:id="0">
    <w:p w14:paraId="208A5B61" w14:textId="77777777" w:rsidR="00CF764F" w:rsidRDefault="00CF7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5091" w14:textId="77777777" w:rsidR="005F5853" w:rsidRDefault="00000000">
    <w:pPr>
      <w:pStyle w:val="a7"/>
      <w:jc w:val="center"/>
    </w:pPr>
    <w:r>
      <w:fldChar w:fldCharType="begin"/>
    </w:r>
    <w:r>
      <w:instrText>PAGE</w:instrText>
    </w:r>
    <w:r>
      <w:fldChar w:fldCharType="separate"/>
    </w:r>
    <w:r w:rsidR="006F01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01F3" w14:textId="77777777" w:rsidR="00CF764F" w:rsidRDefault="00CF764F">
      <w:r>
        <w:separator/>
      </w:r>
    </w:p>
  </w:footnote>
  <w:footnote w:type="continuationSeparator" w:id="0">
    <w:p w14:paraId="1EAF49D7" w14:textId="77777777" w:rsidR="00CF764F" w:rsidRDefault="00CF76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F8931C3"/>
    <w:multiLevelType w:val="multilevel"/>
    <w:tmpl w:val="A7A01C78"/>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num w:numId="1" w16cid:durableId="1053313415">
    <w:abstractNumId w:val="8"/>
  </w:num>
  <w:num w:numId="2" w16cid:durableId="1841115232">
    <w:abstractNumId w:val="6"/>
  </w:num>
  <w:num w:numId="3" w16cid:durableId="1454135777">
    <w:abstractNumId w:val="5"/>
  </w:num>
  <w:num w:numId="4" w16cid:durableId="1405840524">
    <w:abstractNumId w:val="4"/>
  </w:num>
  <w:num w:numId="5" w16cid:durableId="136922086">
    <w:abstractNumId w:val="7"/>
  </w:num>
  <w:num w:numId="6" w16cid:durableId="2015719816">
    <w:abstractNumId w:val="3"/>
  </w:num>
  <w:num w:numId="7" w16cid:durableId="1025789430">
    <w:abstractNumId w:val="2"/>
  </w:num>
  <w:num w:numId="8" w16cid:durableId="1681010285">
    <w:abstractNumId w:val="1"/>
  </w:num>
  <w:num w:numId="9" w16cid:durableId="1122000011">
    <w:abstractNumId w:val="0"/>
  </w:num>
  <w:num w:numId="10" w16cid:durableId="1394234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17D"/>
    <w:rsid w:val="0015074B"/>
    <w:rsid w:val="00170BBF"/>
    <w:rsid w:val="0029639D"/>
    <w:rsid w:val="00326F90"/>
    <w:rsid w:val="003F2FAC"/>
    <w:rsid w:val="005E0F4B"/>
    <w:rsid w:val="005F5853"/>
    <w:rsid w:val="006D146B"/>
    <w:rsid w:val="006F0184"/>
    <w:rsid w:val="00793B99"/>
    <w:rsid w:val="00891E8D"/>
    <w:rsid w:val="008A3063"/>
    <w:rsid w:val="00AA1D8D"/>
    <w:rsid w:val="00B47730"/>
    <w:rsid w:val="00BA12CB"/>
    <w:rsid w:val="00C73FBD"/>
    <w:rsid w:val="00CB0664"/>
    <w:rsid w:val="00CF764F"/>
    <w:rsid w:val="00DC3DA2"/>
    <w:rsid w:val="00E8798D"/>
    <w:rsid w:val="00E94B9C"/>
    <w:rsid w:val="00EB1741"/>
    <w:rsid w:val="00EB1A44"/>
    <w:rsid w:val="00F00625"/>
    <w:rsid w:val="00FB19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F3C3E"/>
  <w14:defaultImageDpi w14:val="300"/>
  <w15:docId w15:val="{7869EB3F-5DA4-4EB0-AB52-1A43444DE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E8798D"/>
    <w:pPr>
      <w:tabs>
        <w:tab w:val="right" w:leader="dot" w:pos="9345"/>
      </w:tabs>
      <w:spacing w:after="100"/>
      <w:ind w:firstLine="0"/>
    </w:pPr>
  </w:style>
  <w:style w:type="paragraph" w:styleId="2c">
    <w:name w:val="toc 2"/>
    <w:basedOn w:val="a1"/>
    <w:next w:val="a1"/>
    <w:autoRedefine/>
    <w:uiPriority w:val="39"/>
    <w:unhideWhenUsed/>
    <w:rsid w:val="00EB1A44"/>
    <w:pPr>
      <w:spacing w:after="100"/>
      <w:ind w:left="280"/>
    </w:pPr>
  </w:style>
  <w:style w:type="character" w:styleId="aff8">
    <w:name w:val="Hyperlink"/>
    <w:basedOn w:val="a2"/>
    <w:uiPriority w:val="99"/>
    <w:unhideWhenUsed/>
    <w:rsid w:val="00EB1A44"/>
    <w:rPr>
      <w:color w:val="0000FF" w:themeColor="hyperlink"/>
      <w:u w:val="single"/>
    </w:rPr>
  </w:style>
  <w:style w:type="character" w:styleId="aff9">
    <w:name w:val="Unresolved Mention"/>
    <w:basedOn w:val="a2"/>
    <w:uiPriority w:val="99"/>
    <w:semiHidden/>
    <w:unhideWhenUsed/>
    <w:rsid w:val="006D146B"/>
    <w:rPr>
      <w:color w:val="605E5C"/>
      <w:shd w:val="clear" w:color="auto" w:fill="E1DFDD"/>
    </w:rPr>
  </w:style>
  <w:style w:type="character" w:styleId="affa">
    <w:name w:val="FollowedHyperlink"/>
    <w:basedOn w:val="a2"/>
    <w:uiPriority w:val="99"/>
    <w:semiHidden/>
    <w:unhideWhenUsed/>
    <w:rsid w:val="006D14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postgres.com/features/pool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8DF3C828-2AD2-4ABF-8C64-8BE888144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1703</TotalTime>
  <Pages>38</Pages>
  <Words>10431</Words>
  <Characters>59460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SafeWay дипломдық жобасының құжаттамасы</dc:title>
  <dc:subject>Қауіпсіз маршруттарды құратын ақылды карта</dc:subject>
  <dc:creator>SafeWay</dc:creator>
  <cp:keywords/>
  <dc:description>generated by python-docx</dc:description>
  <cp:lastModifiedBy>Toleutai Bekzat</cp:lastModifiedBy>
  <cp:revision>8</cp:revision>
  <dcterms:created xsi:type="dcterms:W3CDTF">2026-05-01T03:54:00Z</dcterms:created>
  <dcterms:modified xsi:type="dcterms:W3CDTF">2026-05-27T07:46:00Z</dcterms:modified>
  <cp:category/>
</cp:coreProperties>
</file>